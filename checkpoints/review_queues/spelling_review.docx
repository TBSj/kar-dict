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Ревью spelling-конфликтов (полный корпус, 2026-07-30)</w:t>
      </w:r>
    </w:p>
    <w:p>
      <w:r>
        <w:rPr>
          <w:b/>
        </w:rPr>
        <w:t>Кластеров: 116; уверенная автоматика: 55; нужен взгляд лингвиста (жёлтые строки ⚠): 61.</w:t>
        <w:br/>
      </w:r>
    </w:p>
    <w:p>
      <w:r>
        <w:t>Правь ТОЛЬКО колонку «Вердикт»: формат «слово1 ↔ слово2 (пояснение)» или «слово → отцепить», каждое решение с новой строки. Строки, где согласен, не трогай. Правила: точное совпадение (с учётом ё/е и дж/ж) = пара; различие только в конечном б/п = орфографический вариант (b-правило); б/п в начале/середине слова = разные слова, расцепляем.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1020"/>
          </w:tcPr>
          <w:p>
            <w:r>
              <w:rPr>
                <w:b/>
              </w:rPr>
              <w:t>№</w:t>
            </w:r>
          </w:p>
        </w:tc>
        <w:tc>
          <w:tcPr>
            <w:tcW w:type="dxa" w:w="5386"/>
          </w:tcPr>
          <w:p>
            <w:r>
              <w:rPr>
                <w:b/>
              </w:rPr>
              <w:t>Словарь 1 (перевод)</w:t>
            </w:r>
          </w:p>
        </w:tc>
        <w:tc>
          <w:tcPr>
            <w:tcW w:type="dxa" w:w="5386"/>
          </w:tcPr>
          <w:p>
            <w:r>
              <w:rPr>
                <w:b/>
              </w:rPr>
              <w:t>ТСКБЯ (толкование)</w:t>
            </w:r>
          </w:p>
        </w:tc>
        <w:tc>
          <w:tcPr>
            <w:tcW w:type="dxa" w:w="3912"/>
          </w:tcPr>
          <w:p>
            <w:r>
              <w:rPr>
                <w:b/>
              </w:rPr>
              <w:t>Вердикт</w:t>
            </w:r>
          </w:p>
        </w:tc>
      </w:tr>
      <w:tr>
        <w:tc>
          <w:tcPr>
            <w:tcW w:type="dxa" w:w="1020"/>
          </w:tcPr>
          <w:p>
            <w:r>
              <w:t>c_000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аборт</w:t>
            </w:r>
            <w:r>
              <w:rPr>
                <w:sz w:val="18"/>
              </w:rPr>
              <w:t xml:space="preserve"> — аборт; тж. ич алдырыу</w:t>
            </w:r>
          </w:p>
          <w:p>
            <w:pPr>
              <w:spacing w:after="40"/>
            </w:pPr>
            <w:r>
              <w:rPr>
                <w:b/>
              </w:rPr>
              <w:t>апорт</w:t>
            </w:r>
            <w:r>
              <w:rPr>
                <w:sz w:val="18"/>
              </w:rPr>
              <w:t xml:space="preserve"> — апорт (сорт яблок)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апорт</w:t>
            </w:r>
            <w:r>
              <w:rPr>
                <w:sz w:val="18"/>
              </w:rPr>
              <w:t xml:space="preserve"> — Апорт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аборт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апорт ↔ апорт (точная пара)</w:t>
            </w:r>
          </w:p>
        </w:tc>
      </w:tr>
      <w:tr>
        <w:tc>
          <w:tcPr>
            <w:tcW w:type="dxa" w:w="1020"/>
          </w:tcPr>
          <w:p>
            <w:r>
              <w:t>c_001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арба</w:t>
            </w:r>
            <w:r>
              <w:rPr>
                <w:sz w:val="18"/>
              </w:rPr>
              <w:t xml:space="preserve"> — телега, воз, повозка, арба</w:t>
            </w:r>
          </w:p>
          <w:p>
            <w:pPr>
              <w:spacing w:after="40"/>
            </w:pPr>
            <w:r>
              <w:rPr>
                <w:b/>
              </w:rPr>
              <w:t>арпа</w:t>
            </w:r>
            <w:r>
              <w:rPr>
                <w:sz w:val="18"/>
              </w:rPr>
              <w:t xml:space="preserve"> — ячмень м || ячменный; ячневый, перловый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арба</w:t>
            </w:r>
            <w:r>
              <w:rPr>
                <w:sz w:val="18"/>
              </w:rPr>
              <w:t xml:space="preserve"> — Телега, воз, повозка, арба</w:t>
            </w:r>
          </w:p>
          <w:p>
            <w:pPr>
              <w:spacing w:after="40"/>
            </w:pPr>
            <w:r>
              <w:rPr>
                <w:b/>
              </w:rPr>
              <w:t>арпа</w:t>
            </w:r>
            <w:r>
              <w:rPr>
                <w:sz w:val="18"/>
              </w:rPr>
              <w:t xml:space="preserve"> — 1. Ячмень (хлебный злак) 2. В позиции определения: ячменный; Ячмень (г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арба ↔ арба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арпа ↔ арпа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c_002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ген</w:t>
            </w:r>
            <w:r>
              <w:rPr>
                <w:sz w:val="18"/>
              </w:rPr>
              <w:t xml:space="preserve"> — сапётка, плетёная высокая корзина (для хранения кукурузы в початках)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ген</w:t>
            </w:r>
            <w:r>
              <w:rPr>
                <w:sz w:val="18"/>
              </w:rPr>
              <w:t xml:space="preserve"> — [Хажи-Мурат] арбазда тюрт-мюрт этеди, къынгырына кете башлагъан гённю </w:t>
            </w:r>
          </w:p>
          <w:p>
            <w:pPr>
              <w:spacing w:after="40"/>
            </w:pPr>
            <w:r>
              <w:rPr>
                <w:b/>
              </w:rPr>
              <w:t>гён</w:t>
            </w:r>
            <w:r>
              <w:rPr>
                <w:sz w:val="18"/>
              </w:rPr>
              <w:t xml:space="preserve"> — Кожа, шкура (выделанная)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ген ↔ ген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гён → отцепить (only2)</w:t>
            </w:r>
          </w:p>
        </w:tc>
      </w:tr>
      <w:tr>
        <w:tc>
          <w:tcPr>
            <w:tcW w:type="dxa" w:w="1020"/>
          </w:tcPr>
          <w:p>
            <w:r>
              <w:t>c_003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герох</w:t>
            </w:r>
            <w:r>
              <w:rPr>
                <w:sz w:val="18"/>
              </w:rPr>
              <w:t xml:space="preserve"> — то же, что гёрох</w:t>
            </w:r>
          </w:p>
          <w:p>
            <w:pPr>
              <w:spacing w:after="40"/>
            </w:pPr>
            <w:r>
              <w:rPr>
                <w:b/>
              </w:rPr>
              <w:t>гёрох</w:t>
            </w:r>
            <w:r>
              <w:rPr>
                <w:sz w:val="18"/>
              </w:rPr>
              <w:t xml:space="preserve"> — револьвер; пистолет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герох</w:t>
            </w:r>
            <w:r>
              <w:rPr>
                <w:sz w:val="18"/>
              </w:rPr>
              <w:t xml:space="preserve"> — Наган, пистолет</w:t>
            </w:r>
          </w:p>
          <w:p>
            <w:pPr>
              <w:spacing w:after="40"/>
            </w:pPr>
            <w:r>
              <w:rPr>
                <w:b/>
              </w:rPr>
              <w:t>гёрох</w:t>
            </w:r>
            <w:r>
              <w:rPr>
                <w:sz w:val="18"/>
              </w:rPr>
              <w:t xml:space="preserve"> — [Абдул-Къадыр:] Эрттенбла уянып къарагъанымда, бир жез тюймели юсюме ё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герох ↔ герох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гёрох ↔ гёрох (точная пара)</w:t>
            </w:r>
          </w:p>
        </w:tc>
      </w:tr>
      <w:tr>
        <w:tc>
          <w:tcPr>
            <w:tcW w:type="dxa" w:w="1020"/>
          </w:tcPr>
          <w:p>
            <w:r>
              <w:t>c_004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гыбы</w:t>
            </w:r>
            <w:r>
              <w:rPr>
                <w:sz w:val="18"/>
              </w:rPr>
              <w:t xml:space="preserve"> — паук</w:t>
            </w:r>
          </w:p>
          <w:p>
            <w:pPr>
              <w:spacing w:after="40"/>
            </w:pPr>
            <w:r>
              <w:rPr>
                <w:b/>
              </w:rPr>
              <w:t>гыпы</w:t>
            </w:r>
            <w:r>
              <w:rPr>
                <w:sz w:val="18"/>
              </w:rPr>
              <w:t xml:space="preserve"> — грибок (закваска для кефира)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гыбы</w:t>
            </w:r>
            <w:r>
              <w:rPr>
                <w:sz w:val="18"/>
              </w:rPr>
              <w:t xml:space="preserve"> — къ. губу I. Мийик тауну ташлы жолларында машина, гыбыча, ёрлеп барады.</w:t>
            </w:r>
          </w:p>
          <w:p>
            <w:pPr>
              <w:spacing w:after="40"/>
            </w:pPr>
            <w:r>
              <w:rPr>
                <w:b/>
              </w:rPr>
              <w:t>гыпы</w:t>
            </w:r>
            <w:r>
              <w:rPr>
                <w:sz w:val="18"/>
              </w:rPr>
              <w:t xml:space="preserve"> — 1. Грибок (закваска для кефира) 2. Кефир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гыбы ↔ гыбы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гыпы ↔ гыпы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c_005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ёч</w:t>
            </w:r>
            <w:r>
              <w:rPr>
                <w:sz w:val="18"/>
              </w:rPr>
              <w:t xml:space="preserve"> — жадный до чего, падкий на что, любящий что делать; 1) премия, приз 2) 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еч</w:t>
            </w:r>
            <w:r>
              <w:rPr>
                <w:sz w:val="18"/>
              </w:rPr>
              <w:t xml:space="preserve"> — Месть, злость, злоба; 1. Обязательство, которое должно быть выполнено </w:t>
            </w:r>
          </w:p>
          <w:p>
            <w:pPr>
              <w:spacing w:after="40"/>
            </w:pPr>
            <w:r>
              <w:rPr>
                <w:b/>
              </w:rPr>
              <w:t>ёч</w:t>
            </w:r>
            <w:r>
              <w:rPr>
                <w:sz w:val="18"/>
              </w:rPr>
              <w:t xml:space="preserve"> — Жадный до чего, падкий на что, любящий что делать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ёч ↔ ёч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еч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c_006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джандарма</w:t>
            </w:r>
            <w:r>
              <w:rPr>
                <w:sz w:val="18"/>
              </w:rPr>
              <w:t xml:space="preserve"> — 1) жандарм 2) жандармерия</w:t>
            </w:r>
          </w:p>
          <w:p>
            <w:pPr>
              <w:spacing w:after="40"/>
            </w:pPr>
            <w:r>
              <w:rPr>
                <w:b/>
              </w:rPr>
              <w:t>жандарма</w:t>
            </w:r>
            <w:r>
              <w:rPr>
                <w:sz w:val="18"/>
              </w:rPr>
              <w:t xml:space="preserve"> — жандарм || жандармский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жандарма</w:t>
            </w:r>
            <w:r>
              <w:rPr>
                <w:sz w:val="18"/>
              </w:rPr>
              <w:t xml:space="preserve"> — къ. жандарм. Жашын кёрмегенли туугъан анасы, Кёпмю озгъан болур эдиле 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джандарма ↔ жандарма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жандарма ↔ жандарма (точная пара)</w:t>
            </w:r>
          </w:p>
        </w:tc>
      </w:tr>
      <w:tr>
        <w:tc>
          <w:tcPr>
            <w:tcW w:type="dxa" w:w="1020"/>
          </w:tcPr>
          <w:p>
            <w:r>
              <w:t>c_007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джиб</w:t>
            </w:r>
            <w:r>
              <w:rPr>
                <w:sz w:val="18"/>
              </w:rPr>
              <w:t xml:space="preserve"> — 1)ремень м (полоса кожи), аркан из ремня 2) прям., перен. нить ж, нитк</w:t>
            </w:r>
          </w:p>
          <w:p>
            <w:pPr>
              <w:spacing w:after="40"/>
            </w:pPr>
            <w:r>
              <w:rPr>
                <w:b/>
              </w:rPr>
              <w:t>джип</w:t>
            </w:r>
            <w:r>
              <w:rPr>
                <w:sz w:val="18"/>
              </w:rPr>
              <w:t xml:space="preserve"> — то же, что джиу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жип</w:t>
            </w:r>
            <w:r>
              <w:rPr>
                <w:sz w:val="18"/>
              </w:rPr>
              <w:t xml:space="preserve"> — 1. Верёвка, аркан 2. Линия, провод (телефонный, электрический и т.п.)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джиб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джип ↔ жип (пара дж/ж)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c_008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инджи</w:t>
            </w:r>
            <w:r>
              <w:rPr>
                <w:sz w:val="18"/>
              </w:rPr>
              <w:t xml:space="preserve"> — бисер, жемчуг|| бисерный, жемчужный; -марджан драгоценности || драгоце</w:t>
            </w:r>
          </w:p>
          <w:p>
            <w:pPr>
              <w:spacing w:after="40"/>
            </w:pPr>
            <w:r>
              <w:rPr>
                <w:b/>
              </w:rPr>
              <w:t>инджирге</w:t>
            </w:r>
            <w:r>
              <w:rPr>
                <w:sz w:val="18"/>
              </w:rPr>
              <w:t xml:space="preserve"> — то же, что инджилирге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инжи</w:t>
            </w:r>
            <w:r>
              <w:rPr>
                <w:sz w:val="18"/>
              </w:rPr>
              <w:t xml:space="preserve"> — 1. Жемчуг, бисер 2. В позиции определения: жемчужный; къ. инжил 2. Ант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инджи ↔ инжи (пара дж/ж)</w:t>
            </w:r>
          </w:p>
          <w:p>
            <w:pPr>
              <w:spacing w:after="40"/>
            </w:pPr>
            <w:r>
              <w:rPr>
                <w:sz w:val="20"/>
              </w:rPr>
              <w:t>инджирге ↔ инжи (в группу — вариант заголовка dict1)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c_009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инджил</w:t>
            </w:r>
            <w:r>
              <w:rPr>
                <w:sz w:val="18"/>
              </w:rPr>
              <w:t xml:space="preserve"> — евангелие</w:t>
            </w:r>
          </w:p>
          <w:p>
            <w:pPr>
              <w:spacing w:after="40"/>
            </w:pPr>
            <w:r>
              <w:rPr>
                <w:b/>
              </w:rPr>
              <w:t>инджилирге</w:t>
            </w:r>
            <w:r>
              <w:rPr>
                <w:sz w:val="18"/>
              </w:rPr>
              <w:t xml:space="preserve"> — 1) нуждаться, бедствовать 2) страдать, мучиться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инжил</w:t>
            </w:r>
            <w:r>
              <w:rPr>
                <w:sz w:val="18"/>
              </w:rPr>
              <w:t xml:space="preserve"> — Евангелие (часть библии); Мучиться, страдать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инджил ↔ инжил (пара дж/ж)</w:t>
            </w:r>
          </w:p>
          <w:p>
            <w:pPr>
              <w:spacing w:after="40"/>
            </w:pPr>
            <w:r>
              <w:rPr>
                <w:sz w:val="20"/>
              </w:rPr>
              <w:t>инджилирге ↔ инжил (в группу — вариант заголовка dict1)</w:t>
            </w:r>
          </w:p>
        </w:tc>
      </w:tr>
      <w:tr>
        <w:tc>
          <w:tcPr>
            <w:tcW w:type="dxa" w:w="1020"/>
          </w:tcPr>
          <w:p>
            <w:r>
              <w:t>c_010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кез</w:t>
            </w:r>
            <w:r>
              <w:rPr>
                <w:sz w:val="18"/>
              </w:rPr>
              <w:t xml:space="preserve"> — 1) седловина (е горном хребте) 2) вырез, выемка</w:t>
            </w:r>
          </w:p>
          <w:p>
            <w:pPr>
              <w:spacing w:after="40"/>
            </w:pPr>
            <w:r>
              <w:rPr>
                <w:b/>
              </w:rPr>
              <w:t>кёз</w:t>
            </w:r>
            <w:r>
              <w:rPr>
                <w:sz w:val="18"/>
              </w:rPr>
              <w:t xml:space="preserve"> — 1) глаз; око || глазной 2) зрение 3) взгляд, взор 4) дурной глаз, сгла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кез</w:t>
            </w:r>
            <w:r>
              <w:rPr>
                <w:sz w:val="18"/>
              </w:rPr>
              <w:t xml:space="preserve"> — 1. Впадина 2. Седловина (в горах, на возвышенности и т.п.)</w:t>
            </w:r>
          </w:p>
          <w:p>
            <w:pPr>
              <w:spacing w:after="40"/>
            </w:pPr>
            <w:r>
              <w:rPr>
                <w:b/>
              </w:rPr>
              <w:t>кёз</w:t>
            </w:r>
            <w:r>
              <w:rPr>
                <w:sz w:val="18"/>
              </w:rPr>
              <w:t xml:space="preserve"> — 1. Глаз 2. Зрение 3. В течение (месяца, года и т.д.) 4. Глазок, отверс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кез ↔ кез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кёз ↔ кёз (точная пара)</w:t>
            </w:r>
          </w:p>
        </w:tc>
      </w:tr>
      <w:tr>
        <w:tc>
          <w:tcPr>
            <w:tcW w:type="dxa" w:w="1020"/>
          </w:tcPr>
          <w:p>
            <w:r>
              <w:t>c_011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кезлеу</w:t>
            </w:r>
            <w:r>
              <w:rPr>
                <w:sz w:val="18"/>
              </w:rPr>
              <w:t xml:space="preserve"> — источник, родник</w:t>
            </w:r>
          </w:p>
          <w:p>
            <w:pPr>
              <w:spacing w:after="40"/>
            </w:pPr>
            <w:r>
              <w:rPr>
                <w:b/>
              </w:rPr>
              <w:t>кёзлеу</w:t>
            </w:r>
            <w:r>
              <w:rPr>
                <w:sz w:val="18"/>
              </w:rPr>
              <w:t xml:space="preserve"> — ключ, родник, источник || ключевой, родниковый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кезлеу</w:t>
            </w:r>
            <w:r>
              <w:rPr>
                <w:sz w:val="18"/>
              </w:rPr>
              <w:t xml:space="preserve"> — къ. шаудан. Жер тюбюнде кезлеуле, тамычыла жерни башына чыгъар ючюннге</w:t>
            </w:r>
          </w:p>
          <w:p>
            <w:pPr>
              <w:spacing w:after="40"/>
            </w:pPr>
            <w:r>
              <w:rPr>
                <w:b/>
              </w:rPr>
              <w:t>кёзлеу</w:t>
            </w:r>
            <w:r>
              <w:rPr>
                <w:sz w:val="18"/>
              </w:rPr>
              <w:t xml:space="preserve"> — къ. шаудан. Тенгиз кёзлеуден суу бермез. (Нартсёз.) ◊ Не кёп ичселе да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кезлеу ↔ кезлеу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кёзлеу ↔ кёзлеу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c_012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кел</w:t>
            </w:r>
            <w:r>
              <w:rPr>
                <w:sz w:val="18"/>
              </w:rPr>
              <w:t xml:space="preserve"> — 1) повел. иди сюда 2) означает приглашение к какому-л. действию давай,</w:t>
            </w:r>
          </w:p>
          <w:p>
            <w:pPr>
              <w:spacing w:after="40"/>
            </w:pPr>
            <w:r>
              <w:rPr>
                <w:b/>
              </w:rPr>
              <w:t>келирге</w:t>
            </w:r>
            <w:r>
              <w:rPr>
                <w:sz w:val="18"/>
              </w:rPr>
              <w:t xml:space="preserve"> — 1) прибывать, приходить, приезжать (куда-л.) 2) наставать, наступать; </w:t>
            </w:r>
          </w:p>
          <w:p>
            <w:pPr>
              <w:spacing w:after="40"/>
            </w:pPr>
            <w:r>
              <w:rPr>
                <w:b/>
              </w:rPr>
              <w:t>кёл</w:t>
            </w:r>
            <w:r>
              <w:rPr>
                <w:sz w:val="18"/>
              </w:rPr>
              <w:t xml:space="preserve"> — 1) озеро, пруд || озёрный, прудовой 2) лужа; душа, дух, настроение, мо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кел</w:t>
            </w:r>
            <w:r>
              <w:rPr>
                <w:sz w:val="18"/>
              </w:rPr>
              <w:t xml:space="preserve"> — 1. Идти, приходить, прибывать, являться (куда-л.) 2. Заходить, посещат</w:t>
            </w:r>
          </w:p>
          <w:p>
            <w:pPr>
              <w:spacing w:after="40"/>
            </w:pPr>
            <w:r>
              <w:rPr>
                <w:b/>
              </w:rPr>
              <w:t>кёл</w:t>
            </w:r>
            <w:r>
              <w:rPr>
                <w:sz w:val="18"/>
              </w:rPr>
              <w:t xml:space="preserve"> — 1. Озеро 2. Пруд 3. Лужа, углубление со скопившейся водой; 1. Душа, вн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кел ↔ кел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келирге ↔ кел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кёл ↔ кёл (точная пара)</w:t>
            </w:r>
          </w:p>
        </w:tc>
      </w:tr>
      <w:tr>
        <w:tc>
          <w:tcPr>
            <w:tcW w:type="dxa" w:w="1020"/>
          </w:tcPr>
          <w:p>
            <w:r>
              <w:t>c_013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кем</w:t>
            </w:r>
            <w:r>
              <w:rPr>
                <w:sz w:val="18"/>
              </w:rPr>
              <w:t xml:space="preserve"> — 1) меньше (положенного количества) 2) хуже, ниже кого (по достоинству)</w:t>
            </w:r>
          </w:p>
          <w:p>
            <w:pPr>
              <w:spacing w:after="40"/>
            </w:pPr>
            <w:r>
              <w:rPr>
                <w:b/>
              </w:rPr>
              <w:t>кём</w:t>
            </w:r>
            <w:r>
              <w:rPr>
                <w:sz w:val="18"/>
              </w:rPr>
              <w:t xml:space="preserve"> — -кёк синий-пресиний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кем</w:t>
            </w:r>
            <w:r>
              <w:rPr>
                <w:sz w:val="18"/>
              </w:rPr>
              <w:t xml:space="preserve"> — Определенный возраст; 1. Хуже, ниже кого (по достоинству) 2. Меньше (п</w:t>
            </w:r>
          </w:p>
          <w:p>
            <w:pPr>
              <w:spacing w:after="40"/>
            </w:pPr>
            <w:r>
              <w:rPr>
                <w:b/>
              </w:rPr>
              <w:t>кём</w:t>
            </w:r>
            <w:r>
              <w:rPr>
                <w:sz w:val="18"/>
              </w:rPr>
              <w:t xml:space="preserve"> — 1. Закрывать, закапывать кого-что 2. Погружать (в воду, снег и т.п.) 3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кем ↔ кем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кём ↔ кём (точная пара)</w:t>
            </w:r>
          </w:p>
        </w:tc>
      </w:tr>
      <w:tr>
        <w:tc>
          <w:tcPr>
            <w:tcW w:type="dxa" w:w="1020"/>
          </w:tcPr>
          <w:p>
            <w:r>
              <w:t>c_014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кеме</w:t>
            </w:r>
            <w:r>
              <w:rPr>
                <w:sz w:val="18"/>
              </w:rPr>
              <w:t xml:space="preserve"> — судно; корабль м</w:t>
            </w:r>
          </w:p>
          <w:p>
            <w:pPr>
              <w:spacing w:after="40"/>
            </w:pPr>
            <w:r>
              <w:rPr>
                <w:b/>
              </w:rPr>
              <w:t>кёме</w:t>
            </w:r>
            <w:r>
              <w:rPr>
                <w:sz w:val="18"/>
              </w:rPr>
              <w:t xml:space="preserve"> — корь ж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кеме</w:t>
            </w:r>
            <w:r>
              <w:rPr>
                <w:sz w:val="18"/>
              </w:rPr>
              <w:t xml:space="preserve"> — 1. Корабль, пароход, судно 2. Летательный аппарат</w:t>
            </w:r>
          </w:p>
          <w:p>
            <w:pPr>
              <w:spacing w:after="40"/>
            </w:pPr>
            <w:r>
              <w:rPr>
                <w:b/>
              </w:rPr>
              <w:t>кёме</w:t>
            </w:r>
            <w:r>
              <w:rPr>
                <w:sz w:val="18"/>
              </w:rPr>
              <w:t xml:space="preserve"> — Корь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кеме ↔ кеме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кёме ↔ кёме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c_015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кенгке</w:t>
            </w:r>
            <w:r>
              <w:rPr>
                <w:sz w:val="18"/>
              </w:rPr>
              <w:t xml:space="preserve"> — столбняк (у лошадей)</w:t>
            </w:r>
          </w:p>
          <w:p>
            <w:pPr>
              <w:spacing w:after="40"/>
            </w:pPr>
            <w:r>
              <w:rPr>
                <w:b/>
              </w:rPr>
              <w:t>кёнгке</w:t>
            </w:r>
            <w:r>
              <w:rPr>
                <w:sz w:val="18"/>
              </w:rPr>
              <w:t xml:space="preserve"> — то же, что кенгке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кенгке</w:t>
            </w:r>
            <w:r>
              <w:rPr>
                <w:sz w:val="18"/>
              </w:rPr>
              <w:t xml:space="preserve"> — Столбняк (у лошадей)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кенгке ↔ кенгке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кёнгке ↔ кенгке (в группу — вариант заголовка dict1)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c_016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кеб</w:t>
            </w:r>
            <w:r>
              <w:rPr>
                <w:sz w:val="18"/>
              </w:rPr>
              <w:t xml:space="preserve"> — 1) форма 2) форма, колодка</w:t>
            </w:r>
          </w:p>
          <w:p>
            <w:pPr>
              <w:spacing w:after="40"/>
            </w:pPr>
            <w:r>
              <w:rPr>
                <w:b/>
              </w:rPr>
              <w:t>кеберге</w:t>
            </w:r>
            <w:r>
              <w:rPr>
                <w:sz w:val="18"/>
              </w:rPr>
              <w:t xml:space="preserve"> — сушиться; сохнуть</w:t>
            </w:r>
          </w:p>
          <w:p>
            <w:pPr>
              <w:spacing w:after="40"/>
            </w:pPr>
            <w:r>
              <w:rPr>
                <w:b/>
              </w:rPr>
              <w:t>кеп</w:t>
            </w:r>
            <w:r>
              <w:rPr>
                <w:sz w:val="18"/>
              </w:rPr>
              <w:t xml:space="preserve"> — совершенно ненужный; излишний; доподлинный, неопровержимый, точный || </w:t>
            </w:r>
          </w:p>
          <w:p>
            <w:pPr>
              <w:spacing w:after="40"/>
            </w:pPr>
            <w:r>
              <w:rPr>
                <w:b/>
              </w:rPr>
              <w:t>кёб</w:t>
            </w:r>
            <w:r>
              <w:rPr>
                <w:sz w:val="18"/>
              </w:rPr>
              <w:t xml:space="preserve"> — 1) много 2) много- 3) долго</w:t>
            </w:r>
          </w:p>
          <w:p>
            <w:pPr>
              <w:spacing w:after="40"/>
            </w:pPr>
            <w:r>
              <w:rPr>
                <w:b/>
              </w:rPr>
              <w:t>кёберге</w:t>
            </w:r>
            <w:r>
              <w:rPr>
                <w:sz w:val="18"/>
              </w:rPr>
              <w:t xml:space="preserve"> — 1)опухать; вздуваться 2) перен. дуться, обижаться на кого-что; пыжитьс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</w:t>
            </w:r>
            <w:r>
              <w:rPr>
                <w:sz w:val="18"/>
              </w:rPr>
              <w:t xml:space="preserve"> — 1. Форма, приспособление для придания чему-л. определенных очертаний 2</w:t>
            </w:r>
          </w:p>
          <w:p>
            <w:pPr>
              <w:spacing w:after="40"/>
            </w:pPr>
            <w:r>
              <w:rPr>
                <w:b/>
              </w:rPr>
              <w:t>кёп</w:t>
            </w:r>
            <w:r>
              <w:rPr>
                <w:sz w:val="18"/>
              </w:rPr>
              <w:t xml:space="preserve"> — 1. Много 2. Долго (находиться, лежать, смотреть и т.п.) 3. Часто (гово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кеб ↔ кёп (вариант конечного б/п, b-правило)</w:t>
            </w:r>
          </w:p>
          <w:p>
            <w:pPr>
              <w:spacing w:after="40"/>
            </w:pPr>
            <w:r>
              <w:rPr>
                <w:sz w:val="20"/>
              </w:rPr>
              <w:t>кеберге ↔ кеп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кеп ↔ кеп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кёб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кёберге ↔ кеп (в группу — вариант заголовка dict1)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c_017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кёбейирге</w:t>
            </w:r>
            <w:r>
              <w:rPr>
                <w:sz w:val="18"/>
              </w:rPr>
              <w:t xml:space="preserve"> — увеличиваться (в количестве); приумножаться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кепей</w:t>
            </w:r>
            <w:r>
              <w:rPr>
                <w:sz w:val="18"/>
              </w:rPr>
              <w:t xml:space="preserve"> — Насытиться, наесться досыта</w:t>
            </w:r>
          </w:p>
          <w:p>
            <w:pPr>
              <w:spacing w:after="40"/>
            </w:pPr>
            <w:r>
              <w:rPr>
                <w:b/>
              </w:rPr>
              <w:t>кёбей</w:t>
            </w:r>
            <w:r>
              <w:rPr>
                <w:sz w:val="18"/>
              </w:rPr>
              <w:t xml:space="preserve"> — Приумножаться, увеличиваться (в количестве)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кёбейирге ↔ кепей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кёбей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c_018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кёбейиу</w:t>
            </w:r>
            <w:r>
              <w:rPr>
                <w:sz w:val="18"/>
              </w:rPr>
              <w:t xml:space="preserve"> — увеличение чего (в количестве)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кепейиу</w:t>
            </w:r>
            <w:r>
              <w:rPr>
                <w:sz w:val="18"/>
              </w:rPr>
              <w:t xml:space="preserve"> — Кепей дегенден этим ат.</w:t>
            </w:r>
          </w:p>
          <w:p>
            <w:pPr>
              <w:spacing w:after="40"/>
            </w:pPr>
            <w:r>
              <w:rPr>
                <w:b/>
              </w:rPr>
              <w:t>кёбейиу</w:t>
            </w:r>
            <w:r>
              <w:rPr>
                <w:sz w:val="18"/>
              </w:rPr>
              <w:t xml:space="preserve"> — Кёбей дегенден этим ат. Жаз башыны жылы кюнлери аш-азыкъда микробланы 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кёбейиу ↔ кёбейиу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кепейиу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c_019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кёбейтирге</w:t>
            </w:r>
            <w:r>
              <w:rPr>
                <w:sz w:val="18"/>
              </w:rPr>
              <w:t xml:space="preserve"> — увеличивать что (в количестве); приумножать что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кепейт</w:t>
            </w:r>
            <w:r>
              <w:rPr>
                <w:sz w:val="18"/>
              </w:rPr>
              <w:t xml:space="preserve"> — Насытить, накормить досыта</w:t>
            </w:r>
          </w:p>
          <w:p>
            <w:pPr>
              <w:spacing w:after="40"/>
            </w:pPr>
            <w:r>
              <w:rPr>
                <w:b/>
              </w:rPr>
              <w:t>кёбейт</w:t>
            </w:r>
            <w:r>
              <w:rPr>
                <w:sz w:val="18"/>
              </w:rPr>
              <w:t xml:space="preserve"> — 1. Множить, умножать, увеличивать 2. Усилить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кёбейтирге ↔ кепейт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кёбейт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c_020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кёбейтиу</w:t>
            </w:r>
            <w:r>
              <w:rPr>
                <w:sz w:val="18"/>
              </w:rPr>
              <w:t xml:space="preserve"> — увеличение чего (в количестве); приумножение чего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кепейтиу</w:t>
            </w:r>
            <w:r>
              <w:rPr>
                <w:sz w:val="18"/>
              </w:rPr>
              <w:t xml:space="preserve"> — Кепейт дегенден этим ат. Иги сыйлап, кепейтиу.</w:t>
            </w:r>
          </w:p>
          <w:p>
            <w:pPr>
              <w:spacing w:after="40"/>
            </w:pPr>
            <w:r>
              <w:rPr>
                <w:b/>
              </w:rPr>
              <w:t>кёбейтиу</w:t>
            </w:r>
            <w:r>
              <w:rPr>
                <w:sz w:val="18"/>
              </w:rPr>
              <w:t xml:space="preserve"> — Кёбейт дегенден этим ат. Илму адам жамауатха келтирген хайырны кёбейти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кёбейтиу ↔ кёбейтиу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кепейтиу → отцепить (only2)</w:t>
            </w:r>
          </w:p>
        </w:tc>
      </w:tr>
      <w:tr>
        <w:tc>
          <w:tcPr>
            <w:tcW w:type="dxa" w:w="1020"/>
          </w:tcPr>
          <w:p>
            <w:r>
              <w:t>c_021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кебек</w:t>
            </w:r>
            <w:r>
              <w:rPr>
                <w:sz w:val="18"/>
              </w:rPr>
              <w:t xml:space="preserve"> — шелуха; полова</w:t>
            </w:r>
          </w:p>
          <w:p>
            <w:pPr>
              <w:spacing w:after="40"/>
            </w:pPr>
            <w:r>
              <w:rPr>
                <w:b/>
              </w:rPr>
              <w:t>кепек</w:t>
            </w:r>
            <w:r>
              <w:rPr>
                <w:sz w:val="18"/>
              </w:rPr>
              <w:t xml:space="preserve"> — копейка; гроши; мелочь ж, копейки; гроши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кебек</w:t>
            </w:r>
            <w:r>
              <w:rPr>
                <w:sz w:val="18"/>
              </w:rPr>
              <w:t xml:space="preserve"> — Полова, мякина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кебек ↔ кебек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кепек → отцепить (only1)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кеберге</w:t>
            </w:r>
            <w:r>
              <w:rPr>
                <w:sz w:val="18"/>
              </w:rPr>
              <w:t xml:space="preserve"> — сушиться; сохнуть</w:t>
            </w:r>
          </w:p>
          <w:p>
            <w:pPr>
              <w:spacing w:after="40"/>
            </w:pPr>
            <w:r>
              <w:rPr>
                <w:b/>
              </w:rPr>
              <w:t>кёберге</w:t>
            </w:r>
            <w:r>
              <w:rPr>
                <w:sz w:val="18"/>
              </w:rPr>
              <w:t xml:space="preserve"> — 1)опухать; вздуваться 2) перен. дуться, обижаться на кого-что; пыжитьс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</w:t>
            </w:r>
            <w:r>
              <w:rPr>
                <w:sz w:val="18"/>
              </w:rPr>
              <w:t xml:space="preserve"> — 1. Форма, приспособление для придания чему-л. определенных очертаний 2</w:t>
            </w:r>
          </w:p>
          <w:p>
            <w:pPr>
              <w:spacing w:after="40"/>
            </w:pPr>
            <w:r>
              <w:rPr>
                <w:b/>
              </w:rPr>
              <w:t>кёп</w:t>
            </w:r>
            <w:r>
              <w:rPr>
                <w:sz w:val="18"/>
              </w:rPr>
              <w:t xml:space="preserve"> — 1. Много 2. Долго (находиться, лежать, смотреть и т.п.) 3. Часто (гово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кеберге ↔ кеп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кёберге ↔ кеп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кёп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кебленирге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кеплен</w:t>
            </w:r>
            <w:r>
              <w:rPr>
                <w:sz w:val="18"/>
              </w:rPr>
              <w:t xml:space="preserve"> — 1. страд. от кепле 2. Быть набитым, наполненным чем-л.</w:t>
            </w:r>
          </w:p>
          <w:p>
            <w:pPr>
              <w:spacing w:after="40"/>
            </w:pPr>
            <w:r>
              <w:rPr>
                <w:b/>
              </w:rPr>
              <w:t>кёплен</w:t>
            </w:r>
            <w:r>
              <w:rPr>
                <w:sz w:val="18"/>
              </w:rPr>
              <w:t xml:space="preserve"> — Шуёхлукъ бютюн кёпленеди, Къарыуланады эм кючленеди. Уруннган халкъ та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кебленирге ↔ кеплен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кёплен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c_024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кеблениу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кеплениу</w:t>
            </w:r>
            <w:r>
              <w:rPr>
                <w:sz w:val="18"/>
              </w:rPr>
              <w:t xml:space="preserve"> — Кеплен дегенден этим ат. Юсюне кеплениу. Башына кеплениу.</w:t>
            </w:r>
          </w:p>
          <w:p>
            <w:pPr>
              <w:spacing w:after="40"/>
            </w:pPr>
            <w:r>
              <w:rPr>
                <w:b/>
              </w:rPr>
              <w:t>кёплениу</w:t>
            </w:r>
            <w:r>
              <w:rPr>
                <w:sz w:val="18"/>
              </w:rPr>
              <w:t xml:space="preserve"> — Кёплен дегенден этим ат. Иш хакъны кёплениую. Хайыр алыуну кёплениую.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кеблениу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кеплениу → отцепить (only2)</w:t>
            </w:r>
          </w:p>
          <w:p>
            <w:pPr>
              <w:spacing w:after="40"/>
            </w:pPr>
            <w:r>
              <w:rPr>
                <w:sz w:val="20"/>
              </w:rPr>
              <w:t>кёплениу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кеблерге</w:t>
            </w:r>
            <w:r>
              <w:rPr>
                <w:sz w:val="18"/>
              </w:rPr>
              <w:t xml:space="preserve"> — 1) натянуть, надвинуть, напялить что 2) груб. уплетать, уминать, есть 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кепле</w:t>
            </w:r>
            <w:r>
              <w:rPr>
                <w:sz w:val="18"/>
              </w:rPr>
              <w:t xml:space="preserve"> — 1. Натягивать, напяливать (шинель, пиджак и т.п.) 2. Набивать что чем</w:t>
            </w:r>
          </w:p>
          <w:p>
            <w:pPr>
              <w:spacing w:after="40"/>
            </w:pPr>
            <w:r>
              <w:rPr>
                <w:b/>
              </w:rPr>
              <w:t>кёпле</w:t>
            </w:r>
            <w:r>
              <w:rPr>
                <w:sz w:val="18"/>
              </w:rPr>
              <w:t xml:space="preserve"> — Многие; 'Чёплемеген кёплемез. (Нарт сёз.) ◊ Тауукъ балачыкъла Чюулдеп 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кеблерге ↔ кепле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кёпле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c_026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керирге</w:t>
            </w:r>
            <w:r>
              <w:rPr>
                <w:sz w:val="18"/>
              </w:rPr>
              <w:t xml:space="preserve"> — 1) растягивать, вытягивать что; расправлять что; расширять, раздвигать</w:t>
            </w:r>
          </w:p>
          <w:p>
            <w:pPr>
              <w:spacing w:after="40"/>
            </w:pPr>
            <w:r>
              <w:rPr>
                <w:b/>
              </w:rPr>
              <w:t>кёр</w:t>
            </w:r>
            <w:r>
              <w:rPr>
                <w:sz w:val="18"/>
              </w:rPr>
              <w:t xml:space="preserve"> — могила; слепой м</w:t>
            </w:r>
          </w:p>
          <w:p>
            <w:pPr>
              <w:spacing w:after="40"/>
            </w:pPr>
            <w:r>
              <w:rPr>
                <w:b/>
              </w:rPr>
              <w:t>кёрюрге</w:t>
            </w:r>
            <w:r>
              <w:rPr>
                <w:sz w:val="18"/>
              </w:rPr>
              <w:t xml:space="preserve"> — 1) видеть кого-что; смотреть кого-что 2) в сочет. с некоторыми именами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кер</w:t>
            </w:r>
            <w:r>
              <w:rPr>
                <w:sz w:val="18"/>
              </w:rPr>
              <w:t xml:space="preserve"> — 1. Растягивать (напр. кожу) 2. Расправлять, распрямлять, выпрямлять 3.</w:t>
            </w:r>
          </w:p>
          <w:p>
            <w:pPr>
              <w:spacing w:after="40"/>
            </w:pPr>
            <w:r>
              <w:rPr>
                <w:b/>
              </w:rPr>
              <w:t>кёр</w:t>
            </w:r>
            <w:r>
              <w:rPr>
                <w:sz w:val="18"/>
              </w:rPr>
              <w:t xml:space="preserve"> — 2. В позиции определения: могильный; 1. Видеть, иметь зрение. 2. Воспр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керирге ↔ кер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кёр ↔ кёр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кёрюрге ↔ кер (в группу — вариант заголовка dict1)</w:t>
            </w:r>
          </w:p>
        </w:tc>
      </w:tr>
      <w:tr>
        <w:tc>
          <w:tcPr>
            <w:tcW w:type="dxa" w:w="1020"/>
          </w:tcPr>
          <w:p>
            <w:r>
              <w:t>c_027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кердеуюк</w:t>
            </w:r>
            <w:r>
              <w:rPr>
                <w:sz w:val="18"/>
              </w:rPr>
              <w:t xml:space="preserve"> — то же, что кёрдеуюк</w:t>
            </w:r>
          </w:p>
          <w:p>
            <w:pPr>
              <w:spacing w:after="40"/>
            </w:pPr>
            <w:r>
              <w:rPr>
                <w:b/>
              </w:rPr>
              <w:t>кёрдеуюк</w:t>
            </w:r>
            <w:r>
              <w:rPr>
                <w:sz w:val="18"/>
              </w:rPr>
              <w:t xml:space="preserve"> — медный купорос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кердеуюк</w:t>
            </w:r>
            <w:r>
              <w:rPr>
                <w:sz w:val="18"/>
              </w:rPr>
              <w:t xml:space="preserve"> — Медный купорос</w:t>
            </w:r>
          </w:p>
          <w:p>
            <w:pPr>
              <w:spacing w:after="40"/>
            </w:pPr>
            <w:r>
              <w:rPr>
                <w:b/>
              </w:rPr>
              <w:t>кёрдеуюк</w:t>
            </w:r>
            <w:r>
              <w:rPr>
                <w:sz w:val="18"/>
              </w:rPr>
              <w:t xml:space="preserve"> — къ. кердеуюк. Къар кюнде кёрдеуюкча, жылтырап, кёзлени къаматады. Дотд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кердеуюк ↔ кердеуюк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кёрдеуюк ↔ кёрдеуюк (точная пара)</w:t>
            </w:r>
          </w:p>
        </w:tc>
      </w:tr>
      <w:tr>
        <w:tc>
          <w:tcPr>
            <w:tcW w:type="dxa" w:w="1020"/>
          </w:tcPr>
          <w:p>
            <w:r>
              <w:t>c_028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кере</w:t>
            </w:r>
            <w:r>
              <w:rPr>
                <w:sz w:val="18"/>
              </w:rPr>
              <w:t xml:space="preserve"> — раз</w:t>
            </w:r>
          </w:p>
          <w:p>
            <w:pPr>
              <w:spacing w:after="40"/>
            </w:pPr>
            <w:r>
              <w:rPr>
                <w:b/>
              </w:rPr>
              <w:t>кёре</w:t>
            </w:r>
            <w:r>
              <w:rPr>
                <w:sz w:val="18"/>
              </w:rPr>
              <w:t xml:space="preserve"> — 1) согласно чему; соответственно чему, с чем; в соответствии с чем; ис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кере</w:t>
            </w:r>
            <w:r>
              <w:rPr>
                <w:sz w:val="18"/>
              </w:rPr>
              <w:t xml:space="preserve"> — Раз. 1. В сочетании с числительными «один» и «первый» указывает на одн</w:t>
            </w:r>
          </w:p>
          <w:p>
            <w:pPr>
              <w:spacing w:after="40"/>
            </w:pPr>
            <w:r>
              <w:rPr>
                <w:b/>
              </w:rPr>
              <w:t>кёре</w:t>
            </w:r>
            <w:r>
              <w:rPr>
                <w:sz w:val="18"/>
              </w:rPr>
              <w:t xml:space="preserve"> — Послелог. (Согласно чему, соответственно чему; в соответствии с кем-че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кере ↔ кере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кёре ↔ кёре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c_029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керирге</w:t>
            </w:r>
            <w:r>
              <w:rPr>
                <w:sz w:val="18"/>
              </w:rPr>
              <w:t xml:space="preserve"> — 1) растягивать, вытягивать что; расправлять что; расширять, раздвигать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кер</w:t>
            </w:r>
            <w:r>
              <w:rPr>
                <w:sz w:val="18"/>
              </w:rPr>
              <w:t xml:space="preserve"> — 1. Растягивать (напр. кожу) 2. Расправлять, распрямлять, выпрямлять 3.</w:t>
            </w:r>
          </w:p>
          <w:p>
            <w:pPr>
              <w:spacing w:after="40"/>
            </w:pPr>
            <w:r>
              <w:rPr>
                <w:b/>
              </w:rPr>
              <w:t>кёр</w:t>
            </w:r>
            <w:r>
              <w:rPr>
                <w:sz w:val="18"/>
              </w:rPr>
              <w:t xml:space="preserve"> — 2. В позиции определения: могильный; 1. Видеть, иметь зрение. 2. Воспр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керирге ↔ кер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кёр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c_030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кёрюрге</w:t>
            </w:r>
            <w:r>
              <w:rPr>
                <w:sz w:val="18"/>
              </w:rPr>
              <w:t xml:space="preserve"> — 1) видеть кого-что; смотреть кого-что 2) в сочет. с некоторыми именами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кер</w:t>
            </w:r>
            <w:r>
              <w:rPr>
                <w:sz w:val="18"/>
              </w:rPr>
              <w:t xml:space="preserve"> — 1. Растягивать (напр. кожу) 2. Расправлять, распрямлять, выпрямлять 3.</w:t>
            </w:r>
          </w:p>
          <w:p>
            <w:pPr>
              <w:spacing w:after="40"/>
            </w:pPr>
            <w:r>
              <w:rPr>
                <w:b/>
              </w:rPr>
              <w:t>кёр</w:t>
            </w:r>
            <w:r>
              <w:rPr>
                <w:sz w:val="18"/>
              </w:rPr>
              <w:t xml:space="preserve"> — 2. В позиции определения: могильный; 1. Видеть, иметь зрение. 2. Воспр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кёрюрге ↔ кер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кёр → отцепить (only2)</w:t>
            </w:r>
          </w:p>
        </w:tc>
      </w:tr>
      <w:tr>
        <w:tc>
          <w:tcPr>
            <w:tcW w:type="dxa" w:w="1020"/>
          </w:tcPr>
          <w:p>
            <w:r>
              <w:t>c_031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кесеу</w:t>
            </w:r>
            <w:r>
              <w:rPr>
                <w:sz w:val="18"/>
              </w:rPr>
              <w:t xml:space="preserve"> — см. кёсеу</w:t>
            </w:r>
          </w:p>
          <w:p>
            <w:pPr>
              <w:spacing w:after="40"/>
            </w:pPr>
            <w:r>
              <w:rPr>
                <w:b/>
              </w:rPr>
              <w:t>кёсеу</w:t>
            </w:r>
            <w:r>
              <w:rPr>
                <w:sz w:val="18"/>
              </w:rPr>
              <w:t xml:space="preserve"> — головня, горящее полено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кесеу</w:t>
            </w:r>
            <w:r>
              <w:rPr>
                <w:sz w:val="18"/>
              </w:rPr>
              <w:t xml:space="preserve"> — Головня</w:t>
            </w:r>
          </w:p>
          <w:p>
            <w:pPr>
              <w:spacing w:after="40"/>
            </w:pPr>
            <w:r>
              <w:rPr>
                <w:b/>
              </w:rPr>
              <w:t>кёсеу</w:t>
            </w:r>
            <w:r>
              <w:rPr>
                <w:sz w:val="18"/>
              </w:rPr>
              <w:t xml:space="preserve"> — Кёсет II дегенден этим ат. Мыдыхны кёсеу.; 2. Ожёг (палочка, которой п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кесеу ↔ кесеу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кёсеу ↔ кёсеу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кет</w:t>
            </w:r>
            <w:r>
              <w:rPr>
                <w:sz w:val="18"/>
              </w:rPr>
              <w:t xml:space="preserve"> — 1. повел, уходи 2. частица усил. ну!, да ну!</w:t>
            </w:r>
          </w:p>
          <w:p>
            <w:pPr>
              <w:spacing w:after="40"/>
            </w:pPr>
            <w:r>
              <w:rPr>
                <w:b/>
              </w:rPr>
              <w:t>кетерге</w:t>
            </w:r>
            <w:r>
              <w:rPr>
                <w:sz w:val="18"/>
              </w:rPr>
              <w:t xml:space="preserve"> — 1) уходить, уезжать, отправляться 2) сходить, исчезать (о пятнах и т. </w:t>
            </w:r>
          </w:p>
          <w:p>
            <w:pPr>
              <w:spacing w:after="40"/>
            </w:pPr>
            <w:r>
              <w:rPr>
                <w:b/>
              </w:rPr>
              <w:t>кёт</w:t>
            </w:r>
            <w:r>
              <w:rPr>
                <w:sz w:val="18"/>
              </w:rPr>
              <w:t xml:space="preserve"> — 1) зад, задница, задний проход 2) зад, задняя сторона (часть) чего 3) 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кет</w:t>
            </w:r>
            <w:r>
              <w:rPr>
                <w:sz w:val="18"/>
              </w:rPr>
              <w:t xml:space="preserve"> — 1. Уходить, удаляться, отправляться 2. Уходить (напр. от мужа, жены) 3</w:t>
            </w:r>
          </w:p>
          <w:p>
            <w:pPr>
              <w:spacing w:after="40"/>
            </w:pPr>
            <w:r>
              <w:rPr>
                <w:b/>
              </w:rPr>
              <w:t>кёт</w:t>
            </w:r>
            <w:r>
              <w:rPr>
                <w:sz w:val="18"/>
              </w:rPr>
              <w:t xml:space="preserve"> — 1. Половой орган 2. Зад, задняя сторона (часть) чего-л. 3. кёч. Конец 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кет ↔ кет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кетерге ↔ кет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кёт ↔ кёт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кетен</w:t>
            </w:r>
            <w:r>
              <w:rPr>
                <w:sz w:val="18"/>
              </w:rPr>
              <w:t xml:space="preserve"> — то же, что гетен</w:t>
            </w:r>
          </w:p>
          <w:p>
            <w:pPr>
              <w:spacing w:after="40"/>
            </w:pPr>
            <w:r>
              <w:rPr>
                <w:b/>
              </w:rPr>
              <w:t>кётен</w:t>
            </w:r>
            <w:r>
              <w:rPr>
                <w:sz w:val="18"/>
              </w:rPr>
              <w:t xml:space="preserve"> — 1) зад, задница 2) перен. спесь ж; гордыня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кётен</w:t>
            </w:r>
            <w:r>
              <w:rPr>
                <w:sz w:val="18"/>
              </w:rPr>
              <w:t xml:space="preserve"> — 1. Прямая кишка 2. кёч. Гонор, высокомерие, надменность, чванство, зан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кетен ↔ кётен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кётен ↔ кётен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c_034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кеч</w:t>
            </w:r>
            <w:r>
              <w:rPr>
                <w:sz w:val="18"/>
              </w:rPr>
              <w:t xml:space="preserve"> — 1. поздний ||поздно; запоздалый 2. вечер, сумерки</w:t>
            </w:r>
          </w:p>
          <w:p>
            <w:pPr>
              <w:spacing w:after="40"/>
            </w:pPr>
            <w:r>
              <w:rPr>
                <w:b/>
              </w:rPr>
              <w:t>кечерге</w:t>
            </w:r>
            <w:r>
              <w:rPr>
                <w:sz w:val="18"/>
              </w:rPr>
              <w:t xml:space="preserve"> — прощать кого</w:t>
            </w:r>
          </w:p>
          <w:p>
            <w:pPr>
              <w:spacing w:after="40"/>
            </w:pPr>
            <w:r>
              <w:rPr>
                <w:b/>
              </w:rPr>
              <w:t>кёчерге</w:t>
            </w:r>
            <w:r>
              <w:rPr>
                <w:sz w:val="18"/>
              </w:rPr>
              <w:t xml:space="preserve"> — 1) переезжать, переселяться (ку-да-л.) 2) передвигаться; отодвигаться 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кеч</w:t>
            </w:r>
            <w:r>
              <w:rPr>
                <w:sz w:val="18"/>
              </w:rPr>
              <w:t xml:space="preserve"> — 1. Поздний 2. Запоздалый; 1. Поздно 2. (хапар. магъ.) О позднем времен</w:t>
            </w:r>
          </w:p>
          <w:p>
            <w:pPr>
              <w:spacing w:after="40"/>
            </w:pPr>
            <w:r>
              <w:rPr>
                <w:b/>
              </w:rPr>
              <w:t>кёч</w:t>
            </w:r>
            <w:r>
              <w:rPr>
                <w:sz w:val="18"/>
              </w:rPr>
              <w:t xml:space="preserve"> — 1. Кочевать, перекочевывать 2. Переезжать из одного места в другое, ча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кеч ↔ кеч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кечерге ↔ кеч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кёчерге ↔ кеч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кёч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кечерге</w:t>
            </w:r>
            <w:r>
              <w:rPr>
                <w:sz w:val="18"/>
              </w:rPr>
              <w:t xml:space="preserve"> — прощать кого</w:t>
            </w:r>
          </w:p>
          <w:p>
            <w:pPr>
              <w:spacing w:after="40"/>
            </w:pPr>
            <w:r>
              <w:rPr>
                <w:b/>
              </w:rPr>
              <w:t>кёчерге</w:t>
            </w:r>
            <w:r>
              <w:rPr>
                <w:sz w:val="18"/>
              </w:rPr>
              <w:t xml:space="preserve"> — 1) переезжать, переселяться (ку-да-л.) 2) передвигаться; отодвигаться 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кеч</w:t>
            </w:r>
            <w:r>
              <w:rPr>
                <w:sz w:val="18"/>
              </w:rPr>
              <w:t xml:space="preserve"> — 1. Поздний 2. Запоздалый; 1. Поздно 2. (хапар. магъ.) О позднем времен</w:t>
            </w:r>
          </w:p>
          <w:p>
            <w:pPr>
              <w:spacing w:after="40"/>
            </w:pPr>
            <w:r>
              <w:rPr>
                <w:b/>
              </w:rPr>
              <w:t>кёч</w:t>
            </w:r>
            <w:r>
              <w:rPr>
                <w:sz w:val="18"/>
              </w:rPr>
              <w:t xml:space="preserve"> — 1. Кочевать, перекочевывать 2. Переезжать из одного места в другое, ча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кечерге ↔ кеч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кёчерге ↔ кеч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кёч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c_036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кечмеклик</w:t>
            </w:r>
            <w:r>
              <w:rPr>
                <w:sz w:val="18"/>
              </w:rPr>
              <w:t xml:space="preserve"> — 1) отвлеч. к кечерге; 2) прощение, извинение; снисхождение</w:t>
            </w:r>
          </w:p>
          <w:p>
            <w:pPr>
              <w:spacing w:after="40"/>
            </w:pPr>
            <w:r>
              <w:rPr>
                <w:b/>
              </w:rPr>
              <w:t>кёчмеклик</w:t>
            </w:r>
            <w:r>
              <w:rPr>
                <w:sz w:val="18"/>
              </w:rPr>
              <w:t xml:space="preserve"> — см. кёчюу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кечмеклик</w:t>
            </w:r>
            <w:r>
              <w:rPr>
                <w:sz w:val="18"/>
              </w:rPr>
              <w:t xml:space="preserve"> — къ. кечгинлик. 1. Къызбайлагъа, буйрукъгъа сыйынмагъанлагъа кечмеклик 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кечмеклик ↔ кечмеклик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кёчмеклик ↔ кечмеклик (в группу — вариант заголовка dict1)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c_037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къаб</w:t>
            </w:r>
            <w:r>
              <w:rPr>
                <w:sz w:val="18"/>
              </w:rPr>
              <w:t xml:space="preserve"> — тыква || тыквенный; 1) чехол, футляр; кожух 2) покров (тела животных, </w:t>
            </w:r>
          </w:p>
          <w:p>
            <w:pPr>
              <w:spacing w:after="40"/>
            </w:pPr>
            <w:r>
              <w:rPr>
                <w:b/>
              </w:rPr>
              <w:t>къабаргъа</w:t>
            </w:r>
            <w:r>
              <w:rPr>
                <w:sz w:val="18"/>
              </w:rPr>
              <w:t xml:space="preserve"> — 1) кусать, жалить, клевать кого-что 2) карач. выиграть что; победить к</w:t>
            </w:r>
          </w:p>
          <w:p>
            <w:pPr>
              <w:spacing w:after="40"/>
            </w:pPr>
            <w:r>
              <w:rPr>
                <w:b/>
              </w:rPr>
              <w:t>къап</w:t>
            </w:r>
            <w:r>
              <w:rPr>
                <w:sz w:val="18"/>
              </w:rPr>
              <w:t xml:space="preserve"> — -къара чёрный-пречёрный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къап</w:t>
            </w:r>
            <w:r>
              <w:rPr>
                <w:sz w:val="18"/>
              </w:rPr>
              <w:t xml:space="preserve"> — 1. Футляр, чехол 2. Кожа, шкура 3. кёч. Уклад (жизни, быта и т.п.) 4. 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къаб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къабаргъа ↔ къап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къап ↔ къап (точная пара)</w:t>
            </w:r>
          </w:p>
        </w:tc>
      </w:tr>
      <w:tr>
        <w:tc>
          <w:tcPr>
            <w:tcW w:type="dxa" w:w="1020"/>
          </w:tcPr>
          <w:p>
            <w:r>
              <w:t>c_038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къабакъ</w:t>
            </w:r>
            <w:r>
              <w:rPr>
                <w:sz w:val="18"/>
              </w:rPr>
              <w:t xml:space="preserve"> — 1) селение, село; жилище, двор 2) ворота мн.; створка, ставня, ставень</w:t>
            </w:r>
          </w:p>
          <w:p>
            <w:pPr>
              <w:spacing w:after="40"/>
            </w:pPr>
            <w:r>
              <w:rPr>
                <w:b/>
              </w:rPr>
              <w:t>къапакъ</w:t>
            </w:r>
            <w:r>
              <w:rPr>
                <w:sz w:val="18"/>
              </w:rPr>
              <w:t xml:space="preserve"> — то же, что капхакъ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къабакъ</w:t>
            </w:r>
            <w:r>
              <w:rPr>
                <w:sz w:val="18"/>
              </w:rPr>
              <w:t xml:space="preserve"> — Ворота (завода, крепости и т.п.); Селение, поселение; 1. Створка 2. Ве</w:t>
            </w:r>
          </w:p>
          <w:p>
            <w:pPr>
              <w:spacing w:after="40"/>
            </w:pPr>
            <w:r>
              <w:rPr>
                <w:b/>
              </w:rPr>
              <w:t>къапакъ</w:t>
            </w:r>
            <w:r>
              <w:rPr>
                <w:sz w:val="18"/>
              </w:rPr>
              <w:t xml:space="preserve"> — къапхакъ. Биринчи сурат: къапакъ башында къызыл къанжалбаш юй мийик ат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къабакъ ↔ къабакъ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къапакъ ↔ къапакъ (точная пара)</w:t>
            </w:r>
          </w:p>
        </w:tc>
      </w:tr>
      <w:tr>
        <w:tc>
          <w:tcPr>
            <w:tcW w:type="dxa" w:w="1020"/>
          </w:tcPr>
          <w:p>
            <w:r>
              <w:t>c_039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къабхан</w:t>
            </w:r>
            <w:r>
              <w:rPr>
                <w:sz w:val="18"/>
              </w:rPr>
              <w:t xml:space="preserve"> — 1. прич. от къабаргъа кусающий, жалящий, клюющий; победивший 2. 1) поб</w:t>
            </w:r>
          </w:p>
          <w:p>
            <w:pPr>
              <w:spacing w:after="40"/>
            </w:pPr>
            <w:r>
              <w:rPr>
                <w:b/>
              </w:rPr>
              <w:t>къапхан</w:t>
            </w:r>
            <w:r>
              <w:rPr>
                <w:sz w:val="18"/>
              </w:rPr>
              <w:t xml:space="preserve"> — 1) капкан; мышеловка 2) перен. ловушка, западня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къапхан</w:t>
            </w:r>
            <w:r>
              <w:rPr>
                <w:sz w:val="18"/>
              </w:rPr>
              <w:t xml:space="preserve"> — 1. Капкан 2. кёч. Власть, влияние, довлеющая сила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къабхан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къапхан ↔ къапхан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c_040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маджа</w:t>
            </w:r>
            <w:r>
              <w:rPr>
                <w:sz w:val="18"/>
              </w:rPr>
              <w:t xml:space="preserve"> — саранча</w:t>
            </w:r>
          </w:p>
          <w:p>
            <w:pPr>
              <w:spacing w:after="40"/>
            </w:pPr>
            <w:r>
              <w:rPr>
                <w:b/>
              </w:rPr>
              <w:t>мажа</w:t>
            </w:r>
            <w:r>
              <w:rPr>
                <w:sz w:val="18"/>
              </w:rPr>
              <w:t xml:space="preserve"> — межа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маджа</w:t>
            </w:r>
            <w:r>
              <w:rPr>
                <w:sz w:val="18"/>
              </w:rPr>
              <w:t xml:space="preserve"> — 1. Саранча 2. кёч. сёл. тил. О всеистребляющей алчной силе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маджа ↔ маджа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мажа ↔ маджа (в группу — вариант заголовка dict1)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c_041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маджар</w:t>
            </w:r>
            <w:r>
              <w:rPr>
                <w:sz w:val="18"/>
              </w:rPr>
              <w:t xml:space="preserve"> — см. мадьяр</w:t>
            </w:r>
          </w:p>
          <w:p>
            <w:pPr>
              <w:spacing w:after="40"/>
            </w:pPr>
            <w:r>
              <w:rPr>
                <w:b/>
              </w:rPr>
              <w:t>маджарыргъа</w:t>
            </w:r>
            <w:r>
              <w:rPr>
                <w:sz w:val="18"/>
              </w:rPr>
              <w:t xml:space="preserve"> — то же, что баджарыргъа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мажар</w:t>
            </w:r>
            <w:r>
              <w:rPr>
                <w:sz w:val="18"/>
              </w:rPr>
              <w:t xml:space="preserve"> — Выполнять, осуществлять, делать что-л.; доставать, приготавливать что-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маджар ↔ мажар (пара дж/ж)</w:t>
            </w:r>
          </w:p>
          <w:p>
            <w:pPr>
              <w:spacing w:after="40"/>
            </w:pPr>
            <w:r>
              <w:rPr>
                <w:sz w:val="20"/>
              </w:rPr>
              <w:t>маджарыргъа ↔ мажар (в группу — вариант заголовка dict1)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</w:t>
            </w:r>
            <w:r>
              <w:rPr>
                <w:sz w:val="18"/>
              </w:rPr>
              <w:t xml:space="preserve"> — выражает сожаление, удивление ах!, ай!, ой!; ба о поцелуе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</w:t>
            </w:r>
            <w:r>
              <w:rPr>
                <w:sz w:val="18"/>
              </w:rPr>
              <w:t xml:space="preserve"> — къ. уюта. Любачыкъ, анасын къаты къучакълап, ''ба'', ''ба'' деди. □ То</w:t>
            </w:r>
          </w:p>
          <w:p>
            <w:pPr>
              <w:spacing w:after="40"/>
            </w:pPr>
            <w:r>
              <w:rPr>
                <w:b/>
              </w:rPr>
              <w:t>па</w:t>
            </w:r>
            <w:r>
              <w:rPr>
                <w:sz w:val="18"/>
              </w:rPr>
              <w:t xml:space="preserve"> — Па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 ↔ ба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 → отцепить (only2)</w:t>
            </w:r>
          </w:p>
        </w:tc>
      </w:tr>
      <w:tr>
        <w:tc>
          <w:tcPr>
            <w:tcW w:type="dxa" w:w="1020"/>
          </w:tcPr>
          <w:p>
            <w:r>
              <w:t>c_043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</w:t>
            </w:r>
            <w:r>
              <w:rPr>
                <w:sz w:val="18"/>
              </w:rPr>
              <w:t xml:space="preserve"> — 1. 1) богач; бай 2) ист. господин, хозяин 2. богатый, зажиточный || бо</w:t>
            </w:r>
          </w:p>
          <w:p>
            <w:pPr>
              <w:spacing w:after="40"/>
            </w:pPr>
            <w:r>
              <w:rPr>
                <w:b/>
              </w:rPr>
              <w:t>пай</w:t>
            </w:r>
            <w:r>
              <w:rPr>
                <w:sz w:val="18"/>
              </w:rPr>
              <w:t xml:space="preserve"> — фай; 1) фин. пай || паевой 2) доля, часть ж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</w:t>
            </w:r>
            <w:r>
              <w:rPr>
                <w:sz w:val="18"/>
              </w:rPr>
              <w:t xml:space="preserve"> — 1. Богатый, зажиточный 2. Богатый (напр. урожай), щедрый дарами (напр.</w:t>
            </w:r>
          </w:p>
          <w:p>
            <w:pPr>
              <w:spacing w:after="40"/>
            </w:pPr>
            <w:r>
              <w:rPr>
                <w:b/>
              </w:rPr>
              <w:t>пай</w:t>
            </w:r>
            <w:r>
              <w:rPr>
                <w:sz w:val="18"/>
              </w:rPr>
              <w:t xml:space="preserve"> — Кон (при игре в альчики, карты и т.п.); Пай, доля, часть; 1. Фай 2. В 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бай ↔ бай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 ↔ пай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c_044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</w:t>
            </w:r>
            <w:r>
              <w:rPr>
                <w:sz w:val="18"/>
              </w:rPr>
              <w:t xml:space="preserve"> — имущие, буржуи пренебр.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</w:t>
            </w:r>
            <w:r>
              <w:rPr>
                <w:sz w:val="18"/>
              </w:rPr>
              <w:t xml:space="preserve"> — 1. Завязывать 2. Связывать, завязывая, соединять одно с другим 3. кёч.</w:t>
            </w:r>
          </w:p>
          <w:p>
            <w:pPr>
              <w:spacing w:after="40"/>
            </w:pPr>
            <w:r>
              <w:rPr>
                <w:b/>
              </w:rPr>
              <w:t>пайла</w:t>
            </w:r>
            <w:r>
              <w:rPr>
                <w:sz w:val="18"/>
              </w:rPr>
              <w:t xml:space="preserve"> — Делить на части, на доли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байла ↔ байла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пайла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байланыргъа</w:t>
            </w:r>
            <w:r>
              <w:rPr>
                <w:sz w:val="18"/>
              </w:rPr>
              <w:t xml:space="preserve"> — бир биринге байланыргъа соединяться (быть связанным) друг с другом; ме</w:t>
            </w:r>
          </w:p>
          <w:p>
            <w:pPr>
              <w:spacing w:after="40"/>
            </w:pPr>
            <w:r>
              <w:rPr>
                <w:b/>
              </w:rPr>
              <w:t>пайланыргъа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байлан</w:t>
            </w:r>
            <w:r>
              <w:rPr>
                <w:sz w:val="18"/>
              </w:rPr>
              <w:t xml:space="preserve"> — Байла дегенни зорлаучу айырмасы. Бек байланнган тешилмез, бек анасы жи</w:t>
            </w:r>
          </w:p>
          <w:p>
            <w:pPr>
              <w:spacing w:after="40"/>
            </w:pPr>
            <w:r>
              <w:rPr>
                <w:b/>
              </w:rPr>
              <w:t>пайлан</w:t>
            </w:r>
            <w:r>
              <w:rPr>
                <w:sz w:val="18"/>
              </w:rPr>
              <w:t xml:space="preserve"> — Пайла дегенни зорлаучу айырмасы. Ырысхы пайланды.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байланыргъа ↔ байлан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пайланыргъа ↔ байлан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пайлан → отцепить (only2)</w:t>
            </w:r>
          </w:p>
        </w:tc>
      </w:tr>
      <w:tr>
        <w:tc>
          <w:tcPr>
            <w:tcW w:type="dxa" w:w="1020"/>
          </w:tcPr>
          <w:p>
            <w:r>
              <w:t>c_046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байланыу</w:t>
            </w:r>
            <w:r>
              <w:rPr>
                <w:sz w:val="18"/>
              </w:rPr>
              <w:t xml:space="preserve"> — —</w:t>
            </w:r>
          </w:p>
          <w:p>
            <w:pPr>
              <w:spacing w:after="40"/>
            </w:pPr>
            <w:r>
              <w:rPr>
                <w:b/>
              </w:rPr>
              <w:t>пайланыу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байланыу</w:t>
            </w:r>
            <w:r>
              <w:rPr>
                <w:sz w:val="18"/>
              </w:rPr>
              <w:t xml:space="preserve"> — Байлан дегенден этим ат. Сёз бла сёзню, айтым бла айтымны байланыулары</w:t>
            </w:r>
          </w:p>
          <w:p>
            <w:pPr>
              <w:spacing w:after="40"/>
            </w:pPr>
            <w:r>
              <w:rPr>
                <w:b/>
              </w:rPr>
              <w:t>пайланыу</w:t>
            </w:r>
            <w:r>
              <w:rPr>
                <w:sz w:val="18"/>
              </w:rPr>
              <w:t xml:space="preserve"> — Пайлан дегенден этим ат.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байланыу ↔ байланыу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пайланыу ↔ пайланыу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c_047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байларгъа</w:t>
            </w:r>
            <w:r>
              <w:rPr>
                <w:sz w:val="18"/>
              </w:rPr>
              <w:t xml:space="preserve"> — связывать что, тж. перен.; завязывать что, обвязывать, привязывать что</w:t>
            </w:r>
          </w:p>
          <w:p>
            <w:pPr>
              <w:spacing w:after="40"/>
            </w:pPr>
            <w:r>
              <w:rPr>
                <w:b/>
              </w:rPr>
              <w:t>пайларгъа</w:t>
            </w:r>
            <w:r>
              <w:rPr>
                <w:sz w:val="18"/>
              </w:rPr>
              <w:t xml:space="preserve"> — делить на части, на доли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</w:t>
            </w:r>
            <w:r>
              <w:rPr>
                <w:sz w:val="18"/>
              </w:rPr>
              <w:t xml:space="preserve"> — 1. Завязывать 2. Связывать, завязывая, соединять одно с другим 3. кёч.</w:t>
            </w:r>
          </w:p>
          <w:p>
            <w:pPr>
              <w:spacing w:after="40"/>
            </w:pPr>
            <w:r>
              <w:rPr>
                <w:b/>
              </w:rPr>
              <w:t>пайла</w:t>
            </w:r>
            <w:r>
              <w:rPr>
                <w:sz w:val="18"/>
              </w:rPr>
              <w:t xml:space="preserve"> — Делить на части, на доли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байларгъа ↔ байла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пайларгъа ↔ байла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пайла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c_048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байлатыргъа</w:t>
            </w:r>
            <w:r>
              <w:rPr>
                <w:sz w:val="18"/>
              </w:rPr>
              <w:t xml:space="preserve"> — джараны ит тили чапыракъ бла байлатыргъа заставить кого приложить к ра</w:t>
            </w:r>
          </w:p>
          <w:p>
            <w:pPr>
              <w:spacing w:after="40"/>
            </w:pPr>
            <w:r>
              <w:rPr>
                <w:b/>
              </w:rPr>
              <w:t>пайлатыргъа</w:t>
            </w:r>
            <w:r>
              <w:rPr>
                <w:sz w:val="18"/>
              </w:rPr>
              <w:t xml:space="preserve"> — ачханы пайлатыргъа заставить кого разделить деньги на части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байлат</w:t>
            </w:r>
            <w:r>
              <w:rPr>
                <w:sz w:val="18"/>
              </w:rPr>
              <w:t xml:space="preserve"> — Байла дегенни къатланыучу айырмасы. [Сарыбий:] Шаухал, бир къойчу жашх</w:t>
            </w:r>
          </w:p>
          <w:p>
            <w:pPr>
              <w:spacing w:after="40"/>
            </w:pPr>
            <w:r>
              <w:rPr>
                <w:b/>
              </w:rPr>
              <w:t>пайлат</w:t>
            </w:r>
            <w:r>
              <w:rPr>
                <w:sz w:val="18"/>
              </w:rPr>
              <w:t xml:space="preserve"> — Пайла дегенни къатланыучу айырмасы. Ахчаны пайлат.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байлатыргъа ↔ байлат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пайлатыргъа ↔ байлат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пайлат → отцепить (only2)</w:t>
            </w:r>
          </w:p>
        </w:tc>
      </w:tr>
      <w:tr>
        <w:tc>
          <w:tcPr>
            <w:tcW w:type="dxa" w:w="1020"/>
          </w:tcPr>
          <w:p>
            <w:r>
              <w:t>c_049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байлатыу</w:t>
            </w:r>
            <w:r>
              <w:rPr>
                <w:sz w:val="18"/>
              </w:rPr>
              <w:t xml:space="preserve"> — —</w:t>
            </w:r>
          </w:p>
          <w:p>
            <w:pPr>
              <w:spacing w:after="40"/>
            </w:pPr>
            <w:r>
              <w:rPr>
                <w:b/>
              </w:rPr>
              <w:t>пайлатыу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байлатыу</w:t>
            </w:r>
            <w:r>
              <w:rPr>
                <w:sz w:val="18"/>
              </w:rPr>
              <w:t xml:space="preserve"> — Байлат дегенден этим ат. Жарасын байлатыу.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байлатыу ↔ байлатыу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пайлатыу → отцепить (only1)</w:t>
            </w:r>
          </w:p>
        </w:tc>
      </w:tr>
      <w:tr>
        <w:tc>
          <w:tcPr>
            <w:tcW w:type="dxa" w:w="1020"/>
          </w:tcPr>
          <w:p>
            <w:r>
              <w:t>c_050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байлау</w:t>
            </w:r>
            <w:r>
              <w:rPr>
                <w:sz w:val="18"/>
              </w:rPr>
              <w:t xml:space="preserve"> — 1) и. д. к байларгъа связывание, завязывание, обвязывание, перевязыван</w:t>
            </w:r>
          </w:p>
          <w:p>
            <w:pPr>
              <w:spacing w:after="40"/>
            </w:pPr>
            <w:r>
              <w:rPr>
                <w:b/>
              </w:rPr>
              <w:t>пайлау</w:t>
            </w:r>
            <w:r>
              <w:rPr>
                <w:sz w:val="18"/>
              </w:rPr>
              <w:t xml:space="preserve"> — деление на части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байлау</w:t>
            </w:r>
            <w:r>
              <w:rPr>
                <w:sz w:val="18"/>
              </w:rPr>
              <w:t xml:space="preserve"> — Байла дегенден этим ат. Билекге быстырны байлау. Адамны къолларын арты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байлау ↔ байлау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пайлау → отцепить (only1)</w:t>
            </w:r>
          </w:p>
        </w:tc>
      </w:tr>
      <w:tr>
        <w:tc>
          <w:tcPr>
            <w:tcW w:type="dxa" w:w="1020"/>
          </w:tcPr>
          <w:p>
            <w:r>
              <w:t>c_051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байлыкъ</w:t>
            </w:r>
            <w:r>
              <w:rPr>
                <w:sz w:val="18"/>
              </w:rPr>
              <w:t xml:space="preserve"> — 1) отвлеч. к бай 1 2) богатство, достаток, имущество; добро 3) ресурсы</w:t>
            </w:r>
          </w:p>
          <w:p>
            <w:pPr>
              <w:spacing w:after="40"/>
            </w:pPr>
            <w:r>
              <w:rPr>
                <w:b/>
              </w:rPr>
              <w:t>пайлыкъ</w:t>
            </w:r>
            <w:r>
              <w:rPr>
                <w:sz w:val="18"/>
              </w:rPr>
              <w:t xml:space="preserve"> — паевой; долевой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байлыкъ</w:t>
            </w:r>
            <w:r>
              <w:rPr>
                <w:sz w:val="18"/>
              </w:rPr>
              <w:t xml:space="preserve"> — 1. Богатство, добро 2. Богатства (напр. природные, рудные), ресурсы 3.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байлыкъ ↔ байлыкъ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пайлыкъ → отцепить (only1)</w:t>
            </w:r>
          </w:p>
        </w:tc>
      </w:tr>
      <w:tr>
        <w:tc>
          <w:tcPr>
            <w:tcW w:type="dxa" w:w="1020"/>
          </w:tcPr>
          <w:p>
            <w:r>
              <w:t>c_052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байчы</w:t>
            </w:r>
            <w:r>
              <w:rPr>
                <w:sz w:val="18"/>
              </w:rPr>
              <w:t xml:space="preserve"> — байчы (дух, приносящий счастье, богатство)</w:t>
            </w:r>
          </w:p>
          <w:p>
            <w:pPr>
              <w:spacing w:after="40"/>
            </w:pPr>
            <w:r>
              <w:rPr>
                <w:b/>
              </w:rPr>
              <w:t>пайчы</w:t>
            </w:r>
            <w:r>
              <w:rPr>
                <w:sz w:val="18"/>
              </w:rPr>
              <w:t xml:space="preserve"> — пайщик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байчы</w:t>
            </w:r>
            <w:r>
              <w:rPr>
                <w:sz w:val="18"/>
              </w:rPr>
              <w:t xml:space="preserve"> — Жерни башында обур, алмосту, байчы деген затла болгъан эселе, аланы би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байчы ↔ байчы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пайчы → отцепить (only1)</w:t>
            </w:r>
          </w:p>
        </w:tc>
      </w:tr>
      <w:tr>
        <w:tc>
          <w:tcPr>
            <w:tcW w:type="dxa" w:w="1020"/>
          </w:tcPr>
          <w:p>
            <w:r>
              <w:t>c_053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балапан</w:t>
            </w:r>
            <w:r>
              <w:rPr>
                <w:sz w:val="18"/>
              </w:rPr>
              <w:t xml:space="preserve"> — 1. великан 2. большой, толстый</w:t>
            </w:r>
          </w:p>
          <w:p>
            <w:pPr>
              <w:spacing w:after="40"/>
            </w:pPr>
            <w:r>
              <w:rPr>
                <w:b/>
              </w:rPr>
              <w:t>палапан</w:t>
            </w:r>
            <w:r>
              <w:rPr>
                <w:sz w:val="18"/>
              </w:rPr>
              <w:t xml:space="preserve"> — 1.великан 2. большой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палапан</w:t>
            </w:r>
            <w:r>
              <w:rPr>
                <w:sz w:val="18"/>
              </w:rPr>
              <w:t xml:space="preserve"> — Великан; Большой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балапан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палапан ↔ палапан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c_054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балас</w:t>
            </w:r>
            <w:r>
              <w:rPr>
                <w:sz w:val="18"/>
              </w:rPr>
              <w:t xml:space="preserve"> — волокуша (для перевозки копны)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балас</w:t>
            </w:r>
            <w:r>
              <w:rPr>
                <w:sz w:val="18"/>
              </w:rPr>
              <w:t xml:space="preserve"> — Волокуша (для перевозки копны)</w:t>
            </w:r>
          </w:p>
          <w:p>
            <w:pPr>
              <w:spacing w:after="40"/>
            </w:pPr>
            <w:r>
              <w:rPr>
                <w:b/>
              </w:rPr>
              <w:t>палас</w:t>
            </w:r>
            <w:r>
              <w:rPr>
                <w:sz w:val="18"/>
              </w:rPr>
              <w:t xml:space="preserve"> — Палас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балас ↔ балас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палас → отцепить (only2)</w:t>
            </w:r>
          </w:p>
        </w:tc>
      </w:tr>
      <w:tr>
        <w:tc>
          <w:tcPr>
            <w:tcW w:type="dxa" w:w="1020"/>
          </w:tcPr>
          <w:p>
            <w:r>
              <w:t>c_055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балата</w:t>
            </w:r>
            <w:r>
              <w:rPr>
                <w:sz w:val="18"/>
              </w:rPr>
              <w:t xml:space="preserve"> — 1) спец. дубитель; закваска, запарка (для дубления кожи) 2) солод</w:t>
            </w:r>
          </w:p>
          <w:p>
            <w:pPr>
              <w:spacing w:after="40"/>
            </w:pPr>
            <w:r>
              <w:rPr>
                <w:b/>
              </w:rPr>
              <w:t>палата</w:t>
            </w:r>
            <w:r>
              <w:rPr>
                <w:sz w:val="18"/>
              </w:rPr>
              <w:t xml:space="preserve"> — в разн. знач. палата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палата</w:t>
            </w:r>
            <w:r>
              <w:rPr>
                <w:sz w:val="18"/>
              </w:rPr>
              <w:t xml:space="preserve"> — 1. Палата (в больнице) 2. Палата (напр. высшая, народная) 3. Палата (н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балата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палата ↔ палата (точная пара)</w:t>
            </w:r>
          </w:p>
        </w:tc>
      </w:tr>
      <w:tr>
        <w:tc>
          <w:tcPr>
            <w:tcW w:type="dxa" w:w="1020"/>
          </w:tcPr>
          <w:p>
            <w:r>
              <w:t>c_056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балах</w:t>
            </w:r>
            <w:r>
              <w:rPr>
                <w:sz w:val="18"/>
              </w:rPr>
              <w:t xml:space="preserve"> — 1.беда, несчастье 2. шустрый, бедовый</w:t>
            </w:r>
          </w:p>
          <w:p>
            <w:pPr>
              <w:spacing w:after="40"/>
            </w:pPr>
            <w:r>
              <w:rPr>
                <w:b/>
              </w:rPr>
              <w:t>палах</w:t>
            </w:r>
            <w:r>
              <w:rPr>
                <w:sz w:val="18"/>
              </w:rPr>
              <w:t xml:space="preserve"> — беда, несчастье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балах</w:t>
            </w:r>
            <w:r>
              <w:rPr>
                <w:sz w:val="18"/>
              </w:rPr>
              <w:t xml:space="preserve"> — Аллах буюргъан болур деп, башынгы балахха салма. (Нарт сёз.) ◊ Эльбрус</w:t>
            </w:r>
          </w:p>
          <w:p>
            <w:pPr>
              <w:spacing w:after="40"/>
            </w:pPr>
            <w:r>
              <w:rPr>
                <w:b/>
              </w:rPr>
              <w:t>палах</w:t>
            </w:r>
            <w:r>
              <w:rPr>
                <w:sz w:val="18"/>
              </w:rPr>
              <w:t xml:space="preserve"> — 1. Беда, несчастье 2. В позиции определения: проклятый 3. По вине кого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балах ↔ балах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палах ↔ палах (точная пара)</w:t>
            </w:r>
          </w:p>
        </w:tc>
      </w:tr>
      <w:tr>
        <w:tc>
          <w:tcPr>
            <w:tcW w:type="dxa" w:w="1020"/>
          </w:tcPr>
          <w:p>
            <w:r>
              <w:t>c_057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баба</w:t>
            </w:r>
            <w:r>
              <w:rPr>
                <w:sz w:val="18"/>
              </w:rPr>
              <w:t xml:space="preserve"> — 1) предок, дед 2) обращение ребёнка к бабушке баба</w:t>
            </w:r>
          </w:p>
          <w:p>
            <w:pPr>
              <w:spacing w:after="40"/>
            </w:pPr>
            <w:r>
              <w:rPr>
                <w:b/>
              </w:rPr>
              <w:t>папа</w:t>
            </w:r>
            <w:r>
              <w:rPr>
                <w:sz w:val="18"/>
              </w:rPr>
              <w:t xml:space="preserve"> — папа [римский]; папа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баба</w:t>
            </w:r>
            <w:r>
              <w:rPr>
                <w:sz w:val="18"/>
              </w:rPr>
              <w:t xml:space="preserve"> — Дед, предок</w:t>
            </w:r>
          </w:p>
          <w:p>
            <w:pPr>
              <w:spacing w:after="40"/>
            </w:pPr>
            <w:r>
              <w:rPr>
                <w:b/>
              </w:rPr>
              <w:t>папа</w:t>
            </w:r>
            <w:r>
              <w:rPr>
                <w:sz w:val="18"/>
              </w:rPr>
              <w:t xml:space="preserve"> — къ. Ата, аття. «Манга бу ариу чурукъланы папам келтиргенди», - деди жа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баба ↔ баба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папа ↔ папа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c_058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бар</w:t>
            </w:r>
            <w:r>
              <w:rPr>
                <w:sz w:val="18"/>
              </w:rPr>
              <w:t xml:space="preserve"> — 1. чаще в форме сказ. барды есть, имеется, существует 2. 1) имеющийся;</w:t>
            </w:r>
          </w:p>
          <w:p>
            <w:pPr>
              <w:spacing w:after="40"/>
            </w:pPr>
            <w:r>
              <w:rPr>
                <w:b/>
              </w:rPr>
              <w:t>барыргъа</w:t>
            </w:r>
            <w:r>
              <w:rPr>
                <w:sz w:val="18"/>
              </w:rPr>
              <w:t xml:space="preserve"> — 1) идти, ехать, двигаться (в направлении от говорящего); уходить, уезж</w:t>
            </w:r>
          </w:p>
          <w:p>
            <w:pPr>
              <w:spacing w:after="40"/>
            </w:pPr>
            <w:r>
              <w:rPr>
                <w:b/>
              </w:rPr>
              <w:t>пар</w:t>
            </w:r>
            <w:r>
              <w:rPr>
                <w:sz w:val="18"/>
              </w:rPr>
              <w:t xml:space="preserve"> — пар || паровой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бар</w:t>
            </w:r>
            <w:r>
              <w:rPr>
                <w:sz w:val="18"/>
              </w:rPr>
              <w:t xml:space="preserve"> — Бар (ресторан или его часть); къ. битеу 1 (1-чи магъ.). Болса да ёлюмг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бар ↔ бар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барыргъа ↔ бар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пар → отцепить (only1)</w:t>
            </w:r>
          </w:p>
        </w:tc>
      </w:tr>
      <w:tr>
        <w:tc>
          <w:tcPr>
            <w:tcW w:type="dxa" w:w="1020"/>
          </w:tcPr>
          <w:p>
            <w:r>
              <w:t>c_059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барий</w:t>
            </w:r>
            <w:r>
              <w:rPr>
                <w:sz w:val="18"/>
              </w:rPr>
              <w:t xml:space="preserve"> — барий (химический элемент)</w:t>
            </w:r>
          </w:p>
          <w:p>
            <w:pPr>
              <w:spacing w:after="40"/>
            </w:pPr>
            <w:r>
              <w:rPr>
                <w:b/>
              </w:rPr>
              <w:t>парий</w:t>
            </w:r>
            <w:r>
              <w:rPr>
                <w:sz w:val="18"/>
              </w:rPr>
              <w:t xml:space="preserve"> — волкодав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барий</w:t>
            </w:r>
            <w:r>
              <w:rPr>
                <w:sz w:val="18"/>
              </w:rPr>
              <w:t xml:space="preserve"> — Барий</w:t>
            </w:r>
          </w:p>
          <w:p>
            <w:pPr>
              <w:spacing w:after="40"/>
            </w:pPr>
            <w:r>
              <w:rPr>
                <w:b/>
              </w:rPr>
              <w:t>парий</w:t>
            </w:r>
            <w:r>
              <w:rPr>
                <w:sz w:val="18"/>
              </w:rPr>
              <w:t xml:space="preserve"> — къ. бёрюбас. Парий ёчгеге этгенча, [Ийналукъну] тюз къулакъ жанындан «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барий ↔ барий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парий ↔ парий (точная пара)</w:t>
            </w:r>
          </w:p>
        </w:tc>
      </w:tr>
      <w:tr>
        <w:tc>
          <w:tcPr>
            <w:tcW w:type="dxa" w:w="1020"/>
          </w:tcPr>
          <w:p>
            <w:r>
              <w:t>c_060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бариш</w:t>
            </w:r>
            <w:r>
              <w:rPr>
                <w:sz w:val="18"/>
              </w:rPr>
              <w:t xml:space="preserve"> — 1) барыш, прибыль ж 2) перепродажа</w:t>
            </w:r>
          </w:p>
          <w:p>
            <w:pPr>
              <w:spacing w:after="40"/>
            </w:pPr>
            <w:r>
              <w:rPr>
                <w:b/>
              </w:rPr>
              <w:t>париш</w:t>
            </w:r>
            <w:r>
              <w:rPr>
                <w:sz w:val="18"/>
              </w:rPr>
              <w:t xml:space="preserve"> — то же, что бариш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бариш</w:t>
            </w:r>
            <w:r>
              <w:rPr>
                <w:sz w:val="18"/>
              </w:rPr>
              <w:t xml:space="preserve"> — Барыш, прибыль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бариш ↔ бариш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париш → отцепить (only1)</w:t>
            </w:r>
          </w:p>
        </w:tc>
      </w:tr>
      <w:tr>
        <w:tc>
          <w:tcPr>
            <w:tcW w:type="dxa" w:w="1020"/>
          </w:tcPr>
          <w:p>
            <w:r>
              <w:t>c_061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баста</w:t>
            </w:r>
            <w:r>
              <w:rPr>
                <w:sz w:val="18"/>
              </w:rPr>
              <w:t xml:space="preserve"> — (крутая) каша (первоначально кукурузная или пшённая)</w:t>
            </w:r>
          </w:p>
          <w:p>
            <w:pPr>
              <w:spacing w:after="40"/>
            </w:pPr>
            <w:r>
              <w:rPr>
                <w:b/>
              </w:rPr>
              <w:t>паста</w:t>
            </w:r>
            <w:r>
              <w:rPr>
                <w:sz w:val="18"/>
              </w:rPr>
              <w:t xml:space="preserve"> — паста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баста</w:t>
            </w:r>
            <w:r>
              <w:rPr>
                <w:sz w:val="18"/>
              </w:rPr>
              <w:t xml:space="preserve"> — Паста (пшенная или рисовая каша)</w:t>
            </w:r>
          </w:p>
          <w:p>
            <w:pPr>
              <w:spacing w:after="40"/>
            </w:pPr>
            <w:r>
              <w:rPr>
                <w:b/>
              </w:rPr>
              <w:t>паста</w:t>
            </w:r>
            <w:r>
              <w:rPr>
                <w:sz w:val="18"/>
              </w:rPr>
              <w:t xml:space="preserve"> — Паста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баста ↔ баста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паста ↔ паста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c_062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басха</w:t>
            </w:r>
            <w:r>
              <w:rPr>
                <w:sz w:val="18"/>
              </w:rPr>
              <w:t xml:space="preserve"> — грабли (ручные)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басха</w:t>
            </w:r>
            <w:r>
              <w:rPr>
                <w:sz w:val="18"/>
              </w:rPr>
              <w:t xml:space="preserve"> — Грабли (ручные)</w:t>
            </w:r>
          </w:p>
          <w:p>
            <w:pPr>
              <w:spacing w:after="40"/>
            </w:pPr>
            <w:r>
              <w:rPr>
                <w:b/>
              </w:rPr>
              <w:t>пасха</w:t>
            </w:r>
            <w:r>
              <w:rPr>
                <w:sz w:val="18"/>
              </w:rPr>
              <w:t xml:space="preserve"> — Пасха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басха ↔ басха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пасха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c_063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без</w:t>
            </w:r>
            <w:r>
              <w:rPr>
                <w:sz w:val="18"/>
              </w:rPr>
              <w:t xml:space="preserve"> — (лимфатическая) железа; бубон; бязь ж(вид ткани)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без</w:t>
            </w:r>
            <w:r>
              <w:rPr>
                <w:sz w:val="18"/>
              </w:rPr>
              <w:t xml:space="preserve"> — (Лимфатическая) железа; Измучиться (от чего-л. надоевшего), пресытитьс</w:t>
            </w:r>
          </w:p>
          <w:p>
            <w:pPr>
              <w:spacing w:after="40"/>
            </w:pPr>
            <w:r>
              <w:rPr>
                <w:b/>
              </w:rPr>
              <w:t>бёз</w:t>
            </w:r>
            <w:r>
              <w:rPr>
                <w:sz w:val="18"/>
              </w:rPr>
              <w:t xml:space="preserve"> — Бязь (вид ткани)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без ↔ без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бёз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c_064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бек</w:t>
            </w:r>
            <w:r>
              <w:rPr>
                <w:sz w:val="18"/>
              </w:rPr>
              <w:t xml:space="preserve"> — бек; 1. 1) очень 2) в сочет. с именами в Ис x. п. больше чем, лучше, ч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бек</w:t>
            </w:r>
            <w:r>
              <w:rPr>
                <w:sz w:val="18"/>
              </w:rPr>
              <w:t xml:space="preserve"> — Бей, бек; 1. Крепкий, прочный, твёрдый 2. кёч. Выдающийся 3. кёч. Непо</w:t>
            </w:r>
          </w:p>
          <w:p>
            <w:pPr>
              <w:spacing w:after="40"/>
            </w:pPr>
            <w:r>
              <w:rPr>
                <w:b/>
              </w:rPr>
              <w:t>бёк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бек ↔ бек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бёк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c_065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бел</w:t>
            </w:r>
            <w:r>
              <w:rPr>
                <w:sz w:val="18"/>
              </w:rPr>
              <w:t xml:space="preserve"> — 1)поясница, талия; пояс || поясничный 2):; то же, что беккахын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бел</w:t>
            </w:r>
            <w:r>
              <w:rPr>
                <w:sz w:val="18"/>
              </w:rPr>
              <w:t xml:space="preserve"> — 1. Поясница, талия 2. Середина (напр. бочки, ведра); къ. жугар. Эки бе</w:t>
            </w:r>
          </w:p>
          <w:p>
            <w:pPr>
              <w:spacing w:after="40"/>
            </w:pPr>
            <w:r>
              <w:rPr>
                <w:b/>
              </w:rPr>
              <w:t>бёл</w:t>
            </w:r>
            <w:r>
              <w:rPr>
                <w:sz w:val="18"/>
              </w:rPr>
              <w:t xml:space="preserve"> — 1. Делить кого-что 2. Отделять 3. Прерывать, отвлекать, перебивать ког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бел ↔ бел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бёл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c_066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белек</w:t>
            </w:r>
            <w:r>
              <w:rPr>
                <w:sz w:val="18"/>
              </w:rPr>
              <w:t xml:space="preserve"> — 1) карач. часть ж чего 2) воен. часть 3) группа</w:t>
            </w:r>
          </w:p>
          <w:p>
            <w:pPr>
              <w:spacing w:after="40"/>
            </w:pPr>
            <w:r>
              <w:rPr>
                <w:b/>
              </w:rPr>
              <w:t>бёлек</w:t>
            </w:r>
            <w:r>
              <w:rPr>
                <w:sz w:val="18"/>
              </w:rPr>
              <w:t xml:space="preserve"> — -бёлек частями, по частям; группами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бёлек</w:t>
            </w:r>
            <w:r>
              <w:rPr>
                <w:sz w:val="18"/>
              </w:rPr>
              <w:t xml:space="preserve"> — Несколько; Группа, часть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белек ↔ бёлек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бёлек ↔ бёлек (точная пара)</w:t>
            </w:r>
          </w:p>
        </w:tc>
      </w:tr>
      <w:tr>
        <w:tc>
          <w:tcPr>
            <w:tcW w:type="dxa" w:w="1020"/>
          </w:tcPr>
          <w:p>
            <w:r>
              <w:t>c_067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белеу</w:t>
            </w:r>
            <w:r>
              <w:rPr>
                <w:sz w:val="18"/>
              </w:rPr>
              <w:t xml:space="preserve"> — то же, что белеуют; ют-хората небрежно, грубо, топорно</w:t>
            </w:r>
          </w:p>
          <w:p>
            <w:pPr>
              <w:spacing w:after="40"/>
            </w:pPr>
            <w:r>
              <w:rPr>
                <w:b/>
              </w:rPr>
              <w:t>бёлеу</w:t>
            </w:r>
            <w:r>
              <w:rPr>
                <w:sz w:val="18"/>
              </w:rPr>
              <w:t xml:space="preserve"> — 1) пеленание (ребёнка) 2) окунание, погружение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белеу</w:t>
            </w:r>
            <w:r>
              <w:rPr>
                <w:sz w:val="18"/>
              </w:rPr>
              <w:t xml:space="preserve"> — къ. белеуют 2. Кёпюр асыры белеуден, юсю бла ётерге къоркъуулуду.</w:t>
            </w:r>
          </w:p>
          <w:p>
            <w:pPr>
              <w:spacing w:after="40"/>
            </w:pPr>
            <w:r>
              <w:rPr>
                <w:b/>
              </w:rPr>
              <w:t>бёлеу</w:t>
            </w:r>
            <w:r>
              <w:rPr>
                <w:sz w:val="18"/>
              </w:rPr>
              <w:t xml:space="preserve"> — Бёле дегенден этим ат. Унут, сени бла къараууму тангнга, Унут сабийинг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белеу ↔ белеу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бёлеу ↔ бёлеу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c_068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бердан</w:t>
            </w:r>
            <w:r>
              <w:rPr>
                <w:sz w:val="18"/>
              </w:rPr>
              <w:t xml:space="preserve"> — берданка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бердан</w:t>
            </w:r>
            <w:r>
              <w:rPr>
                <w:sz w:val="18"/>
              </w:rPr>
              <w:t xml:space="preserve"> — Берданка</w:t>
            </w:r>
          </w:p>
          <w:p>
            <w:pPr>
              <w:spacing w:after="40"/>
            </w:pPr>
            <w:r>
              <w:rPr>
                <w:b/>
              </w:rPr>
              <w:t>пердан</w:t>
            </w:r>
            <w:r>
              <w:rPr>
                <w:sz w:val="18"/>
              </w:rPr>
              <w:t xml:space="preserve"> — къ. бердан. Алгъын заманда аскерде жюрютюлген биратар ушкок. [Ибрагимн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бердан ↔ бердан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пердан → отцепить (only2)</w:t>
            </w:r>
          </w:p>
        </w:tc>
      </w:tr>
      <w:tr>
        <w:tc>
          <w:tcPr>
            <w:tcW w:type="dxa" w:w="1020"/>
          </w:tcPr>
          <w:p>
            <w:r>
              <w:t>c_069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билирге</w:t>
            </w:r>
            <w:r>
              <w:rPr>
                <w:sz w:val="18"/>
              </w:rPr>
              <w:t xml:space="preserve"> — 1) знать, узнавать что, о чём; быть сведущим в чём, быть осведомлённым</w:t>
            </w:r>
          </w:p>
          <w:p>
            <w:pPr>
              <w:spacing w:after="40"/>
            </w:pPr>
            <w:r>
              <w:rPr>
                <w:b/>
              </w:rPr>
              <w:t>пил</w:t>
            </w:r>
            <w:r>
              <w:rPr>
                <w:sz w:val="18"/>
              </w:rPr>
              <w:t xml:space="preserve"> — слон || слоновый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бил</w:t>
            </w:r>
            <w:r>
              <w:rPr>
                <w:sz w:val="18"/>
              </w:rPr>
              <w:t xml:space="preserve"> — 1. Знать, узнавать что, о чём, быть сведущим в чём, быть осведомлённым</w:t>
            </w:r>
          </w:p>
          <w:p>
            <w:pPr>
              <w:spacing w:after="40"/>
            </w:pPr>
            <w:r>
              <w:rPr>
                <w:b/>
              </w:rPr>
              <w:t>пил</w:t>
            </w:r>
            <w:r>
              <w:rPr>
                <w:sz w:val="18"/>
              </w:rPr>
              <w:t xml:space="preserve"> — Слон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билирге ↔ бил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пил ↔ пил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c_070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билеу</w:t>
            </w:r>
            <w:r>
              <w:rPr>
                <w:sz w:val="18"/>
              </w:rPr>
              <w:t xml:space="preserve"> — 1) и. д. к билерге а) точка чего; б) перен. натравливание кого; подстр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билеу</w:t>
            </w:r>
            <w:r>
              <w:rPr>
                <w:sz w:val="18"/>
              </w:rPr>
              <w:t xml:space="preserve"> — Биле дегенден этим ат. Къыптыны билеу. Бичакъны билеу. Болтаны билеу.;</w:t>
            </w:r>
          </w:p>
          <w:p>
            <w:pPr>
              <w:spacing w:after="40"/>
            </w:pPr>
            <w:r>
              <w:rPr>
                <w:b/>
              </w:rPr>
              <w:t>пилеу</w:t>
            </w:r>
            <w:r>
              <w:rPr>
                <w:sz w:val="18"/>
              </w:rPr>
              <w:t xml:space="preserve"> — Блюдо, приготовленное из ячменя и мяса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билеу ↔ билеу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пилеу → отцепить (only2)</w:t>
            </w:r>
          </w:p>
        </w:tc>
      </w:tr>
      <w:tr>
        <w:tc>
          <w:tcPr>
            <w:tcW w:type="dxa" w:w="1020"/>
          </w:tcPr>
          <w:p>
            <w:r>
              <w:t>c_071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битир</w:t>
            </w:r>
            <w:r>
              <w:rPr>
                <w:sz w:val="18"/>
              </w:rPr>
              <w:t xml:space="preserve"> — битир (подаяние бедным у мусульман по случаю окончания уразы)</w:t>
            </w:r>
          </w:p>
          <w:p>
            <w:pPr>
              <w:spacing w:after="40"/>
            </w:pPr>
            <w:r>
              <w:rPr>
                <w:b/>
              </w:rPr>
              <w:t>питир</w:t>
            </w:r>
            <w:r>
              <w:rPr>
                <w:sz w:val="18"/>
              </w:rPr>
              <w:t xml:space="preserve"> — см. битир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битир</w:t>
            </w:r>
            <w:r>
              <w:rPr>
                <w:sz w:val="18"/>
              </w:rPr>
              <w:t xml:space="preserve"> — къ. фитир. Афенди битир бермез. (Нарт сёз.) ◊ [Афенди:] Къайдан болады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битир ↔ битир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питир → отцепить (only1)</w:t>
            </w:r>
          </w:p>
        </w:tc>
      </w:tr>
      <w:tr>
        <w:tc>
          <w:tcPr>
            <w:tcW w:type="dxa" w:w="1020"/>
          </w:tcPr>
          <w:p>
            <w:r>
              <w:t>c_072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битон</w:t>
            </w:r>
            <w:r>
              <w:rPr>
                <w:sz w:val="18"/>
              </w:rPr>
              <w:t xml:space="preserve"> — то же, что бидон</w:t>
            </w:r>
          </w:p>
          <w:p>
            <w:pPr>
              <w:spacing w:after="40"/>
            </w:pPr>
            <w:r>
              <w:rPr>
                <w:b/>
              </w:rPr>
              <w:t>питон</w:t>
            </w:r>
            <w:r>
              <w:rPr>
                <w:sz w:val="18"/>
              </w:rPr>
              <w:t xml:space="preserve"> — питон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питон</w:t>
            </w:r>
            <w:r>
              <w:rPr>
                <w:sz w:val="18"/>
              </w:rPr>
              <w:t xml:space="preserve"> — Питон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битон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питон ↔ питон (точная пара)</w:t>
            </w:r>
          </w:p>
        </w:tc>
      </w:tr>
      <w:tr>
        <w:tc>
          <w:tcPr>
            <w:tcW w:type="dxa" w:w="1020"/>
          </w:tcPr>
          <w:p>
            <w:r>
              <w:t>c_073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болургъа</w:t>
            </w:r>
            <w:r>
              <w:rPr>
                <w:sz w:val="18"/>
              </w:rPr>
              <w:t xml:space="preserve"> — 1)быть, происходить, совершаться, случаться 2) быть, являться кем; дов</w:t>
            </w:r>
          </w:p>
          <w:p>
            <w:pPr>
              <w:spacing w:after="40"/>
            </w:pPr>
            <w:r>
              <w:rPr>
                <w:b/>
              </w:rPr>
              <w:t>пол</w:t>
            </w:r>
            <w:r>
              <w:rPr>
                <w:sz w:val="18"/>
              </w:rPr>
              <w:t xml:space="preserve"> — пол || половой; пол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бол</w:t>
            </w:r>
            <w:r>
              <w:rPr>
                <w:sz w:val="18"/>
              </w:rPr>
              <w:t xml:space="preserve"> — 1. Быть, бывать, находиться, присутствовать, пребывать 3. Состояться, 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болургъа ↔ бол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пол → отцепить (only1)</w:t>
            </w:r>
          </w:p>
        </w:tc>
      </w:tr>
      <w:tr>
        <w:tc>
          <w:tcPr>
            <w:tcW w:type="dxa" w:w="1020"/>
          </w:tcPr>
          <w:p>
            <w:r>
              <w:t>c_074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боп</w:t>
            </w:r>
            <w:r>
              <w:rPr>
                <w:sz w:val="18"/>
              </w:rPr>
              <w:t xml:space="preserve"> — со словами, начинающимися с бо-</w:t>
            </w:r>
          </w:p>
          <w:p>
            <w:pPr>
              <w:spacing w:after="40"/>
            </w:pPr>
            <w:r>
              <w:rPr>
                <w:b/>
              </w:rPr>
              <w:t>поп</w:t>
            </w:r>
            <w:r>
              <w:rPr>
                <w:sz w:val="18"/>
              </w:rPr>
              <w:t xml:space="preserve"> — поп, священник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поп</w:t>
            </w:r>
            <w:r>
              <w:rPr>
                <w:sz w:val="18"/>
              </w:rPr>
              <w:t xml:space="preserve"> — къ. бабас.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боп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поп ↔ поп (точная пара)</w:t>
            </w:r>
          </w:p>
        </w:tc>
      </w:tr>
      <w:tr>
        <w:tc>
          <w:tcPr>
            <w:tcW w:type="dxa" w:w="1020"/>
          </w:tcPr>
          <w:p>
            <w:r>
              <w:t>c_075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борт</w:t>
            </w:r>
            <w:r>
              <w:rPr>
                <w:sz w:val="18"/>
              </w:rPr>
              <w:t xml:space="preserve"> — 1)борт || бортовой 2) борт, лацкан</w:t>
            </w:r>
          </w:p>
          <w:p>
            <w:pPr>
              <w:spacing w:after="40"/>
            </w:pPr>
            <w:r>
              <w:rPr>
                <w:b/>
              </w:rPr>
              <w:t>порт</w:t>
            </w:r>
            <w:r>
              <w:rPr>
                <w:sz w:val="18"/>
              </w:rPr>
              <w:t xml:space="preserve"> — порт || портовый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борт</w:t>
            </w:r>
            <w:r>
              <w:rPr>
                <w:sz w:val="18"/>
              </w:rPr>
              <w:t xml:space="preserve"> — 1. Борт (напр. лодки, корабля) 2. Борт (напр. самолёта, спутника) 3. В</w:t>
            </w:r>
          </w:p>
          <w:p>
            <w:pPr>
              <w:spacing w:after="40"/>
            </w:pPr>
            <w:r>
              <w:rPr>
                <w:b/>
              </w:rPr>
              <w:t>порт</w:t>
            </w:r>
            <w:r>
              <w:rPr>
                <w:sz w:val="18"/>
              </w:rPr>
              <w:t xml:space="preserve"> — Порт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борт ↔ борт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порт ↔ порт (точная пара)</w:t>
            </w:r>
          </w:p>
        </w:tc>
      </w:tr>
      <w:tr>
        <w:tc>
          <w:tcPr>
            <w:tcW w:type="dxa" w:w="1020"/>
          </w:tcPr>
          <w:p>
            <w:r>
              <w:t>c_076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браво</w:t>
            </w:r>
            <w:r>
              <w:rPr>
                <w:sz w:val="18"/>
              </w:rPr>
              <w:t xml:space="preserve"> — браво!</w:t>
            </w:r>
          </w:p>
          <w:p>
            <w:pPr>
              <w:spacing w:after="40"/>
            </w:pPr>
            <w:r>
              <w:rPr>
                <w:b/>
              </w:rPr>
              <w:t>право</w:t>
            </w:r>
            <w:r>
              <w:rPr>
                <w:sz w:val="18"/>
              </w:rPr>
              <w:t xml:space="preserve"> — 1) право; тж. эркинлик; джорукъ 2) права мн.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право</w:t>
            </w:r>
            <w:r>
              <w:rPr>
                <w:sz w:val="18"/>
              </w:rPr>
              <w:t xml:space="preserve"> — 1. Право (напр. крепостное) 2. В позиции определения: правовой 3. сёл.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браво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право ↔ право (точная пара)</w:t>
            </w:r>
          </w:p>
        </w:tc>
      </w:tr>
      <w:tr>
        <w:tc>
          <w:tcPr>
            <w:tcW w:type="dxa" w:w="1020"/>
          </w:tcPr>
          <w:p>
            <w:r>
              <w:t>c_077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бу</w:t>
            </w:r>
            <w:r>
              <w:rPr>
                <w:sz w:val="18"/>
              </w:rPr>
              <w:t xml:space="preserve"> — 1) мест. указ. этот, эта, это 2) данный, нынешний, настоящий; такой 3)</w:t>
            </w:r>
          </w:p>
          <w:p>
            <w:pPr>
              <w:spacing w:after="40"/>
            </w:pPr>
            <w:r>
              <w:rPr>
                <w:b/>
              </w:rPr>
              <w:t>пу</w:t>
            </w:r>
            <w:r>
              <w:rPr>
                <w:sz w:val="18"/>
              </w:rPr>
              <w:t xml:space="preserve"> — так выражают сожаление о чём-л.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бу</w:t>
            </w:r>
            <w:r>
              <w:rPr>
                <w:sz w:val="18"/>
              </w:rPr>
              <w:t xml:space="preserve"> — 1. Этот, это, эта 2. Данный, нынешний, настоящий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бу ↔ бу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пу → отцепить (only1)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c_078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пулда</w:t>
            </w:r>
            <w:r>
              <w:rPr>
                <w:sz w:val="18"/>
              </w:rPr>
              <w:t xml:space="preserve"> — холка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булда</w:t>
            </w:r>
            <w:r>
              <w:rPr>
                <w:sz w:val="18"/>
              </w:rPr>
              <w:t xml:space="preserve"> — 1. Подъём ноги 2. Загривок (у лошади)</w:t>
            </w:r>
          </w:p>
          <w:p>
            <w:pPr>
              <w:spacing w:after="40"/>
            </w:pPr>
            <w:r>
              <w:rPr>
                <w:b/>
              </w:rPr>
              <w:t>пулда</w:t>
            </w:r>
            <w:r>
              <w:rPr>
                <w:sz w:val="18"/>
              </w:rPr>
              <w:t xml:space="preserve"> — Место спины животного над передними ногами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пулда ↔ пулда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булда → отцепить (only2)</w:t>
            </w:r>
          </w:p>
        </w:tc>
      </w:tr>
      <w:tr>
        <w:tc>
          <w:tcPr>
            <w:tcW w:type="dxa" w:w="1020"/>
          </w:tcPr>
          <w:p>
            <w:r>
              <w:t>c_079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бурч</w:t>
            </w:r>
            <w:r>
              <w:rPr>
                <w:sz w:val="18"/>
              </w:rPr>
              <w:t xml:space="preserve"> — то же, что пурч</w:t>
            </w:r>
          </w:p>
          <w:p>
            <w:pPr>
              <w:spacing w:after="40"/>
            </w:pPr>
            <w:r>
              <w:rPr>
                <w:b/>
              </w:rPr>
              <w:t>пурч</w:t>
            </w:r>
            <w:r>
              <w:rPr>
                <w:sz w:val="18"/>
              </w:rPr>
              <w:t xml:space="preserve"> — чёрный перец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бурч</w:t>
            </w:r>
            <w:r>
              <w:rPr>
                <w:sz w:val="18"/>
              </w:rPr>
              <w:t xml:space="preserve"> — Чёрный перец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бурч ↔ бурч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пурч → отцепить (only1)</w:t>
            </w:r>
          </w:p>
        </w:tc>
      </w:tr>
      <w:tr>
        <w:tc>
          <w:tcPr>
            <w:tcW w:type="dxa" w:w="1020"/>
          </w:tcPr>
          <w:p>
            <w:r>
              <w:t>c_080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бусу</w:t>
            </w:r>
            <w:r>
              <w:rPr>
                <w:sz w:val="18"/>
              </w:rPr>
              <w:t xml:space="preserve"> — дряблый, мятый; выцветший</w:t>
            </w:r>
          </w:p>
          <w:p>
            <w:pPr>
              <w:spacing w:after="40"/>
            </w:pPr>
            <w:r>
              <w:rPr>
                <w:b/>
              </w:rPr>
              <w:t>пусу</w:t>
            </w:r>
            <w:r>
              <w:rPr>
                <w:sz w:val="18"/>
              </w:rPr>
              <w:t xml:space="preserve"> — дряблый (о мышцах)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бусу</w:t>
            </w:r>
            <w:r>
              <w:rPr>
                <w:sz w:val="18"/>
              </w:rPr>
              <w:t xml:space="preserve"> — къ. буршу. Жаш, мангылайында терчикни кюн онгдургъан мор чепкенини бус</w:t>
            </w:r>
          </w:p>
          <w:p>
            <w:pPr>
              <w:spacing w:after="40"/>
            </w:pPr>
            <w:r>
              <w:rPr>
                <w:b/>
              </w:rPr>
              <w:t>пусу</w:t>
            </w:r>
            <w:r>
              <w:rPr>
                <w:sz w:val="18"/>
              </w:rPr>
              <w:t xml:space="preserve"> — Дряблый (о мышцах)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бусу ↔ бусу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пусу ↔ пусу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c_081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буу</w:t>
            </w:r>
            <w:r>
              <w:rPr>
                <w:sz w:val="18"/>
              </w:rPr>
              <w:t xml:space="preserve"> — олень || олений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буу</w:t>
            </w:r>
            <w:r>
              <w:rPr>
                <w:sz w:val="18"/>
              </w:rPr>
              <w:t xml:space="preserve"> — Олень; 1. Душить, давить кого 2. Связывать, обтягивать кого-что чем 3.</w:t>
            </w:r>
          </w:p>
          <w:p>
            <w:pPr>
              <w:spacing w:after="40"/>
            </w:pPr>
            <w:r>
              <w:rPr>
                <w:b/>
              </w:rPr>
              <w:t>пуу</w:t>
            </w:r>
            <w:r>
              <w:rPr>
                <w:sz w:val="18"/>
              </w:rPr>
              <w:t xml:space="preserve"> — Выражает удивление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буу ↔ буу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пуу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c_082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пух</w:t>
            </w:r>
            <w:r>
              <w:rPr>
                <w:sz w:val="18"/>
              </w:rPr>
              <w:t xml:space="preserve"> — пух || пуховый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бух</w:t>
            </w:r>
            <w:r>
              <w:rPr>
                <w:sz w:val="18"/>
              </w:rPr>
              <w:t xml:space="preserve"> — Къаты, тунукъ тауушну кёргюзтеди. «Бух!»,- деп, Мухажир къоркъутургъа </w:t>
            </w:r>
          </w:p>
          <w:p>
            <w:pPr>
              <w:spacing w:after="40"/>
            </w:pPr>
            <w:r>
              <w:rPr>
                <w:b/>
              </w:rPr>
              <w:t>пух</w:t>
            </w:r>
            <w:r>
              <w:rPr>
                <w:sz w:val="18"/>
              </w:rPr>
              <w:t xml:space="preserve"> — 1. Пух 2. В позиции определения: пуховый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пух ↔ пух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бух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c_083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пырылдаргъа</w:t>
            </w:r>
            <w:r>
              <w:rPr>
                <w:sz w:val="18"/>
              </w:rPr>
              <w:t xml:space="preserve"> — булькать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бырылда</w:t>
            </w:r>
            <w:r>
              <w:rPr>
                <w:sz w:val="18"/>
              </w:rPr>
              <w:t xml:space="preserve"> — Шмыгать носом</w:t>
            </w:r>
          </w:p>
          <w:p>
            <w:pPr>
              <w:spacing w:after="40"/>
            </w:pPr>
            <w:r>
              <w:rPr>
                <w:b/>
              </w:rPr>
              <w:t>пырылда</w:t>
            </w:r>
            <w:r>
              <w:rPr>
                <w:sz w:val="18"/>
              </w:rPr>
              <w:t xml:space="preserve"> — Булькать, булькнуть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пырылдаргъа ↔ бырылда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пырылда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c_084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пырылдау</w:t>
            </w:r>
            <w:r>
              <w:rPr>
                <w:sz w:val="18"/>
              </w:rPr>
              <w:t xml:space="preserve"> — бульканье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бырылдау</w:t>
            </w:r>
            <w:r>
              <w:rPr>
                <w:sz w:val="18"/>
              </w:rPr>
              <w:t xml:space="preserve"> — Бырылда дегенден этим ат. Атны бырылдауу.</w:t>
            </w:r>
          </w:p>
          <w:p>
            <w:pPr>
              <w:spacing w:after="40"/>
            </w:pPr>
            <w:r>
              <w:rPr>
                <w:b/>
              </w:rPr>
              <w:t>пырылдау</w:t>
            </w:r>
            <w:r>
              <w:rPr>
                <w:sz w:val="18"/>
              </w:rPr>
              <w:t xml:space="preserve"> — Пырылда дегенден этим ат. Какны пырылдауу.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пырылдау ↔ пырылдау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бырылдау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c_085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бырын</w:t>
            </w:r>
            <w:r>
              <w:rPr>
                <w:sz w:val="18"/>
              </w:rPr>
              <w:t xml:space="preserve"> — закут (тесное помещение для временного содержания овцематки)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бырын</w:t>
            </w:r>
            <w:r>
              <w:rPr>
                <w:sz w:val="18"/>
              </w:rPr>
              <w:t xml:space="preserve"> — Закут (тесное помещение для временного содержания овцематки)</w:t>
            </w:r>
          </w:p>
          <w:p>
            <w:pPr>
              <w:spacing w:after="40"/>
            </w:pPr>
            <w:r>
              <w:rPr>
                <w:b/>
              </w:rPr>
              <w:t>пырын</w:t>
            </w:r>
            <w:r>
              <w:rPr>
                <w:sz w:val="18"/>
              </w:rPr>
              <w:t xml:space="preserve"> — Вид лекарственного растения с жёлтыми ягодами, употребляемыми в народе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бырын ↔ бырын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пырын → отцепить (only2)</w:t>
            </w:r>
          </w:p>
        </w:tc>
      </w:tr>
      <w:tr>
        <w:tc>
          <w:tcPr>
            <w:tcW w:type="dxa" w:w="1020"/>
          </w:tcPr>
          <w:p>
            <w:r>
              <w:t>c_086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сабалатыу</w:t>
            </w:r>
            <w:r>
              <w:rPr>
                <w:sz w:val="18"/>
              </w:rPr>
              <w:t xml:space="preserve"> — —</w:t>
            </w:r>
          </w:p>
          <w:p>
            <w:pPr>
              <w:spacing w:after="40"/>
            </w:pPr>
            <w:r>
              <w:rPr>
                <w:b/>
              </w:rPr>
              <w:t>сапалатыу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сапалатыу</w:t>
            </w:r>
            <w:r>
              <w:rPr>
                <w:sz w:val="18"/>
              </w:rPr>
              <w:t xml:space="preserve"> — Сапалат дегенден этим ат. Тас болгъан документни излетебиз деп къагъыт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сабалатыу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сапалатыу ↔ сапалатыу (точная пара)</w:t>
            </w:r>
          </w:p>
        </w:tc>
      </w:tr>
      <w:tr>
        <w:tc>
          <w:tcPr>
            <w:tcW w:type="dxa" w:w="1020"/>
          </w:tcPr>
          <w:p>
            <w:r>
              <w:t>c_087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сабалау</w:t>
            </w:r>
            <w:r>
              <w:rPr>
                <w:sz w:val="18"/>
              </w:rPr>
              <w:t xml:space="preserve"> — взбивание, вспушивание (шерсти лучком, палочками)</w:t>
            </w:r>
          </w:p>
          <w:p>
            <w:pPr>
              <w:spacing w:after="40"/>
            </w:pPr>
            <w:r>
              <w:rPr>
                <w:b/>
              </w:rPr>
              <w:t>сапалау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сапалау</w:t>
            </w:r>
            <w:r>
              <w:rPr>
                <w:sz w:val="18"/>
              </w:rPr>
              <w:t xml:space="preserve"> — Сапала дегенден этим ат. Кюбюрде болгъан затланы сапалау.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сабалау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сапалау ↔ сапалау (точная пара)</w:t>
            </w:r>
          </w:p>
        </w:tc>
      </w:tr>
      <w:tr>
        <w:tc>
          <w:tcPr>
            <w:tcW w:type="dxa" w:w="1020"/>
          </w:tcPr>
          <w:p>
            <w:r>
              <w:t>c_088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сезерге</w:t>
            </w:r>
            <w:r>
              <w:rPr>
                <w:sz w:val="18"/>
              </w:rPr>
              <w:t xml:space="preserve"> — 1) почувствовать, ощутить что 2) осознать, понять что; догадаться о чё</w:t>
            </w:r>
          </w:p>
          <w:p>
            <w:pPr>
              <w:spacing w:after="40"/>
            </w:pPr>
            <w:r>
              <w:rPr>
                <w:b/>
              </w:rPr>
              <w:t>сёз</w:t>
            </w:r>
            <w:r>
              <w:rPr>
                <w:sz w:val="18"/>
              </w:rPr>
              <w:t xml:space="preserve"> — 1) слово 2) речь ж; разговор; повествование 3) слово, обещание 4) спле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сез</w:t>
            </w:r>
            <w:r>
              <w:rPr>
                <w:sz w:val="18"/>
              </w:rPr>
              <w:t xml:space="preserve"> — 1. Почувствовать, ощутить что 2. Осязать что 3. Обонять что 4. Осознат</w:t>
            </w:r>
          </w:p>
          <w:p>
            <w:pPr>
              <w:spacing w:after="40"/>
            </w:pPr>
            <w:r>
              <w:rPr>
                <w:b/>
              </w:rPr>
              <w:t>сёз</w:t>
            </w:r>
            <w:r>
              <w:rPr>
                <w:sz w:val="18"/>
              </w:rPr>
              <w:t xml:space="preserve"> — 1. Слово 2. Речь 3. Разговор, беседа, что-л. сказанное 4. кёпл. сан. Т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сезерге ↔ сез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сёз ↔ сёз (точная пара)</w:t>
            </w:r>
          </w:p>
        </w:tc>
      </w:tr>
      <w:tr>
        <w:tc>
          <w:tcPr>
            <w:tcW w:type="dxa" w:w="1020"/>
          </w:tcPr>
          <w:p>
            <w:r>
              <w:t>c_089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сел</w:t>
            </w:r>
            <w:r>
              <w:rPr>
                <w:sz w:val="18"/>
              </w:rPr>
              <w:t xml:space="preserve"> — то же, что сёл</w:t>
            </w:r>
          </w:p>
          <w:p>
            <w:pPr>
              <w:spacing w:after="40"/>
            </w:pPr>
            <w:r>
              <w:rPr>
                <w:b/>
              </w:rPr>
              <w:t>сёл</w:t>
            </w:r>
            <w:r>
              <w:rPr>
                <w:sz w:val="18"/>
              </w:rPr>
              <w:t xml:space="preserve"> — спокойный, слабый; ослабленный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сел</w:t>
            </w:r>
            <w:r>
              <w:rPr>
                <w:sz w:val="18"/>
              </w:rPr>
              <w:t xml:space="preserve"> — Спокойный, умеренный; Спокойно, умеренно, тихо</w:t>
            </w:r>
          </w:p>
          <w:p>
            <w:pPr>
              <w:spacing w:after="40"/>
            </w:pPr>
            <w:r>
              <w:rPr>
                <w:b/>
              </w:rPr>
              <w:t>сёл</w:t>
            </w:r>
            <w:r>
              <w:rPr>
                <w:sz w:val="18"/>
              </w:rPr>
              <w:t xml:space="preserve"> — къ. сел. Таууш чыкъмайды, хар зат сёлдю. «Ленинни байрагъы», 1974, № 1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сел ↔ сел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сёл ↔ сёл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c_090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сёлленирге</w:t>
            </w:r>
            <w:r>
              <w:rPr>
                <w:sz w:val="18"/>
              </w:rPr>
              <w:t xml:space="preserve"> — 1) стихнуть, успокоиться 2) смягчаться, ослабляться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селлен</w:t>
            </w:r>
            <w:r>
              <w:rPr>
                <w:sz w:val="18"/>
              </w:rPr>
              <w:t xml:space="preserve"> — къ. селей. Жашны ачыуу бир кесек селленди.</w:t>
            </w:r>
          </w:p>
          <w:p>
            <w:pPr>
              <w:spacing w:after="40"/>
            </w:pPr>
            <w:r>
              <w:rPr>
                <w:b/>
              </w:rPr>
              <w:t>сёллен</w:t>
            </w:r>
            <w:r>
              <w:rPr>
                <w:sz w:val="18"/>
              </w:rPr>
              <w:t xml:space="preserve"> — къ. селей. Жашны аурууу бир кесек сёлленди.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сёлленирге ↔ селлен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сёллен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c_091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сёллениу</w:t>
            </w:r>
            <w:r>
              <w:rPr>
                <w:sz w:val="18"/>
              </w:rPr>
              <w:t xml:space="preserve"> — 1)ослабление, стихание (напр. боли) 2) смягчение, ослабление (напр. на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селлениу</w:t>
            </w:r>
            <w:r>
              <w:rPr>
                <w:sz w:val="18"/>
              </w:rPr>
              <w:t xml:space="preserve"> — Селлен дегенден этим ат. Къыш черекни селлениую. Кюнню къызыууну селле</w:t>
            </w:r>
          </w:p>
          <w:p>
            <w:pPr>
              <w:spacing w:after="40"/>
            </w:pPr>
            <w:r>
              <w:rPr>
                <w:b/>
              </w:rPr>
              <w:t>сёллениу</w:t>
            </w:r>
            <w:r>
              <w:rPr>
                <w:sz w:val="18"/>
              </w:rPr>
              <w:t xml:space="preserve"> — Сёллен дегенден этим ат. Аурууну сёллениую.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сёллениу ↔ сёллениу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селлениу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c_092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себерге</w:t>
            </w:r>
            <w:r>
              <w:rPr>
                <w:sz w:val="18"/>
              </w:rPr>
              <w:t xml:space="preserve"> — 1)сыпать что 2) сеять что 3) брызгать чем</w:t>
            </w:r>
          </w:p>
          <w:p>
            <w:pPr>
              <w:spacing w:after="40"/>
            </w:pPr>
            <w:r>
              <w:rPr>
                <w:b/>
              </w:rPr>
              <w:t>сеп</w:t>
            </w:r>
            <w:r>
              <w:rPr>
                <w:sz w:val="18"/>
              </w:rPr>
              <w:t xml:space="preserve"> — -сейир удивительный, прекрасный; -сер очень рассеянный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сеп</w:t>
            </w:r>
            <w:r>
              <w:rPr>
                <w:sz w:val="18"/>
              </w:rPr>
              <w:t xml:space="preserve"> — 1. Сыпать (дождь, снег, дождем, снегом и т. п.) 2. кёч. Сыпать (снаряд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себерге ↔ сеп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сеп ↔ сеп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сибириу</w:t>
            </w:r>
            <w:r>
              <w:rPr>
                <w:sz w:val="18"/>
              </w:rPr>
              <w:t xml:space="preserve"> — 1) подметание (напр. пола) 2) обкрадывание, обворовывание кого-чего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сибириу</w:t>
            </w:r>
            <w:r>
              <w:rPr>
                <w:sz w:val="18"/>
              </w:rPr>
              <w:t xml:space="preserve"> — Сибир 2 дегенден этим ат. Орамланы сибириу. Тапханын сибириу. Стол юсю</w:t>
            </w:r>
          </w:p>
          <w:p>
            <w:pPr>
              <w:spacing w:after="40"/>
            </w:pPr>
            <w:r>
              <w:rPr>
                <w:b/>
              </w:rPr>
              <w:t>сипириу</w:t>
            </w:r>
            <w:r>
              <w:rPr>
                <w:sz w:val="18"/>
              </w:rPr>
              <w:t xml:space="preserve"> — Обветренный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сибириу ↔ сибириу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сипириу → отцепить (only2)</w:t>
            </w:r>
          </w:p>
        </w:tc>
      </w:tr>
      <w:tr>
        <w:tc>
          <w:tcPr>
            <w:tcW w:type="dxa" w:w="1020"/>
          </w:tcPr>
          <w:p>
            <w:r>
              <w:t>c_094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соб</w:t>
            </w:r>
            <w:r>
              <w:rPr>
                <w:sz w:val="18"/>
              </w:rPr>
              <w:t xml:space="preserve"> — : со-о-об возглас, которым погоняют волов</w:t>
            </w:r>
          </w:p>
          <w:p>
            <w:pPr>
              <w:spacing w:after="40"/>
            </w:pPr>
            <w:r>
              <w:rPr>
                <w:b/>
              </w:rPr>
              <w:t>соп</w:t>
            </w:r>
            <w:r>
              <w:rPr>
                <w:sz w:val="18"/>
              </w:rPr>
              <w:t xml:space="preserve"> — -сокъур совсем слепой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соп</w:t>
            </w:r>
            <w:r>
              <w:rPr>
                <w:sz w:val="18"/>
              </w:rPr>
              <w:t xml:space="preserve"> — Возглас, которым погоняют волов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соб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соп ↔ соп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c_095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таб</w:t>
            </w:r>
            <w:r>
              <w:rPr>
                <w:sz w:val="18"/>
              </w:rPr>
              <w:t xml:space="preserve"> — шрам, рубец; 1) удобный || удобно 2) удобный, хороший, благоприятный, </w:t>
            </w:r>
          </w:p>
          <w:p>
            <w:pPr>
              <w:spacing w:after="40"/>
            </w:pPr>
            <w:r>
              <w:rPr>
                <w:b/>
              </w:rPr>
              <w:t>табаргъа</w:t>
            </w:r>
            <w:r>
              <w:rPr>
                <w:sz w:val="18"/>
              </w:rPr>
              <w:t xml:space="preserve"> — 1)находить кого-что; обнаруживать что 2) получать что 3) рожать 4) нес</w:t>
            </w:r>
          </w:p>
          <w:p>
            <w:pPr>
              <w:spacing w:after="40"/>
            </w:pPr>
            <w:r>
              <w:rPr>
                <w:b/>
              </w:rPr>
              <w:t>тап</w:t>
            </w:r>
            <w:r>
              <w:rPr>
                <w:sz w:val="18"/>
              </w:rPr>
              <w:t xml:space="preserve"> — -таза чистый-пречистый || чисто-пречисто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тап</w:t>
            </w:r>
            <w:r>
              <w:rPr>
                <w:sz w:val="18"/>
              </w:rPr>
              <w:t xml:space="preserve"> — 1. Шрам, рубец; 1. Удобный, подходящий</w:t>
              <w:br/>
              <w:t>2. Благоприятный, подходящий</w:t>
              <w:br/>
              <w:t>3.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таб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табаргъа ↔ тап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тап ↔ тап (точная пара)</w:t>
            </w:r>
          </w:p>
        </w:tc>
      </w:tr>
      <w:tr>
        <w:tc>
          <w:tcPr>
            <w:tcW w:type="dxa" w:w="1020"/>
          </w:tcPr>
          <w:p>
            <w:r>
              <w:t>c_096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табанча</w:t>
            </w:r>
            <w:r>
              <w:rPr>
                <w:sz w:val="18"/>
              </w:rPr>
              <w:t xml:space="preserve"> — см. тапанча</w:t>
            </w:r>
          </w:p>
          <w:p>
            <w:pPr>
              <w:spacing w:after="40"/>
            </w:pPr>
            <w:r>
              <w:rPr>
                <w:b/>
              </w:rPr>
              <w:t>тапанча</w:t>
            </w:r>
            <w:r>
              <w:rPr>
                <w:sz w:val="18"/>
              </w:rPr>
              <w:t xml:space="preserve"> — пистолет || пистолетный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тапанча</w:t>
            </w:r>
            <w:r>
              <w:rPr>
                <w:sz w:val="18"/>
              </w:rPr>
              <w:t xml:space="preserve"> — Наган, револьвер, пистолет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табанча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тапанча ↔ тапанча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c_097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тез</w:t>
            </w:r>
            <w:r>
              <w:rPr>
                <w:sz w:val="18"/>
              </w:rPr>
              <w:t xml:space="preserve"> — быстро, скоро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тез</w:t>
            </w:r>
            <w:r>
              <w:rPr>
                <w:sz w:val="18"/>
              </w:rPr>
              <w:t xml:space="preserve"> — Тели батыр тез ёлюр. (Нарт сёз.) Жаш таш таба тез бурулуп, къылычын су</w:t>
            </w:r>
          </w:p>
          <w:p>
            <w:pPr>
              <w:spacing w:after="40"/>
            </w:pPr>
            <w:r>
              <w:rPr>
                <w:b/>
              </w:rPr>
              <w:t>тёз</w:t>
            </w:r>
            <w:r>
              <w:rPr>
                <w:sz w:val="18"/>
              </w:rPr>
              <w:t xml:space="preserve"> — Терпеть, выносить что, сдерживаться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тез ↔ тез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тёз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теберге</w:t>
            </w:r>
            <w:r>
              <w:rPr>
                <w:sz w:val="18"/>
              </w:rPr>
              <w:t xml:space="preserve"> — 1) продвигаться тж. перен.; сдвигаться, передвигаться; перемещаться 2)</w:t>
            </w:r>
          </w:p>
          <w:p>
            <w:pPr>
              <w:spacing w:after="40"/>
            </w:pPr>
            <w:r>
              <w:rPr>
                <w:b/>
              </w:rPr>
              <w:t>тёп</w:t>
            </w:r>
            <w:r>
              <w:rPr>
                <w:sz w:val="18"/>
              </w:rPr>
              <w:t xml:space="preserve"> — -тёгерек круглый-прекруглый; -тёгерекде кругом, везде; -тёгерекден ото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теп</w:t>
            </w:r>
            <w:r>
              <w:rPr>
                <w:sz w:val="18"/>
              </w:rPr>
              <w:t xml:space="preserve"> — 1. Шевелиться, шататься, двигаться 2. Биться, пульсировать 3. кёч. Зли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теберге ↔ теп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тёп ↔ теп (пара, ё потеряна OCR dict2)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c_099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тебеннги</w:t>
            </w:r>
            <w:r>
              <w:rPr>
                <w:sz w:val="18"/>
              </w:rPr>
              <w:t xml:space="preserve"> — тебенки мн. (деталь седла)</w:t>
            </w:r>
          </w:p>
          <w:p>
            <w:pPr>
              <w:spacing w:after="40"/>
            </w:pPr>
            <w:r>
              <w:rPr>
                <w:b/>
              </w:rPr>
              <w:t>тёбеннги</w:t>
            </w:r>
            <w:r>
              <w:rPr>
                <w:sz w:val="18"/>
              </w:rPr>
              <w:t xml:space="preserve"> — 1. 1)нижний 2) северный, северный ветер 2. спец. тебеньки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тёбеннги</w:t>
            </w:r>
            <w:r>
              <w:rPr>
                <w:sz w:val="18"/>
              </w:rPr>
              <w:t xml:space="preserve"> — Северный ветер; Нижний; Подстремянники (правый и левый)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тебеннги ↔ тёбеннги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тёбеннги ↔ тёбеннги (точная пара)</w:t>
            </w:r>
          </w:p>
        </w:tc>
      </w:tr>
      <w:tr>
        <w:tc>
          <w:tcPr>
            <w:tcW w:type="dxa" w:w="1020"/>
          </w:tcPr>
          <w:p>
            <w:r>
              <w:t>c_100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теберирге</w:t>
            </w:r>
            <w:r>
              <w:rPr>
                <w:sz w:val="18"/>
              </w:rPr>
              <w:t xml:space="preserve"> — 1) толкать кого-что 2) двигать, сдвигать что 3) перен. есть, уминать (</w:t>
            </w:r>
          </w:p>
          <w:p>
            <w:pPr>
              <w:spacing w:after="40"/>
            </w:pPr>
            <w:r>
              <w:rPr>
                <w:b/>
              </w:rPr>
              <w:t>тепер</w:t>
            </w:r>
            <w:r>
              <w:rPr>
                <w:sz w:val="18"/>
              </w:rPr>
              <w:t xml:space="preserve"> — —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тебер</w:t>
            </w:r>
            <w:r>
              <w:rPr>
                <w:sz w:val="18"/>
              </w:rPr>
              <w:t xml:space="preserve"> — 2. Двигать, сдвигать что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теберирге ↔ тебер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тепер → отцепить (only1)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c_101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теппе</w:t>
            </w:r>
            <w:r>
              <w:rPr>
                <w:sz w:val="18"/>
              </w:rPr>
              <w:t xml:space="preserve"> — -тенг точь-в-точь; тютелька в тютельку; ровно; как раз</w:t>
            </w:r>
          </w:p>
          <w:p>
            <w:pPr>
              <w:spacing w:after="40"/>
            </w:pPr>
            <w:r>
              <w:rPr>
                <w:b/>
              </w:rPr>
              <w:t>тёппе</w:t>
            </w:r>
            <w:r>
              <w:rPr>
                <w:sz w:val="18"/>
              </w:rPr>
              <w:t xml:space="preserve"> — 1) макушка, тёмя с 2) вершина, верх, верхушка 3) тулья (головного убор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тёппе</w:t>
            </w:r>
            <w:r>
              <w:rPr>
                <w:sz w:val="18"/>
              </w:rPr>
              <w:t xml:space="preserve"> — 1. Макушка, темя. 2. Тулья (головного убора). 3. Вершина, верх, верхуш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теппе ↔ тёппе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тёппе ↔ тёппе (точная пара)</w:t>
            </w:r>
          </w:p>
        </w:tc>
      </w:tr>
      <w:tr>
        <w:tc>
          <w:tcPr>
            <w:tcW w:type="dxa" w:w="1020"/>
          </w:tcPr>
          <w:p>
            <w:r>
              <w:t>c_102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тер</w:t>
            </w:r>
            <w:r>
              <w:rPr>
                <w:sz w:val="18"/>
              </w:rPr>
              <w:t xml:space="preserve"> — пот, испарина || потовой</w:t>
            </w:r>
          </w:p>
          <w:p>
            <w:pPr>
              <w:spacing w:after="40"/>
            </w:pPr>
            <w:r>
              <w:rPr>
                <w:b/>
              </w:rPr>
              <w:t>тёр</w:t>
            </w:r>
            <w:r>
              <w:rPr>
                <w:sz w:val="18"/>
              </w:rPr>
              <w:t xml:space="preserve"> — 1. 1) этн. почётная сторона жилого помещения (дальше от двери, за очаг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тер</w:t>
            </w:r>
            <w:r>
              <w:rPr>
                <w:sz w:val="18"/>
              </w:rPr>
              <w:t xml:space="preserve"> — 1. Пот, испарина 2. В позиции определения: потный</w:t>
            </w:r>
          </w:p>
          <w:p>
            <w:pPr>
              <w:spacing w:after="40"/>
            </w:pPr>
            <w:r>
              <w:rPr>
                <w:b/>
              </w:rPr>
              <w:t>тёр</w:t>
            </w:r>
            <w:r>
              <w:rPr>
                <w:sz w:val="18"/>
              </w:rPr>
              <w:t xml:space="preserve"> — 1. Почётное место (в доме, у очага). 2. кёч. къ. трибуна. 3. кёч. Лучш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тер ↔ тер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тёр ↔ тёр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c_103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тёш</w:t>
            </w:r>
            <w:r>
              <w:rPr>
                <w:sz w:val="18"/>
              </w:rPr>
              <w:t xml:space="preserve"> — 1) грудь ж || грудной 2) бюст, женская грудь 3) грудинка, корейка; нак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теш</w:t>
            </w:r>
            <w:r>
              <w:rPr>
                <w:sz w:val="18"/>
              </w:rPr>
              <w:t xml:space="preserve"> — 1. Снимать что 2. Развязывать, отвязывать что 3. Расстегивать что 4. Р</w:t>
            </w:r>
          </w:p>
          <w:p>
            <w:pPr>
              <w:spacing w:after="40"/>
            </w:pPr>
            <w:r>
              <w:rPr>
                <w:b/>
              </w:rPr>
              <w:t>тёш</w:t>
            </w:r>
            <w:r>
              <w:rPr>
                <w:sz w:val="18"/>
              </w:rPr>
              <w:t xml:space="preserve"> — Бугор, холм, пригорок, возвышение; 1. Грудь 2. Грудинка; Наковальня; 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тёш ↔ тёш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теш → отцепить (only2)</w:t>
            </w:r>
          </w:p>
        </w:tc>
      </w:tr>
      <w:tr>
        <w:tc>
          <w:tcPr>
            <w:tcW w:type="dxa" w:w="1020"/>
          </w:tcPr>
          <w:p>
            <w:r>
              <w:t>c_104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тоб</w:t>
            </w:r>
            <w:r>
              <w:rPr>
                <w:sz w:val="18"/>
              </w:rPr>
              <w:t xml:space="preserve"> — мяч; пачка, стопа; рулон; моток; коробка; пушка, орудие || пушечный, о</w:t>
            </w:r>
          </w:p>
          <w:p>
            <w:pPr>
              <w:spacing w:after="40"/>
            </w:pPr>
            <w:r>
              <w:rPr>
                <w:b/>
              </w:rPr>
              <w:t>топ</w:t>
            </w:r>
            <w:r>
              <w:rPr>
                <w:sz w:val="18"/>
              </w:rPr>
              <w:t xml:space="preserve"> — -толу полный-полный, полный-преполный; полный до краёв; битком набитый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топ</w:t>
            </w:r>
            <w:r>
              <w:rPr>
                <w:sz w:val="18"/>
              </w:rPr>
              <w:t xml:space="preserve"> — Пушка, орудие; Топ окъ къ. топ 1. Анда, суу боюнунда, топ чачылды. Тёп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тоб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топ ↔ топ (точная пара)</w:t>
            </w:r>
          </w:p>
        </w:tc>
      </w:tr>
      <w:tr>
        <w:tc>
          <w:tcPr>
            <w:tcW w:type="dxa" w:w="1020"/>
          </w:tcPr>
          <w:p>
            <w:r>
              <w:t>c_105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тыбыл</w:t>
            </w:r>
            <w:r>
              <w:rPr>
                <w:sz w:val="18"/>
              </w:rPr>
              <w:t xml:space="preserve"> — слой шерсти, положенный для валяния кошмы, а также шерсть, завернутая </w:t>
            </w:r>
          </w:p>
          <w:p>
            <w:pPr>
              <w:spacing w:after="40"/>
            </w:pPr>
            <w:r>
              <w:rPr>
                <w:b/>
              </w:rPr>
              <w:t>тыпыл</w:t>
            </w:r>
            <w:r>
              <w:rPr>
                <w:sz w:val="18"/>
              </w:rPr>
              <w:t xml:space="preserve"> — то же, что тыбыл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тыпыл</w:t>
            </w:r>
            <w:r>
              <w:rPr>
                <w:sz w:val="18"/>
              </w:rPr>
              <w:t xml:space="preserve"> — Слой шерсти, положенный для валяния кошмы, а также шерсть, завернутая 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тыбыл → отцепить (only1)</w:t>
            </w:r>
          </w:p>
          <w:p>
            <w:pPr>
              <w:spacing w:after="40"/>
            </w:pPr>
            <w:r>
              <w:rPr>
                <w:sz w:val="20"/>
              </w:rPr>
              <w:t>тыпыл ↔ тыпыл (точная пара)</w:t>
            </w:r>
          </w:p>
        </w:tc>
      </w:tr>
      <w:tr>
        <w:tc>
          <w:tcPr>
            <w:tcW w:type="dxa" w:w="1020"/>
          </w:tcPr>
          <w:p>
            <w:r>
              <w:t>c_106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тыбыр</w:t>
            </w:r>
            <w:r>
              <w:rPr>
                <w:sz w:val="18"/>
              </w:rPr>
              <w:t xml:space="preserve"> — 1) очаг || очаговый 2) задняя (защищенная от огня) сторона очага 3) жи</w:t>
            </w:r>
          </w:p>
          <w:p>
            <w:pPr>
              <w:spacing w:after="40"/>
            </w:pPr>
            <w:r>
              <w:rPr>
                <w:b/>
              </w:rPr>
              <w:t>тыпыр</w:t>
            </w:r>
            <w:r>
              <w:rPr>
                <w:sz w:val="18"/>
              </w:rPr>
              <w:t xml:space="preserve"> — тыпыр этерге то же, что тыпырдаргъа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тыбыр</w:t>
            </w:r>
            <w:r>
              <w:rPr>
                <w:sz w:val="18"/>
              </w:rPr>
              <w:t xml:space="preserve"> — 1. къ. тыпыр. Тюп боллукъ юйню тыбырына кюл тюшмез. (Нарт сёз.) ◊ Исси</w:t>
            </w:r>
          </w:p>
          <w:p>
            <w:pPr>
              <w:spacing w:after="40"/>
            </w:pPr>
            <w:r>
              <w:rPr>
                <w:b/>
              </w:rPr>
              <w:t>тыпыр</w:t>
            </w:r>
            <w:r>
              <w:rPr>
                <w:sz w:val="18"/>
              </w:rPr>
              <w:t xml:space="preserve"> — 2. перен. Дом, семья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тыбыр ↔ тыбыр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тыпыр ↔ тыпыр (точная пара)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c_107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чабыр</w:t>
            </w:r>
            <w:r>
              <w:rPr>
                <w:sz w:val="18"/>
              </w:rPr>
              <w:t xml:space="preserve"> — чабыр, чабыры; чабырла чабыры (рабочая мужская обувь из бычьей кожи, в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чабыр</w:t>
            </w:r>
            <w:r>
              <w:rPr>
                <w:sz w:val="18"/>
              </w:rPr>
              <w:t xml:space="preserve"> — Рабочая мужская обувь из бычьей или воловьей кожи, в которую кладут со</w:t>
            </w:r>
          </w:p>
          <w:p>
            <w:pPr>
              <w:spacing w:after="40"/>
            </w:pPr>
            <w:r>
              <w:rPr>
                <w:b/>
              </w:rPr>
              <w:t>чапыр</w:t>
            </w:r>
            <w:r>
              <w:rPr>
                <w:sz w:val="18"/>
              </w:rPr>
              <w:t xml:space="preserve"> — Высыпать; покрыться сыпью; Утешить, успокоить кого-что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чабыр ↔ чабыр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чапыр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c_108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чегерге</w:t>
            </w:r>
            <w:r>
              <w:rPr>
                <w:sz w:val="18"/>
              </w:rPr>
              <w:t xml:space="preserve"> — 1) взвешивать кого-что 2) тянуть (на весах); весить 3) перен. терпеть </w:t>
            </w:r>
          </w:p>
          <w:p>
            <w:pPr>
              <w:spacing w:after="40"/>
            </w:pPr>
            <w:r>
              <w:rPr>
                <w:b/>
              </w:rPr>
              <w:t>чёгерге</w:t>
            </w:r>
            <w:r>
              <w:rPr>
                <w:sz w:val="18"/>
              </w:rPr>
              <w:t xml:space="preserve"> — 1)садиться; сидеть 2) присесть; сесть на корточки 3) оседать 4) перен.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чек</w:t>
            </w:r>
            <w:r>
              <w:rPr>
                <w:sz w:val="18"/>
              </w:rPr>
              <w:t xml:space="preserve"> — Граница, рубеж 1. Линия, разделяющая смежные области, владения, участк</w:t>
            </w:r>
          </w:p>
          <w:p>
            <w:pPr>
              <w:spacing w:after="40"/>
            </w:pPr>
            <w:r>
              <w:rPr>
                <w:b/>
              </w:rPr>
              <w:t>чёк</w:t>
            </w:r>
            <w:r>
              <w:rPr>
                <w:sz w:val="18"/>
              </w:rPr>
              <w:t xml:space="preserve"> — Торжество в честь пеленания (первого) новорожденного в люльку; 1. Сади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чегерге ↔ чек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чёгерге ↔ чек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чёк → отцепить (only2)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c_109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чегерге</w:t>
            </w:r>
            <w:r>
              <w:rPr>
                <w:sz w:val="18"/>
              </w:rPr>
              <w:t xml:space="preserve"> — 1) взвешивать кого-что 2) тянуть (на весах); весить 3) перен. терпеть </w:t>
            </w:r>
          </w:p>
          <w:p>
            <w:pPr>
              <w:spacing w:after="40"/>
            </w:pPr>
            <w:r>
              <w:rPr>
                <w:b/>
              </w:rPr>
              <w:t>чек</w:t>
            </w:r>
            <w:r>
              <w:rPr>
                <w:sz w:val="18"/>
              </w:rPr>
              <w:t xml:space="preserve"> — чек || чековый; 1) граница, рубеж 2) межа || межевой</w:t>
            </w:r>
          </w:p>
          <w:p>
            <w:pPr>
              <w:spacing w:after="40"/>
            </w:pPr>
            <w:r>
              <w:rPr>
                <w:b/>
              </w:rPr>
              <w:t>чёгерге</w:t>
            </w:r>
            <w:r>
              <w:rPr>
                <w:sz w:val="18"/>
              </w:rPr>
              <w:t xml:space="preserve"> — 1)садиться; сидеть 2) присесть; сесть на корточки 3) оседать 4) перен.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чек</w:t>
            </w:r>
            <w:r>
              <w:rPr>
                <w:sz w:val="18"/>
              </w:rPr>
              <w:t xml:space="preserve"> — Граница, рубеж 1. Линия, разделяющая смежные области, владения, участк</w:t>
            </w:r>
          </w:p>
          <w:p>
            <w:pPr>
              <w:spacing w:after="40"/>
            </w:pPr>
            <w:r>
              <w:rPr>
                <w:b/>
              </w:rPr>
              <w:t>чёк</w:t>
            </w:r>
            <w:r>
              <w:rPr>
                <w:sz w:val="18"/>
              </w:rPr>
              <w:t xml:space="preserve"> — Торжество в честь пеленания (первого) новорожденного в люльку; 1. Сади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чегерге ↔ чек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чек ↔ чек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чёгерге ↔ чек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чёк → отцепить (only2)</w:t>
            </w:r>
          </w:p>
        </w:tc>
      </w:tr>
      <w:tr>
        <w:tc>
          <w:tcPr>
            <w:tcW w:type="dxa" w:w="1020"/>
          </w:tcPr>
          <w:p>
            <w:r>
              <w:t>c_110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штаб</w:t>
            </w:r>
            <w:r>
              <w:rPr>
                <w:sz w:val="18"/>
              </w:rPr>
              <w:t xml:space="preserve"> — штаб || штабной</w:t>
            </w:r>
          </w:p>
          <w:p>
            <w:pPr>
              <w:spacing w:after="40"/>
            </w:pPr>
            <w:r>
              <w:rPr>
                <w:b/>
              </w:rPr>
              <w:t>штап</w:t>
            </w:r>
            <w:r>
              <w:rPr>
                <w:sz w:val="18"/>
              </w:rPr>
              <w:t xml:space="preserve"> — штап о звуке пощечины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штаб</w:t>
            </w:r>
            <w:r>
              <w:rPr>
                <w:sz w:val="18"/>
              </w:rPr>
              <w:t xml:space="preserve"> — 1. Штаб (орган управления войсками) 2. кёч. Руководящий орган чего-л.</w:t>
            </w:r>
          </w:p>
          <w:p>
            <w:pPr>
              <w:spacing w:after="40"/>
            </w:pPr>
            <w:r>
              <w:rPr>
                <w:b/>
              </w:rPr>
              <w:t>штап</w:t>
            </w:r>
            <w:r>
              <w:rPr>
                <w:sz w:val="18"/>
              </w:rPr>
              <w:t xml:space="preserve"> — Подражание звуку пощечины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штаб ↔ штаб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штап ↔ штап (точная пара)</w:t>
            </w:r>
          </w:p>
        </w:tc>
      </w:tr>
      <w:tr>
        <w:tc>
          <w:tcPr>
            <w:tcW w:type="dxa" w:w="1020"/>
          </w:tcPr>
          <w:p>
            <w:r>
              <w:t>c_111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штабель</w:t>
            </w:r>
            <w:r>
              <w:rPr>
                <w:sz w:val="18"/>
              </w:rPr>
              <w:t xml:space="preserve"> — штабель м || штабельный</w:t>
            </w:r>
          </w:p>
          <w:p>
            <w:pPr>
              <w:spacing w:after="40"/>
            </w:pPr>
            <w:r>
              <w:rPr>
                <w:b/>
              </w:rPr>
              <w:t>штапель</w:t>
            </w:r>
            <w:r>
              <w:rPr>
                <w:sz w:val="18"/>
              </w:rPr>
              <w:t xml:space="preserve"> — штапель м || штапельный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штабель</w:t>
            </w:r>
            <w:r>
              <w:rPr>
                <w:sz w:val="18"/>
              </w:rPr>
              <w:t xml:space="preserve"> — Штабель</w:t>
            </w:r>
          </w:p>
          <w:p>
            <w:pPr>
              <w:spacing w:after="40"/>
            </w:pPr>
            <w:r>
              <w:rPr>
                <w:b/>
              </w:rPr>
              <w:t>штапель</w:t>
            </w:r>
            <w:r>
              <w:rPr>
                <w:sz w:val="18"/>
              </w:rPr>
              <w:t xml:space="preserve"> — 1. Штапель 2. штапельный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штабель ↔ штабель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штапель ↔ штапель (точная пара)</w:t>
            </w:r>
          </w:p>
        </w:tc>
      </w:tr>
      <w:tr>
        <w:tc>
          <w:tcPr>
            <w:tcW w:type="dxa" w:w="1020"/>
          </w:tcPr>
          <w:p>
            <w:r>
              <w:t>c_112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шыбыр</w:t>
            </w:r>
            <w:r>
              <w:rPr>
                <w:sz w:val="18"/>
              </w:rPr>
              <w:t xml:space="preserve"> — то же, что шыбырт</w:t>
            </w:r>
          </w:p>
          <w:p>
            <w:pPr>
              <w:spacing w:after="40"/>
            </w:pPr>
            <w:r>
              <w:rPr>
                <w:b/>
              </w:rPr>
              <w:t>шыпыр</w:t>
            </w:r>
            <w:r>
              <w:rPr>
                <w:sz w:val="18"/>
              </w:rPr>
              <w:t xml:space="preserve"> — шыпыр о шелесте, шорохе, шуршании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шыбыр</w:t>
            </w:r>
            <w:r>
              <w:rPr>
                <w:sz w:val="18"/>
              </w:rPr>
              <w:t xml:space="preserve"> — къ. шыбырт. Жашауну хар хахайы, шыбыры да биргенге турду жылыуу, жыры 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шыбыр ↔ шыбыр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шыпыр → отцепить (only1)</w:t>
            </w:r>
          </w:p>
        </w:tc>
      </w:tr>
      <w:tr>
        <w:tc>
          <w:tcPr>
            <w:tcW w:type="dxa" w:w="1020"/>
            <w:shd w:val="clear" w:fill="FFF2CC"/>
          </w:tcPr>
          <w:p>
            <w:r>
              <w:t>c_113 ⚠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шыбырдаргъа</w:t>
            </w:r>
            <w:r>
              <w:rPr>
                <w:sz w:val="18"/>
              </w:rPr>
              <w:t xml:space="preserve"> — 1) шептать 2) шуршать, шелестеть (о чём-л.)</w:t>
            </w:r>
          </w:p>
          <w:p>
            <w:pPr>
              <w:spacing w:after="40"/>
            </w:pPr>
            <w:r>
              <w:rPr>
                <w:b/>
              </w:rPr>
              <w:t>шыпырдаргъа</w:t>
            </w:r>
            <w:r>
              <w:rPr>
                <w:sz w:val="18"/>
              </w:rPr>
              <w:t xml:space="preserve"> — шелестеть, шуршать (о чём-л.)</w:t>
            </w:r>
          </w:p>
        </w:tc>
        <w:tc>
          <w:tcPr>
            <w:tcW w:type="dxa" w:w="5386"/>
            <w:shd w:val="clear" w:fill="FFF2CC"/>
          </w:tcPr>
          <w:p>
            <w:pPr>
              <w:spacing w:after="40"/>
            </w:pPr>
            <w:r/>
            <w:r>
              <w:rPr>
                <w:b/>
              </w:rPr>
              <w:t>шыбырда</w:t>
            </w:r>
            <w:r>
              <w:rPr>
                <w:sz w:val="18"/>
              </w:rPr>
              <w:t xml:space="preserve"> — 1. Шептать</w:t>
            </w:r>
          </w:p>
          <w:p>
            <w:pPr>
              <w:spacing w:after="40"/>
            </w:pPr>
            <w:r>
              <w:rPr>
                <w:b/>
              </w:rPr>
              <w:t>шыпырда</w:t>
            </w:r>
            <w:r>
              <w:rPr>
                <w:sz w:val="18"/>
              </w:rPr>
              <w:t xml:space="preserve"> — Шелестеть, шуршать</w:t>
            </w:r>
          </w:p>
        </w:tc>
        <w:tc>
          <w:tcPr>
            <w:tcW w:type="dxa" w:w="3912"/>
            <w:shd w:val="clear" w:fill="FFF2CC"/>
          </w:tcPr>
          <w:p>
            <w:pPr>
              <w:spacing w:after="40"/>
            </w:pPr>
            <w:r/>
            <w:r>
              <w:rPr>
                <w:sz w:val="20"/>
              </w:rPr>
              <w:t>шыбырдаргъа ↔ шыбырда (глагольная пара, оставить)</w:t>
            </w:r>
          </w:p>
          <w:p>
            <w:pPr>
              <w:spacing w:after="40"/>
            </w:pPr>
            <w:r>
              <w:rPr>
                <w:sz w:val="20"/>
              </w:rPr>
              <w:t>шыпырдаргъа ↔ шыбырда (в группу — вариант заголовка dict1)</w:t>
            </w:r>
          </w:p>
          <w:p>
            <w:pPr>
              <w:spacing w:after="40"/>
            </w:pPr>
            <w:r>
              <w:rPr>
                <w:sz w:val="20"/>
              </w:rPr>
              <w:t>шыпырда → отцепить (only2)</w:t>
            </w:r>
          </w:p>
        </w:tc>
      </w:tr>
      <w:tr>
        <w:tc>
          <w:tcPr>
            <w:tcW w:type="dxa" w:w="1020"/>
          </w:tcPr>
          <w:p>
            <w:r>
              <w:t>c_114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шыбырдатыу</w:t>
            </w:r>
            <w:r>
              <w:rPr>
                <w:sz w:val="18"/>
              </w:rPr>
              <w:t xml:space="preserve"> — —</w:t>
            </w:r>
          </w:p>
          <w:p>
            <w:pPr>
              <w:spacing w:after="40"/>
            </w:pPr>
            <w:r>
              <w:rPr>
                <w:b/>
              </w:rPr>
              <w:t>шыпырдатыу</w:t>
            </w:r>
            <w:r>
              <w:rPr>
                <w:sz w:val="18"/>
              </w:rPr>
              <w:t xml:space="preserve"> — шуршание чем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шыбырдатыу</w:t>
            </w:r>
            <w:r>
              <w:rPr>
                <w:sz w:val="18"/>
              </w:rPr>
              <w:t xml:space="preserve"> — Шыбырдат дегенден этим ат.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шыбырдатыу ↔ шыбырдатыу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шыпырдатыу → отцепить (only1)</w:t>
            </w:r>
          </w:p>
        </w:tc>
      </w:tr>
      <w:tr>
        <w:tc>
          <w:tcPr>
            <w:tcW w:type="dxa" w:w="1020"/>
          </w:tcPr>
          <w:p>
            <w:r>
              <w:t>c_115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шыбырдау</w:t>
            </w:r>
            <w:r>
              <w:rPr>
                <w:sz w:val="18"/>
              </w:rPr>
              <w:t xml:space="preserve"> — 1) шёпот, шептание 2) шуршание, шелест чего</w:t>
            </w:r>
          </w:p>
          <w:p>
            <w:pPr>
              <w:spacing w:after="40"/>
            </w:pPr>
            <w:r>
              <w:rPr>
                <w:b/>
              </w:rPr>
              <w:t>шыпырдау</w:t>
            </w:r>
            <w:r>
              <w:rPr>
                <w:sz w:val="18"/>
              </w:rPr>
              <w:t xml:space="preserve"> — шуршание чего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b/>
              </w:rPr>
              <w:t>шыбырдау</w:t>
            </w:r>
            <w:r>
              <w:rPr>
                <w:sz w:val="18"/>
              </w:rPr>
              <w:t xml:space="preserve"> — Шыбырда дегенден этим ат. Кече терекле шыбырдауунда Эшитеме терен бушу</w:t>
            </w:r>
          </w:p>
        </w:tc>
        <w:tc>
          <w:tcPr>
            <w:tcW w:type="dxa" w:w="3912"/>
          </w:tcPr>
          <w:p>
            <w:pPr>
              <w:spacing w:after="40"/>
            </w:pPr>
            <w:r/>
            <w:r>
              <w:rPr>
                <w:sz w:val="20"/>
              </w:rPr>
              <w:t>шыбырдау ↔ шыбырдау (точная пара)</w:t>
            </w:r>
          </w:p>
          <w:p>
            <w:pPr>
              <w:spacing w:after="40"/>
            </w:pPr>
            <w:r>
              <w:rPr>
                <w:sz w:val="20"/>
              </w:rPr>
              <w:t>шыпырдау → отцепить (only1)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