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95C14" w14:textId="77777777" w:rsidR="007845DE" w:rsidRPr="00713F0C" w:rsidRDefault="00000000">
      <w:pPr>
        <w:pStyle w:val="1"/>
        <w:rPr>
          <w:lang w:val="ru-RU"/>
        </w:rPr>
      </w:pPr>
      <w:r w:rsidRPr="00713F0C">
        <w:rPr>
          <w:lang w:val="ru-RU"/>
        </w:rPr>
        <w:t xml:space="preserve">Ревью </w:t>
      </w:r>
      <w:r>
        <w:t>spelling</w:t>
      </w:r>
      <w:r w:rsidRPr="00713F0C">
        <w:rPr>
          <w:lang w:val="ru-RU"/>
        </w:rPr>
        <w:t>-конфликтов (полный корпус, 2026-07-30)</w:t>
      </w:r>
    </w:p>
    <w:p w14:paraId="36DE31A0" w14:textId="77777777" w:rsidR="007845DE" w:rsidRPr="00713F0C" w:rsidRDefault="00000000">
      <w:pPr>
        <w:rPr>
          <w:lang w:val="ru-RU"/>
        </w:rPr>
      </w:pPr>
      <w:r w:rsidRPr="00713F0C">
        <w:rPr>
          <w:b/>
          <w:lang w:val="ru-RU"/>
        </w:rPr>
        <w:t>Кластеров: 116; уверенная автоматика: 55; нужен взгляд лингвиста (жёлтые строки ⚠): 61.</w:t>
      </w:r>
      <w:r w:rsidRPr="00713F0C">
        <w:rPr>
          <w:b/>
          <w:lang w:val="ru-RU"/>
        </w:rPr>
        <w:br/>
      </w:r>
    </w:p>
    <w:p w14:paraId="0522901C" w14:textId="77777777" w:rsidR="007845DE" w:rsidRPr="00713F0C" w:rsidRDefault="00000000">
      <w:pPr>
        <w:rPr>
          <w:lang w:val="ru-RU"/>
        </w:rPr>
      </w:pPr>
      <w:r w:rsidRPr="00713F0C">
        <w:rPr>
          <w:lang w:val="ru-RU"/>
        </w:rPr>
        <w:t>Правь ТОЛЬКО колонку «Вердикт»: формат «слово1 ↔ слово2 (пояснение)» или «слово → отцепить», каждое решение с новой строки. Строки, где согласен, не трогай. Правила: точное совпадение (с учётом ё/е и дж/ж) = пара; различие только в конечном б/п = орфографический вариант (</w:t>
      </w:r>
      <w:r>
        <w:t>b</w:t>
      </w:r>
      <w:r w:rsidRPr="00713F0C">
        <w:rPr>
          <w:lang w:val="ru-RU"/>
        </w:rPr>
        <w:t>-правило); б/п в начале/середине слова = разные слова, расцепляем.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3"/>
        <w:gridCol w:w="5007"/>
        <w:gridCol w:w="5014"/>
        <w:gridCol w:w="3682"/>
      </w:tblGrid>
      <w:tr w:rsidR="007845DE" w14:paraId="09A46F99" w14:textId="77777777" w:rsidTr="00390B9F">
        <w:trPr>
          <w:tblHeader/>
        </w:trPr>
        <w:tc>
          <w:tcPr>
            <w:tcW w:w="993" w:type="dxa"/>
          </w:tcPr>
          <w:p w14:paraId="19FF3281" w14:textId="77777777" w:rsidR="007845DE" w:rsidRDefault="00000000">
            <w:r>
              <w:rPr>
                <w:b/>
              </w:rPr>
              <w:t>№</w:t>
            </w:r>
          </w:p>
        </w:tc>
        <w:tc>
          <w:tcPr>
            <w:tcW w:w="5007" w:type="dxa"/>
          </w:tcPr>
          <w:p w14:paraId="6E413868" w14:textId="77777777" w:rsidR="007845DE" w:rsidRDefault="00000000">
            <w:r>
              <w:rPr>
                <w:b/>
              </w:rPr>
              <w:t>Словарь 1 (перевод)</w:t>
            </w:r>
          </w:p>
        </w:tc>
        <w:tc>
          <w:tcPr>
            <w:tcW w:w="5014" w:type="dxa"/>
          </w:tcPr>
          <w:p w14:paraId="571DDACD" w14:textId="77777777" w:rsidR="007845DE" w:rsidRDefault="00000000">
            <w:r>
              <w:rPr>
                <w:b/>
              </w:rPr>
              <w:t>ТСКБЯ (толкование)</w:t>
            </w:r>
          </w:p>
        </w:tc>
        <w:tc>
          <w:tcPr>
            <w:tcW w:w="3682" w:type="dxa"/>
          </w:tcPr>
          <w:p w14:paraId="2F5FCF67" w14:textId="77777777" w:rsidR="007845DE" w:rsidRDefault="00000000">
            <w:r>
              <w:rPr>
                <w:b/>
              </w:rPr>
              <w:t>Вердикт</w:t>
            </w:r>
          </w:p>
        </w:tc>
      </w:tr>
      <w:tr w:rsidR="007845DE" w:rsidRPr="00713F0C" w14:paraId="0C6D94D2" w14:textId="77777777" w:rsidTr="00390B9F">
        <w:tc>
          <w:tcPr>
            <w:tcW w:w="993" w:type="dxa"/>
          </w:tcPr>
          <w:p w14:paraId="0459F782" w14:textId="77777777" w:rsidR="007845DE" w:rsidRDefault="00000000">
            <w:r>
              <w:t>c_000</w:t>
            </w:r>
          </w:p>
        </w:tc>
        <w:tc>
          <w:tcPr>
            <w:tcW w:w="5007" w:type="dxa"/>
          </w:tcPr>
          <w:p w14:paraId="0A78EF2D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аборт</w:t>
            </w:r>
            <w:r w:rsidRPr="00713F0C">
              <w:rPr>
                <w:sz w:val="18"/>
                <w:lang w:val="ru-RU"/>
              </w:rPr>
              <w:t xml:space="preserve"> — аборт; тж. ич алдырыу</w:t>
            </w:r>
          </w:p>
          <w:p w14:paraId="5C7C469F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апорт</w:t>
            </w:r>
            <w:r w:rsidRPr="00713F0C">
              <w:rPr>
                <w:sz w:val="18"/>
                <w:lang w:val="ru-RU"/>
              </w:rPr>
              <w:t xml:space="preserve"> — апорт (сорт яблок)</w:t>
            </w:r>
          </w:p>
        </w:tc>
        <w:tc>
          <w:tcPr>
            <w:tcW w:w="5014" w:type="dxa"/>
          </w:tcPr>
          <w:p w14:paraId="26AE2139" w14:textId="77777777" w:rsidR="007845DE" w:rsidRDefault="00000000">
            <w:pPr>
              <w:spacing w:after="40"/>
            </w:pPr>
            <w:r>
              <w:rPr>
                <w:b/>
              </w:rPr>
              <w:t>апорт</w:t>
            </w:r>
            <w:r>
              <w:rPr>
                <w:sz w:val="18"/>
              </w:rPr>
              <w:t xml:space="preserve"> — Апорт</w:t>
            </w:r>
          </w:p>
        </w:tc>
        <w:tc>
          <w:tcPr>
            <w:tcW w:w="3682" w:type="dxa"/>
          </w:tcPr>
          <w:p w14:paraId="013D4AEC" w14:textId="70F72AC7" w:rsidR="007845DE" w:rsidRPr="00984401" w:rsidRDefault="00000000">
            <w:pPr>
              <w:spacing w:after="40"/>
            </w:pPr>
            <w:r w:rsidRPr="00713F0C">
              <w:rPr>
                <w:sz w:val="20"/>
                <w:lang w:val="ru-RU"/>
              </w:rPr>
              <w:t>аборт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  <w:p w14:paraId="276FF097" w14:textId="61115502" w:rsidR="007845DE" w:rsidRPr="00984401" w:rsidRDefault="00000000">
            <w:pPr>
              <w:spacing w:after="40"/>
            </w:pPr>
            <w:r w:rsidRPr="00713F0C">
              <w:rPr>
                <w:sz w:val="20"/>
                <w:lang w:val="ru-RU"/>
              </w:rPr>
              <w:t>апорт ↔ апорт (точная пара)</w:t>
            </w:r>
          </w:p>
        </w:tc>
      </w:tr>
      <w:tr w:rsidR="007845DE" w:rsidRPr="00713F0C" w14:paraId="490E828E" w14:textId="77777777" w:rsidTr="00390B9F">
        <w:tc>
          <w:tcPr>
            <w:tcW w:w="993" w:type="dxa"/>
          </w:tcPr>
          <w:p w14:paraId="62F2F199" w14:textId="77777777" w:rsidR="007845DE" w:rsidRDefault="00000000">
            <w:r>
              <w:t>c_001</w:t>
            </w:r>
          </w:p>
        </w:tc>
        <w:tc>
          <w:tcPr>
            <w:tcW w:w="5007" w:type="dxa"/>
          </w:tcPr>
          <w:p w14:paraId="1D2B70B5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арба</w:t>
            </w:r>
            <w:r w:rsidRPr="00713F0C">
              <w:rPr>
                <w:sz w:val="18"/>
                <w:lang w:val="ru-RU"/>
              </w:rPr>
              <w:t xml:space="preserve"> — телега, воз, повозка, арба</w:t>
            </w:r>
          </w:p>
          <w:p w14:paraId="268FA420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арпа</w:t>
            </w:r>
            <w:r w:rsidRPr="00713F0C">
              <w:rPr>
                <w:sz w:val="18"/>
                <w:lang w:val="ru-RU"/>
              </w:rPr>
              <w:t xml:space="preserve"> — ячмень м || ячменный; ячневый, перловый</w:t>
            </w:r>
          </w:p>
        </w:tc>
        <w:tc>
          <w:tcPr>
            <w:tcW w:w="5014" w:type="dxa"/>
          </w:tcPr>
          <w:p w14:paraId="6F982754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арба</w:t>
            </w:r>
            <w:r w:rsidRPr="00713F0C">
              <w:rPr>
                <w:sz w:val="18"/>
                <w:lang w:val="ru-RU"/>
              </w:rPr>
              <w:t xml:space="preserve"> — Телега, воз, повозка, арба</w:t>
            </w:r>
          </w:p>
          <w:p w14:paraId="3B29BB33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арпа</w:t>
            </w:r>
            <w:r w:rsidRPr="00713F0C">
              <w:rPr>
                <w:sz w:val="18"/>
                <w:lang w:val="ru-RU"/>
              </w:rPr>
              <w:t xml:space="preserve"> — 1. Ячмень (хлебный злак) 2. В позиции определения: ячменный; Ячмень (г</w:t>
            </w:r>
          </w:p>
        </w:tc>
        <w:tc>
          <w:tcPr>
            <w:tcW w:w="3682" w:type="dxa"/>
          </w:tcPr>
          <w:p w14:paraId="4AFF6CC4" w14:textId="771AFAB8" w:rsidR="007845DE" w:rsidRPr="00984401" w:rsidRDefault="00000000">
            <w:pPr>
              <w:spacing w:after="40"/>
            </w:pPr>
            <w:r w:rsidRPr="00713F0C">
              <w:rPr>
                <w:sz w:val="20"/>
                <w:lang w:val="ru-RU"/>
              </w:rPr>
              <w:t>арба ↔ арба (точная пара)</w:t>
            </w:r>
          </w:p>
          <w:p w14:paraId="43FC81DB" w14:textId="0C56C046" w:rsidR="007845DE" w:rsidRPr="00984401" w:rsidRDefault="00000000">
            <w:pPr>
              <w:spacing w:after="40"/>
            </w:pPr>
            <w:r w:rsidRPr="00713F0C">
              <w:rPr>
                <w:sz w:val="20"/>
                <w:lang w:val="ru-RU"/>
              </w:rPr>
              <w:t>арпа ↔ арпа (точная пара)</w:t>
            </w:r>
          </w:p>
        </w:tc>
      </w:tr>
      <w:tr w:rsidR="007845DE" w14:paraId="7E7227C4" w14:textId="77777777" w:rsidTr="00390B9F">
        <w:tc>
          <w:tcPr>
            <w:tcW w:w="993" w:type="dxa"/>
            <w:shd w:val="clear" w:color="auto" w:fill="FFF2CC"/>
          </w:tcPr>
          <w:p w14:paraId="4CB34CD0" w14:textId="77777777" w:rsidR="007845DE" w:rsidRDefault="00000000">
            <w:r>
              <w:t>c_002 ⚠</w:t>
            </w:r>
          </w:p>
        </w:tc>
        <w:tc>
          <w:tcPr>
            <w:tcW w:w="5007" w:type="dxa"/>
            <w:shd w:val="clear" w:color="auto" w:fill="FFF2CC"/>
          </w:tcPr>
          <w:p w14:paraId="1596AF7E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ген</w:t>
            </w:r>
            <w:r w:rsidRPr="00713F0C">
              <w:rPr>
                <w:sz w:val="18"/>
                <w:lang w:val="ru-RU"/>
              </w:rPr>
              <w:t xml:space="preserve"> — сапётка, плетёная высокая корзина (для хранения кукурузы в початках)</w:t>
            </w:r>
          </w:p>
        </w:tc>
        <w:tc>
          <w:tcPr>
            <w:tcW w:w="5014" w:type="dxa"/>
            <w:shd w:val="clear" w:color="auto" w:fill="FFF2CC"/>
          </w:tcPr>
          <w:p w14:paraId="50D725C7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ген</w:t>
            </w:r>
            <w:r w:rsidRPr="00713F0C">
              <w:rPr>
                <w:sz w:val="18"/>
                <w:lang w:val="ru-RU"/>
              </w:rPr>
              <w:t xml:space="preserve"> — [Хажи-Мурат] арбазда тюрт-мюрт этеди, къынгырына кете башлагъан гённю </w:t>
            </w:r>
          </w:p>
          <w:p w14:paraId="68D11530" w14:textId="77777777" w:rsidR="007845DE" w:rsidRDefault="00000000">
            <w:pPr>
              <w:spacing w:after="40"/>
            </w:pPr>
            <w:r>
              <w:rPr>
                <w:b/>
              </w:rPr>
              <w:t>гён</w:t>
            </w:r>
            <w:r>
              <w:rPr>
                <w:sz w:val="18"/>
              </w:rPr>
              <w:t xml:space="preserve"> — Кожа, шкура (выделанная)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3826C0BC" w14:textId="37F8230D" w:rsidR="007845DE" w:rsidRPr="00984401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ген ↔ ген (точная пара</w:t>
            </w:r>
            <w:r w:rsidR="00A97388" w:rsidRPr="00713F0C">
              <w:rPr>
                <w:sz w:val="20"/>
                <w:lang w:val="ru-RU"/>
              </w:rPr>
              <w:t xml:space="preserve">, </w:t>
            </w:r>
            <w:r w:rsidR="00602B92">
              <w:rPr>
                <w:sz w:val="20"/>
              </w:rPr>
              <w:t>but</w:t>
            </w:r>
            <w:r w:rsidR="00602B92" w:rsidRPr="00713F0C">
              <w:rPr>
                <w:sz w:val="20"/>
                <w:lang w:val="ru-RU"/>
              </w:rPr>
              <w:t xml:space="preserve"> </w:t>
            </w:r>
            <w:r w:rsidR="00602B92">
              <w:rPr>
                <w:sz w:val="20"/>
              </w:rPr>
              <w:t>do</w:t>
            </w:r>
            <w:r w:rsidR="00602B92" w:rsidRPr="00713F0C">
              <w:rPr>
                <w:sz w:val="20"/>
                <w:lang w:val="ru-RU"/>
              </w:rPr>
              <w:t xml:space="preserve"> “</w:t>
            </w:r>
            <w:r w:rsidR="00602B92" w:rsidRPr="00713F0C">
              <w:rPr>
                <w:b/>
                <w:lang w:val="ru-RU"/>
              </w:rPr>
              <w:t xml:space="preserve">гён”, </w:t>
            </w:r>
            <w:r w:rsidR="00602B92" w:rsidRPr="00602B92">
              <w:rPr>
                <w:sz w:val="20"/>
              </w:rPr>
              <w:t>not</w:t>
            </w:r>
            <w:r w:rsidR="00602B92" w:rsidRPr="00713F0C">
              <w:rPr>
                <w:b/>
                <w:lang w:val="ru-RU"/>
              </w:rPr>
              <w:t xml:space="preserve"> “ген”</w:t>
            </w:r>
            <w:r w:rsidRPr="00713F0C">
              <w:rPr>
                <w:sz w:val="20"/>
                <w:lang w:val="ru-RU"/>
              </w:rPr>
              <w:t>)</w:t>
            </w:r>
            <w:r w:rsidR="00984401" w:rsidRPr="00984401">
              <w:rPr>
                <w:sz w:val="20"/>
                <w:lang w:val="ru-RU"/>
              </w:rPr>
              <w:t>.</w:t>
            </w:r>
          </w:p>
          <w:p w14:paraId="41BCAE29" w14:textId="77777777" w:rsidR="007845DE" w:rsidRDefault="00000000">
            <w:pPr>
              <w:spacing w:after="40"/>
            </w:pPr>
            <w:r>
              <w:rPr>
                <w:sz w:val="20"/>
              </w:rPr>
              <w:t>гён → отцепить (only2)</w:t>
            </w:r>
          </w:p>
        </w:tc>
      </w:tr>
      <w:tr w:rsidR="007845DE" w:rsidRPr="00713F0C" w14:paraId="3D0D1E11" w14:textId="77777777" w:rsidTr="00390B9F">
        <w:tc>
          <w:tcPr>
            <w:tcW w:w="993" w:type="dxa"/>
          </w:tcPr>
          <w:p w14:paraId="7C6C9857" w14:textId="77777777" w:rsidR="007845DE" w:rsidRDefault="00000000">
            <w:r>
              <w:t>c_003</w:t>
            </w:r>
          </w:p>
        </w:tc>
        <w:tc>
          <w:tcPr>
            <w:tcW w:w="5007" w:type="dxa"/>
          </w:tcPr>
          <w:p w14:paraId="6D1D3179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герох</w:t>
            </w:r>
            <w:r w:rsidRPr="00713F0C">
              <w:rPr>
                <w:sz w:val="18"/>
                <w:lang w:val="ru-RU"/>
              </w:rPr>
              <w:t xml:space="preserve"> — то же, что гёрох</w:t>
            </w:r>
          </w:p>
          <w:p w14:paraId="13FFD024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гёрох</w:t>
            </w:r>
            <w:r w:rsidRPr="00713F0C">
              <w:rPr>
                <w:sz w:val="18"/>
                <w:lang w:val="ru-RU"/>
              </w:rPr>
              <w:t xml:space="preserve"> — револьвер; пистолет</w:t>
            </w:r>
          </w:p>
        </w:tc>
        <w:tc>
          <w:tcPr>
            <w:tcW w:w="5014" w:type="dxa"/>
          </w:tcPr>
          <w:p w14:paraId="57E0BF2E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герох</w:t>
            </w:r>
            <w:r w:rsidRPr="00713F0C">
              <w:rPr>
                <w:sz w:val="18"/>
                <w:lang w:val="ru-RU"/>
              </w:rPr>
              <w:t xml:space="preserve"> — Наган, пистолет</w:t>
            </w:r>
          </w:p>
          <w:p w14:paraId="64133A33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гёрох</w:t>
            </w:r>
            <w:r w:rsidRPr="00713F0C">
              <w:rPr>
                <w:sz w:val="18"/>
                <w:lang w:val="ru-RU"/>
              </w:rPr>
              <w:t xml:space="preserve"> — [Абдул-Къадыр:] Эрттенбла уянып къарагъанымда, бир жез тюймели юсюме ё</w:t>
            </w:r>
          </w:p>
        </w:tc>
        <w:tc>
          <w:tcPr>
            <w:tcW w:w="3682" w:type="dxa"/>
          </w:tcPr>
          <w:p w14:paraId="50ACA558" w14:textId="5FA65D50" w:rsidR="007845DE" w:rsidRPr="00984401" w:rsidRDefault="00000000">
            <w:pPr>
              <w:spacing w:after="40"/>
            </w:pPr>
            <w:r w:rsidRPr="00713F0C">
              <w:rPr>
                <w:sz w:val="20"/>
                <w:lang w:val="ru-RU"/>
              </w:rPr>
              <w:t>герох ↔ герох (точная пара)</w:t>
            </w:r>
          </w:p>
          <w:p w14:paraId="0A50139D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гёрох ↔ гёрох (точная пара)</w:t>
            </w:r>
          </w:p>
        </w:tc>
      </w:tr>
      <w:tr w:rsidR="007845DE" w:rsidRPr="00713F0C" w14:paraId="0DB96564" w14:textId="77777777" w:rsidTr="00390B9F">
        <w:tc>
          <w:tcPr>
            <w:tcW w:w="993" w:type="dxa"/>
          </w:tcPr>
          <w:p w14:paraId="3B473636" w14:textId="77777777" w:rsidR="007845DE" w:rsidRDefault="00000000">
            <w:r>
              <w:t>c_004</w:t>
            </w:r>
          </w:p>
        </w:tc>
        <w:tc>
          <w:tcPr>
            <w:tcW w:w="5007" w:type="dxa"/>
          </w:tcPr>
          <w:p w14:paraId="35F78CC2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гыбы</w:t>
            </w:r>
            <w:r w:rsidRPr="00713F0C">
              <w:rPr>
                <w:sz w:val="18"/>
                <w:lang w:val="ru-RU"/>
              </w:rPr>
              <w:t xml:space="preserve"> — паук</w:t>
            </w:r>
          </w:p>
          <w:p w14:paraId="74DFD1D4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гыпы</w:t>
            </w:r>
            <w:r w:rsidRPr="00713F0C">
              <w:rPr>
                <w:sz w:val="18"/>
                <w:lang w:val="ru-RU"/>
              </w:rPr>
              <w:t xml:space="preserve"> — грибок (закваска для кефира)</w:t>
            </w:r>
          </w:p>
        </w:tc>
        <w:tc>
          <w:tcPr>
            <w:tcW w:w="5014" w:type="dxa"/>
          </w:tcPr>
          <w:p w14:paraId="4981ACAC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гыбы</w:t>
            </w:r>
            <w:r w:rsidRPr="00713F0C">
              <w:rPr>
                <w:sz w:val="18"/>
                <w:lang w:val="ru-RU"/>
              </w:rPr>
              <w:t xml:space="preserve"> — къ. губу </w:t>
            </w:r>
            <w:r>
              <w:rPr>
                <w:sz w:val="18"/>
              </w:rPr>
              <w:t>I</w:t>
            </w:r>
            <w:r w:rsidRPr="00713F0C">
              <w:rPr>
                <w:sz w:val="18"/>
                <w:lang w:val="ru-RU"/>
              </w:rPr>
              <w:t>. Мийик тауну ташлы жолларында машина, гыбыча, ёрлеп барады.</w:t>
            </w:r>
          </w:p>
          <w:p w14:paraId="0ECA29AA" w14:textId="77777777" w:rsidR="007845DE" w:rsidRDefault="00000000">
            <w:pPr>
              <w:spacing w:after="40"/>
            </w:pPr>
            <w:r w:rsidRPr="00713F0C">
              <w:rPr>
                <w:b/>
                <w:lang w:val="ru-RU"/>
              </w:rPr>
              <w:t>гыпы</w:t>
            </w:r>
            <w:r w:rsidRPr="00713F0C">
              <w:rPr>
                <w:sz w:val="18"/>
                <w:lang w:val="ru-RU"/>
              </w:rPr>
              <w:t xml:space="preserve"> — 1. Грибок (закваска для кефира) 2. </w:t>
            </w:r>
            <w:r>
              <w:rPr>
                <w:sz w:val="18"/>
              </w:rPr>
              <w:t>Кефир</w:t>
            </w:r>
          </w:p>
        </w:tc>
        <w:tc>
          <w:tcPr>
            <w:tcW w:w="3682" w:type="dxa"/>
          </w:tcPr>
          <w:p w14:paraId="7CAD16CD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гыбы ↔ гыбы (точная пара)</w:t>
            </w:r>
          </w:p>
          <w:p w14:paraId="1750B195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гыпы ↔ гыпы (точная пара)</w:t>
            </w:r>
          </w:p>
        </w:tc>
      </w:tr>
      <w:tr w:rsidR="007845DE" w:rsidRPr="00713F0C" w14:paraId="797741E5" w14:textId="77777777" w:rsidTr="00390B9F">
        <w:tc>
          <w:tcPr>
            <w:tcW w:w="993" w:type="dxa"/>
            <w:shd w:val="clear" w:color="auto" w:fill="FFF2CC"/>
          </w:tcPr>
          <w:p w14:paraId="1C737304" w14:textId="77777777" w:rsidR="007845DE" w:rsidRDefault="00000000">
            <w:r>
              <w:t>c_005 ⚠</w:t>
            </w:r>
          </w:p>
        </w:tc>
        <w:tc>
          <w:tcPr>
            <w:tcW w:w="5007" w:type="dxa"/>
            <w:shd w:val="clear" w:color="auto" w:fill="FFF2CC"/>
          </w:tcPr>
          <w:p w14:paraId="14101116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ёч</w:t>
            </w:r>
            <w:r w:rsidRPr="00713F0C">
              <w:rPr>
                <w:sz w:val="18"/>
                <w:lang w:val="ru-RU"/>
              </w:rPr>
              <w:t xml:space="preserve"> — жадный до чего, падкий на что, любящий что делать; 1) премия, приз 2) </w:t>
            </w:r>
          </w:p>
        </w:tc>
        <w:tc>
          <w:tcPr>
            <w:tcW w:w="5014" w:type="dxa"/>
            <w:shd w:val="clear" w:color="auto" w:fill="FFF2CC"/>
          </w:tcPr>
          <w:p w14:paraId="476C280C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еч</w:t>
            </w:r>
            <w:r w:rsidRPr="00713F0C">
              <w:rPr>
                <w:sz w:val="18"/>
                <w:lang w:val="ru-RU"/>
              </w:rPr>
              <w:t xml:space="preserve"> — Месть, злость, злоба; 1. Обязательство, которое должно быть выполнено </w:t>
            </w:r>
          </w:p>
          <w:p w14:paraId="1B4930E6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ёч</w:t>
            </w:r>
            <w:r w:rsidRPr="00713F0C">
              <w:rPr>
                <w:sz w:val="18"/>
                <w:lang w:val="ru-RU"/>
              </w:rPr>
              <w:t xml:space="preserve"> — Жадный до чего, падкий на что, любящий что делать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6CDDB1BB" w14:textId="1D49A461" w:rsidR="00CC765A" w:rsidRDefault="00067072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 xml:space="preserve">There </w:t>
            </w:r>
            <w:r w:rsidR="00CC765A">
              <w:rPr>
                <w:sz w:val="20"/>
              </w:rPr>
              <w:t>are 3 clear pairs of different “</w:t>
            </w:r>
            <w:r w:rsidR="00CC765A" w:rsidRPr="00713F0C">
              <w:rPr>
                <w:b/>
                <w:bCs/>
                <w:sz w:val="20"/>
              </w:rPr>
              <w:t>ёч</w:t>
            </w:r>
            <w:r w:rsidR="00CC765A">
              <w:rPr>
                <w:sz w:val="20"/>
              </w:rPr>
              <w:t xml:space="preserve">” </w:t>
            </w:r>
            <w:r w:rsidR="002548A5">
              <w:rPr>
                <w:sz w:val="20"/>
              </w:rPr>
              <w:t>(never “</w:t>
            </w:r>
            <w:r w:rsidR="002548A5">
              <w:rPr>
                <w:b/>
              </w:rPr>
              <w:t>еч</w:t>
            </w:r>
            <w:r w:rsidR="002548A5">
              <w:rPr>
                <w:sz w:val="20"/>
              </w:rPr>
              <w:t xml:space="preserve">”) </w:t>
            </w:r>
            <w:r w:rsidR="00CC765A">
              <w:rPr>
                <w:sz w:val="20"/>
              </w:rPr>
              <w:t>in both dictionaries:</w:t>
            </w:r>
          </w:p>
          <w:p w14:paraId="61E5A78B" w14:textId="55311A90" w:rsidR="007845DE" w:rsidRPr="00984401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ёч ↔ ёч (точная пара</w:t>
            </w:r>
            <w:r w:rsidR="00CC765A" w:rsidRPr="00713F0C">
              <w:rPr>
                <w:sz w:val="20"/>
                <w:lang w:val="ru-RU"/>
              </w:rPr>
              <w:t xml:space="preserve">, </w:t>
            </w:r>
            <w:r w:rsidR="00CC765A">
              <w:rPr>
                <w:sz w:val="20"/>
              </w:rPr>
              <w:t>as</w:t>
            </w:r>
            <w:r w:rsidR="002548A5" w:rsidRPr="00713F0C">
              <w:rPr>
                <w:sz w:val="20"/>
                <w:lang w:val="ru-RU"/>
              </w:rPr>
              <w:t xml:space="preserve"> “</w:t>
            </w:r>
            <w:r w:rsidR="002548A5" w:rsidRPr="00713F0C">
              <w:rPr>
                <w:sz w:val="18"/>
                <w:lang w:val="ru-RU"/>
              </w:rPr>
              <w:t>Месть, злость, злоба”</w:t>
            </w:r>
            <w:r w:rsidRPr="00713F0C">
              <w:rPr>
                <w:sz w:val="20"/>
                <w:lang w:val="ru-RU"/>
              </w:rPr>
              <w:t>)</w:t>
            </w:r>
            <w:r w:rsidR="00984401" w:rsidRPr="00984401">
              <w:rPr>
                <w:sz w:val="20"/>
                <w:lang w:val="ru-RU"/>
              </w:rPr>
              <w:t>.</w:t>
            </w:r>
          </w:p>
          <w:p w14:paraId="6B0C49A5" w14:textId="77777777" w:rsidR="00F60949" w:rsidRPr="00713F0C" w:rsidRDefault="00CC765A" w:rsidP="00F60949">
            <w:pPr>
              <w:spacing w:after="40"/>
              <w:rPr>
                <w:sz w:val="18"/>
                <w:lang w:val="ru-RU"/>
              </w:rPr>
            </w:pPr>
            <w:r w:rsidRPr="00713F0C">
              <w:rPr>
                <w:sz w:val="20"/>
                <w:lang w:val="ru-RU"/>
              </w:rPr>
              <w:t>ёч ↔ ёч (точная пара</w:t>
            </w:r>
            <w:r w:rsidR="008016E3" w:rsidRPr="00713F0C">
              <w:rPr>
                <w:sz w:val="20"/>
                <w:lang w:val="ru-RU"/>
              </w:rPr>
              <w:t xml:space="preserve">, </w:t>
            </w:r>
            <w:r w:rsidR="008016E3">
              <w:rPr>
                <w:sz w:val="20"/>
              </w:rPr>
              <w:t>as</w:t>
            </w:r>
            <w:r w:rsidR="008016E3" w:rsidRPr="00713F0C">
              <w:rPr>
                <w:sz w:val="20"/>
                <w:lang w:val="ru-RU"/>
              </w:rPr>
              <w:t xml:space="preserve"> “</w:t>
            </w:r>
            <w:r w:rsidR="008016E3" w:rsidRPr="00713F0C">
              <w:rPr>
                <w:sz w:val="18"/>
                <w:lang w:val="ru-RU"/>
              </w:rPr>
              <w:t>премия, приз</w:t>
            </w:r>
            <w:r w:rsidR="002B02ED" w:rsidRPr="00713F0C">
              <w:rPr>
                <w:sz w:val="18"/>
                <w:lang w:val="ru-RU"/>
              </w:rPr>
              <w:t>,</w:t>
            </w:r>
            <w:r w:rsidR="00F60949" w:rsidRPr="00713F0C">
              <w:rPr>
                <w:sz w:val="18"/>
                <w:lang w:val="ru-RU"/>
              </w:rPr>
              <w:t xml:space="preserve"> </w:t>
            </w:r>
          </w:p>
          <w:p w14:paraId="53A51E49" w14:textId="05114494" w:rsidR="002B02ED" w:rsidRPr="00713F0C" w:rsidRDefault="00F60949" w:rsidP="00F60949">
            <w:pPr>
              <w:spacing w:after="40"/>
              <w:rPr>
                <w:sz w:val="18"/>
                <w:lang w:val="ru-RU"/>
              </w:rPr>
            </w:pPr>
            <w:r w:rsidRPr="00713F0C">
              <w:rPr>
                <w:sz w:val="18"/>
                <w:lang w:val="ru-RU"/>
              </w:rPr>
              <w:t>вознаграждение в соревнованиях,</w:t>
            </w:r>
            <w:r w:rsidR="002B02ED" w:rsidRPr="00713F0C">
              <w:rPr>
                <w:sz w:val="18"/>
                <w:lang w:val="ru-RU"/>
              </w:rPr>
              <w:t xml:space="preserve"> </w:t>
            </w:r>
          </w:p>
          <w:p w14:paraId="4B1D2150" w14:textId="57D4F355" w:rsidR="00CC765A" w:rsidRPr="00984401" w:rsidRDefault="00F60949" w:rsidP="002B02ED">
            <w:pPr>
              <w:spacing w:after="40"/>
              <w:rPr>
                <w:lang w:val="ru-RU"/>
              </w:rPr>
            </w:pPr>
            <w:r w:rsidRPr="00713F0C">
              <w:rPr>
                <w:sz w:val="18"/>
                <w:lang w:val="ru-RU"/>
              </w:rPr>
              <w:t>о</w:t>
            </w:r>
            <w:r w:rsidR="002B02ED" w:rsidRPr="00713F0C">
              <w:rPr>
                <w:sz w:val="18"/>
                <w:lang w:val="ru-RU"/>
              </w:rPr>
              <w:t>бязательство, которое должно быть выполнено проигравшим при споре</w:t>
            </w:r>
            <w:r w:rsidR="008016E3" w:rsidRPr="00713F0C">
              <w:rPr>
                <w:sz w:val="20"/>
                <w:lang w:val="ru-RU"/>
              </w:rPr>
              <w:t>”</w:t>
            </w:r>
            <w:r w:rsidR="00CC765A" w:rsidRPr="00713F0C">
              <w:rPr>
                <w:sz w:val="20"/>
                <w:lang w:val="ru-RU"/>
              </w:rPr>
              <w:t>)</w:t>
            </w:r>
            <w:r w:rsidR="00984401" w:rsidRPr="00984401">
              <w:rPr>
                <w:sz w:val="20"/>
                <w:lang w:val="ru-RU"/>
              </w:rPr>
              <w:t>.</w:t>
            </w:r>
          </w:p>
          <w:p w14:paraId="42595DFB" w14:textId="3BF83A81" w:rsidR="007845DE" w:rsidRPr="00713F0C" w:rsidRDefault="00CC765A" w:rsidP="00984401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ёч ↔ ёч (точная пара</w:t>
            </w:r>
            <w:r w:rsidR="00A35E68" w:rsidRPr="00713F0C">
              <w:rPr>
                <w:sz w:val="20"/>
                <w:lang w:val="ru-RU"/>
              </w:rPr>
              <w:t xml:space="preserve">, </w:t>
            </w:r>
            <w:r w:rsidR="00A35E68">
              <w:rPr>
                <w:sz w:val="20"/>
              </w:rPr>
              <w:t>as</w:t>
            </w:r>
            <w:r w:rsidR="00A35E68" w:rsidRPr="00713F0C">
              <w:rPr>
                <w:sz w:val="20"/>
                <w:lang w:val="ru-RU"/>
              </w:rPr>
              <w:t xml:space="preserve"> “Жадный до </w:t>
            </w:r>
            <w:r w:rsidR="00A35E68" w:rsidRPr="00713F0C">
              <w:rPr>
                <w:i/>
                <w:iCs/>
                <w:sz w:val="20"/>
                <w:lang w:val="ru-RU"/>
              </w:rPr>
              <w:t xml:space="preserve">чего, </w:t>
            </w:r>
            <w:r w:rsidR="00A35E68" w:rsidRPr="00713F0C">
              <w:rPr>
                <w:sz w:val="20"/>
                <w:lang w:val="ru-RU"/>
              </w:rPr>
              <w:t xml:space="preserve">падкий на </w:t>
            </w:r>
            <w:r w:rsidR="00A35E68" w:rsidRPr="00713F0C">
              <w:rPr>
                <w:i/>
                <w:iCs/>
                <w:sz w:val="20"/>
                <w:lang w:val="ru-RU"/>
              </w:rPr>
              <w:t xml:space="preserve">что, </w:t>
            </w:r>
            <w:r w:rsidR="00A35E68" w:rsidRPr="00713F0C">
              <w:rPr>
                <w:sz w:val="20"/>
                <w:lang w:val="ru-RU"/>
              </w:rPr>
              <w:t xml:space="preserve">любящий </w:t>
            </w:r>
            <w:r w:rsidR="00A35E68" w:rsidRPr="00713F0C">
              <w:rPr>
                <w:i/>
                <w:iCs/>
                <w:sz w:val="20"/>
                <w:lang w:val="ru-RU"/>
              </w:rPr>
              <w:t xml:space="preserve">что </w:t>
            </w:r>
            <w:r w:rsidR="00A35E68" w:rsidRPr="00713F0C">
              <w:rPr>
                <w:sz w:val="20"/>
                <w:lang w:val="ru-RU"/>
              </w:rPr>
              <w:t>делать”</w:t>
            </w:r>
            <w:r w:rsidRPr="00713F0C">
              <w:rPr>
                <w:sz w:val="20"/>
                <w:lang w:val="ru-RU"/>
              </w:rPr>
              <w:t>)</w:t>
            </w:r>
            <w:r w:rsidR="00984401" w:rsidRPr="00984401">
              <w:rPr>
                <w:sz w:val="20"/>
                <w:lang w:val="ru-RU"/>
              </w:rPr>
              <w:t>.</w:t>
            </w:r>
          </w:p>
        </w:tc>
      </w:tr>
      <w:tr w:rsidR="007845DE" w14:paraId="3A0C2533" w14:textId="77777777" w:rsidTr="00390B9F">
        <w:tc>
          <w:tcPr>
            <w:tcW w:w="993" w:type="dxa"/>
            <w:shd w:val="clear" w:color="auto" w:fill="FFF2CC"/>
          </w:tcPr>
          <w:p w14:paraId="6F27D49E" w14:textId="77777777" w:rsidR="007845DE" w:rsidRDefault="00000000">
            <w:r>
              <w:t>c_006 ⚠</w:t>
            </w:r>
          </w:p>
        </w:tc>
        <w:tc>
          <w:tcPr>
            <w:tcW w:w="5007" w:type="dxa"/>
            <w:shd w:val="clear" w:color="auto" w:fill="FFF2CC"/>
          </w:tcPr>
          <w:p w14:paraId="661496ED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джандарма</w:t>
            </w:r>
            <w:r w:rsidRPr="00713F0C">
              <w:rPr>
                <w:sz w:val="18"/>
                <w:lang w:val="ru-RU"/>
              </w:rPr>
              <w:t xml:space="preserve"> — 1) жандарм 2) жандармерия</w:t>
            </w:r>
          </w:p>
          <w:p w14:paraId="3EEEE0BC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жандарма</w:t>
            </w:r>
            <w:r w:rsidRPr="00713F0C">
              <w:rPr>
                <w:sz w:val="18"/>
                <w:lang w:val="ru-RU"/>
              </w:rPr>
              <w:t xml:space="preserve"> — жандарм || жандармский</w:t>
            </w:r>
          </w:p>
        </w:tc>
        <w:tc>
          <w:tcPr>
            <w:tcW w:w="5014" w:type="dxa"/>
            <w:shd w:val="clear" w:color="auto" w:fill="FFF2CC"/>
          </w:tcPr>
          <w:p w14:paraId="6D304F94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жандарма</w:t>
            </w:r>
            <w:r w:rsidRPr="00713F0C">
              <w:rPr>
                <w:sz w:val="18"/>
                <w:lang w:val="ru-RU"/>
              </w:rPr>
              <w:t xml:space="preserve"> — къ. жандарм. Жашын кёрмегенли туугъан анасы, Кёпмю озгъан болур эдиле 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6B4B29D4" w14:textId="01A77D6D" w:rsidR="00713F0C" w:rsidRPr="00984401" w:rsidRDefault="00000000">
            <w:pPr>
              <w:spacing w:after="40"/>
              <w:rPr>
                <w:sz w:val="20"/>
                <w:lang w:val="ru-RU"/>
              </w:rPr>
            </w:pPr>
            <w:r w:rsidRPr="00713F0C">
              <w:rPr>
                <w:sz w:val="20"/>
                <w:lang w:val="ru-RU"/>
              </w:rPr>
              <w:t>джандарма ↔ жандарма (</w:t>
            </w:r>
            <w:r w:rsidR="00713F0C">
              <w:rPr>
                <w:sz w:val="20"/>
              </w:rPr>
              <w:t>merge</w:t>
            </w:r>
            <w:r w:rsidR="00713F0C" w:rsidRPr="00984401">
              <w:rPr>
                <w:sz w:val="20"/>
                <w:lang w:val="ru-RU"/>
              </w:rPr>
              <w:t xml:space="preserve"> </w:t>
            </w:r>
            <w:r w:rsidR="00713F0C">
              <w:rPr>
                <w:sz w:val="20"/>
              </w:rPr>
              <w:t>all</w:t>
            </w:r>
            <w:r w:rsidR="00713F0C" w:rsidRPr="00984401">
              <w:rPr>
                <w:sz w:val="20"/>
                <w:lang w:val="ru-RU"/>
              </w:rPr>
              <w:t xml:space="preserve"> </w:t>
            </w:r>
            <w:r w:rsidR="00713F0C">
              <w:rPr>
                <w:sz w:val="20"/>
              </w:rPr>
              <w:t>into</w:t>
            </w:r>
            <w:r w:rsidR="00713F0C" w:rsidRPr="00984401">
              <w:rPr>
                <w:sz w:val="20"/>
                <w:lang w:val="ru-RU"/>
              </w:rPr>
              <w:t xml:space="preserve"> </w:t>
            </w:r>
            <w:r w:rsidR="00713F0C">
              <w:rPr>
                <w:sz w:val="20"/>
              </w:rPr>
              <w:t>a</w:t>
            </w:r>
            <w:r w:rsidR="00713F0C" w:rsidRPr="00984401">
              <w:rPr>
                <w:sz w:val="20"/>
                <w:lang w:val="ru-RU"/>
              </w:rPr>
              <w:t xml:space="preserve"> </w:t>
            </w:r>
            <w:r w:rsidR="00713F0C">
              <w:rPr>
                <w:sz w:val="20"/>
              </w:rPr>
              <w:t>single</w:t>
            </w:r>
            <w:r w:rsidR="00984401" w:rsidRPr="00984401">
              <w:rPr>
                <w:sz w:val="20"/>
                <w:lang w:val="ru-RU"/>
              </w:rPr>
              <w:t xml:space="preserve"> </w:t>
            </w:r>
            <w:r w:rsidR="00984401" w:rsidRPr="00713F0C">
              <w:rPr>
                <w:sz w:val="20"/>
                <w:lang w:val="ru-RU"/>
              </w:rPr>
              <w:t>вариант</w:t>
            </w:r>
            <w:r w:rsidR="00984401" w:rsidRPr="00984401">
              <w:rPr>
                <w:sz w:val="20"/>
                <w:lang w:val="ru-RU"/>
              </w:rPr>
              <w:t xml:space="preserve"> </w:t>
            </w:r>
            <w:r w:rsidR="00984401" w:rsidRPr="00713F0C">
              <w:rPr>
                <w:sz w:val="20"/>
                <w:lang w:val="ru-RU"/>
              </w:rPr>
              <w:t>заголовка</w:t>
            </w:r>
            <w:r w:rsidR="00713F0C" w:rsidRPr="00984401">
              <w:rPr>
                <w:sz w:val="20"/>
                <w:lang w:val="ru-RU"/>
              </w:rPr>
              <w:t xml:space="preserve"> “</w:t>
            </w:r>
            <w:r w:rsidR="00713F0C" w:rsidRPr="00984401">
              <w:rPr>
                <w:b/>
                <w:lang w:val="ru-RU"/>
              </w:rPr>
              <w:t>джандарма</w:t>
            </w:r>
            <w:r w:rsidR="00713F0C" w:rsidRPr="00984401">
              <w:rPr>
                <w:sz w:val="20"/>
                <w:lang w:val="ru-RU"/>
              </w:rPr>
              <w:t>”</w:t>
            </w:r>
            <w:r w:rsidR="00984401" w:rsidRPr="00984401">
              <w:rPr>
                <w:sz w:val="20"/>
                <w:lang w:val="ru-RU"/>
              </w:rPr>
              <w:t>)</w:t>
            </w:r>
            <w:r w:rsidR="00713F0C" w:rsidRPr="00984401">
              <w:rPr>
                <w:sz w:val="20"/>
                <w:lang w:val="ru-RU"/>
              </w:rPr>
              <w:t>.</w:t>
            </w:r>
          </w:p>
          <w:p w14:paraId="068F1458" w14:textId="736F2418" w:rsidR="007845DE" w:rsidRDefault="00713F0C" w:rsidP="00713F0C">
            <w:pPr>
              <w:spacing w:after="40"/>
            </w:pPr>
            <w:r>
              <w:rPr>
                <w:sz w:val="20"/>
              </w:rPr>
              <w:t xml:space="preserve">Add a note that the word </w:t>
            </w:r>
            <w:r w:rsidRPr="00713F0C">
              <w:rPr>
                <w:sz w:val="20"/>
              </w:rPr>
              <w:t>«</w:t>
            </w:r>
            <w:r>
              <w:rPr>
                <w:sz w:val="20"/>
                <w:lang w:val="ru-RU"/>
              </w:rPr>
              <w:t>джандарма</w:t>
            </w:r>
            <w:r w:rsidRPr="00713F0C">
              <w:rPr>
                <w:sz w:val="20"/>
              </w:rPr>
              <w:t xml:space="preserve">» </w:t>
            </w:r>
            <w:r>
              <w:rPr>
                <w:sz w:val="20"/>
              </w:rPr>
              <w:lastRenderedPageBreak/>
              <w:t xml:space="preserve">has a variant </w:t>
            </w:r>
            <w:r w:rsidRPr="00713F0C">
              <w:rPr>
                <w:sz w:val="20"/>
              </w:rPr>
              <w:t>«</w:t>
            </w:r>
            <w:r>
              <w:rPr>
                <w:sz w:val="20"/>
                <w:lang w:val="ru-RU"/>
              </w:rPr>
              <w:t>жандарма</w:t>
            </w:r>
            <w:r w:rsidRPr="00713F0C">
              <w:rPr>
                <w:sz w:val="20"/>
              </w:rPr>
              <w:t>».</w:t>
            </w:r>
          </w:p>
        </w:tc>
      </w:tr>
      <w:tr w:rsidR="007845DE" w14:paraId="6F75DF15" w14:textId="77777777" w:rsidTr="00390B9F">
        <w:tc>
          <w:tcPr>
            <w:tcW w:w="993" w:type="dxa"/>
          </w:tcPr>
          <w:p w14:paraId="7EFBD5F6" w14:textId="77777777" w:rsidR="007845DE" w:rsidRDefault="00000000">
            <w:r>
              <w:lastRenderedPageBreak/>
              <w:t>c_007</w:t>
            </w:r>
          </w:p>
        </w:tc>
        <w:tc>
          <w:tcPr>
            <w:tcW w:w="5007" w:type="dxa"/>
          </w:tcPr>
          <w:p w14:paraId="1E4C46AA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джиб</w:t>
            </w:r>
            <w:r w:rsidRPr="00713F0C">
              <w:rPr>
                <w:sz w:val="18"/>
                <w:lang w:val="ru-RU"/>
              </w:rPr>
              <w:t xml:space="preserve"> — 1)ремень м (полоса кожи), аркан из ремня 2) прям., перен. нить ж, нитк</w:t>
            </w:r>
          </w:p>
          <w:p w14:paraId="6F3FAAD1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джип</w:t>
            </w:r>
            <w:r w:rsidRPr="00713F0C">
              <w:rPr>
                <w:sz w:val="18"/>
                <w:lang w:val="ru-RU"/>
              </w:rPr>
              <w:t xml:space="preserve"> — то же, что джиу</w:t>
            </w:r>
          </w:p>
        </w:tc>
        <w:tc>
          <w:tcPr>
            <w:tcW w:w="5014" w:type="dxa"/>
          </w:tcPr>
          <w:p w14:paraId="78890391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жип</w:t>
            </w:r>
            <w:r w:rsidRPr="00713F0C">
              <w:rPr>
                <w:sz w:val="18"/>
                <w:lang w:val="ru-RU"/>
              </w:rPr>
              <w:t xml:space="preserve"> — 1. Верёвка, аркан 2. Линия, провод (телефонный, электрический и т.п.)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2EE2E780" w14:textId="11837E5D" w:rsidR="007845DE" w:rsidRPr="00984401" w:rsidRDefault="00000000">
            <w:pPr>
              <w:spacing w:after="40"/>
              <w:rPr>
                <w:sz w:val="20"/>
                <w:lang w:val="ru-RU"/>
              </w:rPr>
            </w:pPr>
            <w:r w:rsidRPr="00713F0C">
              <w:rPr>
                <w:sz w:val="20"/>
                <w:lang w:val="ru-RU"/>
              </w:rPr>
              <w:t>джи</w:t>
            </w:r>
            <w:r w:rsidR="00F64A24" w:rsidRPr="00713F0C">
              <w:rPr>
                <w:sz w:val="20"/>
                <w:lang w:val="ru-RU"/>
              </w:rPr>
              <w:t>б</w:t>
            </w:r>
            <w:r w:rsidRPr="00713F0C">
              <w:rPr>
                <w:sz w:val="20"/>
                <w:lang w:val="ru-RU"/>
              </w:rPr>
              <w:t xml:space="preserve"> ↔ жип (пара дж/ж</w:t>
            </w:r>
            <w:r w:rsidR="00F64A24" w:rsidRPr="00713F0C">
              <w:rPr>
                <w:sz w:val="20"/>
                <w:lang w:val="ru-RU"/>
              </w:rPr>
              <w:t>, пара б/п</w:t>
            </w:r>
            <w:r w:rsidRPr="00713F0C">
              <w:rPr>
                <w:sz w:val="20"/>
                <w:lang w:val="ru-RU"/>
              </w:rPr>
              <w:t>)</w:t>
            </w:r>
            <w:r w:rsidR="00984401" w:rsidRPr="00984401">
              <w:rPr>
                <w:sz w:val="20"/>
                <w:lang w:val="ru-RU"/>
              </w:rPr>
              <w:t>.</w:t>
            </w:r>
          </w:p>
          <w:p w14:paraId="51D7DA76" w14:textId="7C937F5D" w:rsidR="00F64A24" w:rsidRDefault="00F64A24" w:rsidP="00F64A24">
            <w:pPr>
              <w:spacing w:after="40"/>
            </w:pPr>
            <w:r>
              <w:rPr>
                <w:sz w:val="20"/>
              </w:rPr>
              <w:t>джип → отцепить (only1)</w:t>
            </w:r>
            <w:r w:rsidR="00984401">
              <w:rPr>
                <w:sz w:val="20"/>
              </w:rPr>
              <w:t>.</w:t>
            </w:r>
          </w:p>
          <w:p w14:paraId="242D0DC4" w14:textId="77777777" w:rsidR="00F64A24" w:rsidRDefault="00F64A24">
            <w:pPr>
              <w:spacing w:after="40"/>
            </w:pPr>
          </w:p>
        </w:tc>
      </w:tr>
      <w:tr w:rsidR="007845DE" w14:paraId="46B6CABF" w14:textId="77777777" w:rsidTr="00390B9F">
        <w:tc>
          <w:tcPr>
            <w:tcW w:w="993" w:type="dxa"/>
            <w:shd w:val="clear" w:color="auto" w:fill="FFF2CC"/>
          </w:tcPr>
          <w:p w14:paraId="17FC2264" w14:textId="77777777" w:rsidR="007845DE" w:rsidRDefault="00000000">
            <w:r>
              <w:t>c_008 ⚠</w:t>
            </w:r>
          </w:p>
        </w:tc>
        <w:tc>
          <w:tcPr>
            <w:tcW w:w="5007" w:type="dxa"/>
            <w:shd w:val="clear" w:color="auto" w:fill="FFF2CC"/>
          </w:tcPr>
          <w:p w14:paraId="3EC01040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инджи</w:t>
            </w:r>
            <w:r w:rsidRPr="00713F0C">
              <w:rPr>
                <w:sz w:val="18"/>
                <w:lang w:val="ru-RU"/>
              </w:rPr>
              <w:t xml:space="preserve"> — бисер, жемчуг|| бисерный, жемчужный; -марджан драгоценности || драгоце</w:t>
            </w:r>
          </w:p>
          <w:p w14:paraId="693C2A62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инджирге</w:t>
            </w:r>
            <w:r w:rsidRPr="00713F0C">
              <w:rPr>
                <w:sz w:val="18"/>
                <w:lang w:val="ru-RU"/>
              </w:rPr>
              <w:t xml:space="preserve"> — то же, что инджилирге</w:t>
            </w:r>
          </w:p>
        </w:tc>
        <w:tc>
          <w:tcPr>
            <w:tcW w:w="5014" w:type="dxa"/>
            <w:shd w:val="clear" w:color="auto" w:fill="FFF2CC"/>
          </w:tcPr>
          <w:p w14:paraId="4432E837" w14:textId="77777777" w:rsidR="007845DE" w:rsidRDefault="00000000">
            <w:pPr>
              <w:spacing w:after="40"/>
            </w:pPr>
            <w:r w:rsidRPr="00713F0C">
              <w:rPr>
                <w:b/>
                <w:lang w:val="ru-RU"/>
              </w:rPr>
              <w:t>инжи</w:t>
            </w:r>
            <w:r w:rsidRPr="00713F0C">
              <w:rPr>
                <w:sz w:val="18"/>
                <w:lang w:val="ru-RU"/>
              </w:rPr>
              <w:t xml:space="preserve"> — 1. Жемчуг, бисер 2. В позиции определения: жемчужный; къ. инжил 2. </w:t>
            </w:r>
            <w:r>
              <w:rPr>
                <w:sz w:val="18"/>
              </w:rPr>
              <w:t>Ант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70034E0F" w14:textId="418A065D" w:rsidR="007845DE" w:rsidRPr="00984401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инджи ↔ инжи (пара дж/ж)</w:t>
            </w:r>
            <w:r w:rsidR="00984401" w:rsidRPr="00984401">
              <w:rPr>
                <w:sz w:val="20"/>
                <w:lang w:val="ru-RU"/>
              </w:rPr>
              <w:t>.</w:t>
            </w:r>
          </w:p>
          <w:p w14:paraId="49D68B9C" w14:textId="6722EB7C" w:rsidR="007845DE" w:rsidRDefault="007157B4">
            <w:pPr>
              <w:spacing w:after="40"/>
            </w:pPr>
            <w:r>
              <w:rPr>
                <w:sz w:val="20"/>
              </w:rPr>
              <w:t xml:space="preserve">ignore </w:t>
            </w:r>
            <w:r w:rsidRPr="007157B4">
              <w:rPr>
                <w:b/>
                <w:bCs/>
                <w:sz w:val="20"/>
              </w:rPr>
              <w:t>инджирге</w:t>
            </w:r>
            <w:r w:rsidR="00984401" w:rsidRPr="00984401">
              <w:rPr>
                <w:b/>
                <w:bCs/>
                <w:sz w:val="20"/>
              </w:rPr>
              <w:t xml:space="preserve"> </w:t>
            </w:r>
            <w:r w:rsidR="00984401" w:rsidRPr="00984401">
              <w:rPr>
                <w:sz w:val="20"/>
              </w:rPr>
              <w:t>from Dict1</w:t>
            </w:r>
            <w:r>
              <w:rPr>
                <w:sz w:val="20"/>
              </w:rPr>
              <w:t xml:space="preserve"> here</w:t>
            </w:r>
            <w:r w:rsidR="00984401">
              <w:rPr>
                <w:sz w:val="20"/>
              </w:rPr>
              <w:t>.</w:t>
            </w:r>
          </w:p>
        </w:tc>
      </w:tr>
      <w:tr w:rsidR="007845DE" w:rsidRPr="00713F0C" w14:paraId="19EFD99E" w14:textId="77777777" w:rsidTr="00390B9F">
        <w:tc>
          <w:tcPr>
            <w:tcW w:w="993" w:type="dxa"/>
            <w:shd w:val="clear" w:color="auto" w:fill="FFF2CC"/>
          </w:tcPr>
          <w:p w14:paraId="6D8CCA84" w14:textId="77777777" w:rsidR="007845DE" w:rsidRDefault="00000000">
            <w:r>
              <w:t>c_009 ⚠</w:t>
            </w:r>
          </w:p>
        </w:tc>
        <w:tc>
          <w:tcPr>
            <w:tcW w:w="5007" w:type="dxa"/>
            <w:shd w:val="clear" w:color="auto" w:fill="FFF2CC"/>
          </w:tcPr>
          <w:p w14:paraId="4D420E95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инджил</w:t>
            </w:r>
            <w:r w:rsidRPr="00713F0C">
              <w:rPr>
                <w:sz w:val="18"/>
                <w:lang w:val="ru-RU"/>
              </w:rPr>
              <w:t xml:space="preserve"> — евангелие</w:t>
            </w:r>
          </w:p>
          <w:p w14:paraId="7A3641DE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инджилирге</w:t>
            </w:r>
            <w:r w:rsidRPr="00713F0C">
              <w:rPr>
                <w:sz w:val="18"/>
                <w:lang w:val="ru-RU"/>
              </w:rPr>
              <w:t xml:space="preserve"> — 1) нуждаться, бедствовать 2) страдать, мучиться</w:t>
            </w:r>
          </w:p>
        </w:tc>
        <w:tc>
          <w:tcPr>
            <w:tcW w:w="5014" w:type="dxa"/>
            <w:shd w:val="clear" w:color="auto" w:fill="FFF2CC"/>
          </w:tcPr>
          <w:p w14:paraId="0E89D664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инжил</w:t>
            </w:r>
            <w:r w:rsidRPr="00713F0C">
              <w:rPr>
                <w:sz w:val="18"/>
                <w:lang w:val="ru-RU"/>
              </w:rPr>
              <w:t xml:space="preserve"> — Евангелие (часть библии); Мучиться, страдать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58F26DCD" w14:textId="41B0DBBF" w:rsidR="007845DE" w:rsidRPr="00984401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инджил ↔ инжил (пара дж/ж)</w:t>
            </w:r>
            <w:r w:rsidR="00984401" w:rsidRPr="00984401">
              <w:rPr>
                <w:sz w:val="20"/>
                <w:lang w:val="ru-RU"/>
              </w:rPr>
              <w:t>.</w:t>
            </w:r>
          </w:p>
          <w:p w14:paraId="676B4981" w14:textId="38EB1736" w:rsidR="007845DE" w:rsidRPr="00984401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инджилирге ↔ инжил (</w:t>
            </w:r>
            <w:r w:rsidR="00713F0C">
              <w:rPr>
                <w:sz w:val="20"/>
                <w:lang w:val="ru-RU"/>
              </w:rPr>
              <w:t xml:space="preserve">глагольная пара, общий </w:t>
            </w:r>
            <w:r w:rsidRPr="00713F0C">
              <w:rPr>
                <w:sz w:val="20"/>
                <w:lang w:val="ru-RU"/>
              </w:rPr>
              <w:t>заголов</w:t>
            </w:r>
            <w:r w:rsidR="00713F0C">
              <w:rPr>
                <w:sz w:val="20"/>
                <w:lang w:val="ru-RU"/>
              </w:rPr>
              <w:t>ок</w:t>
            </w:r>
            <w:r w:rsidRPr="00713F0C">
              <w:rPr>
                <w:sz w:val="20"/>
                <w:lang w:val="ru-RU"/>
              </w:rPr>
              <w:t xml:space="preserve"> </w:t>
            </w:r>
            <w:r w:rsidR="00C76F81" w:rsidRPr="00713F0C">
              <w:rPr>
                <w:b/>
                <w:bCs/>
                <w:sz w:val="20"/>
                <w:lang w:val="ru-RU"/>
              </w:rPr>
              <w:t>инджил</w:t>
            </w:r>
            <w:r w:rsidR="009232A1" w:rsidRPr="00713F0C">
              <w:rPr>
                <w:b/>
                <w:bCs/>
                <w:sz w:val="20"/>
                <w:lang w:val="ru-RU"/>
              </w:rPr>
              <w:t xml:space="preserve">, </w:t>
            </w:r>
            <w:r w:rsidR="00A22C1B" w:rsidRPr="00684485">
              <w:rPr>
                <w:sz w:val="20"/>
              </w:rPr>
              <w:t>add</w:t>
            </w:r>
            <w:r w:rsidR="00A22C1B" w:rsidRPr="00713F0C">
              <w:rPr>
                <w:sz w:val="20"/>
                <w:lang w:val="ru-RU"/>
              </w:rPr>
              <w:t xml:space="preserve"> </w:t>
            </w:r>
            <w:r w:rsidR="00A22C1B" w:rsidRPr="00684485">
              <w:rPr>
                <w:sz w:val="20"/>
              </w:rPr>
              <w:t>a</w:t>
            </w:r>
            <w:r w:rsidR="00A22C1B" w:rsidRPr="00713F0C">
              <w:rPr>
                <w:sz w:val="20"/>
                <w:lang w:val="ru-RU"/>
              </w:rPr>
              <w:t xml:space="preserve"> </w:t>
            </w:r>
            <w:r w:rsidR="00A22C1B" w:rsidRPr="00684485">
              <w:rPr>
                <w:sz w:val="20"/>
              </w:rPr>
              <w:t>note</w:t>
            </w:r>
            <w:r w:rsidR="00A22C1B" w:rsidRPr="00713F0C">
              <w:rPr>
                <w:sz w:val="20"/>
                <w:lang w:val="ru-RU"/>
              </w:rPr>
              <w:t xml:space="preserve"> </w:t>
            </w:r>
            <w:r w:rsidR="00A22C1B" w:rsidRPr="00684485">
              <w:rPr>
                <w:sz w:val="20"/>
              </w:rPr>
              <w:t>that</w:t>
            </w:r>
            <w:r w:rsidR="00A22C1B" w:rsidRPr="00713F0C">
              <w:rPr>
                <w:sz w:val="20"/>
                <w:lang w:val="ru-RU"/>
              </w:rPr>
              <w:t xml:space="preserve"> </w:t>
            </w:r>
            <w:r w:rsidR="00A22C1B" w:rsidRPr="00684485">
              <w:rPr>
                <w:sz w:val="20"/>
              </w:rPr>
              <w:t>a</w:t>
            </w:r>
            <w:r w:rsidR="00A22C1B" w:rsidRPr="00713F0C">
              <w:rPr>
                <w:sz w:val="20"/>
                <w:lang w:val="ru-RU"/>
              </w:rPr>
              <w:t xml:space="preserve"> </w:t>
            </w:r>
            <w:r w:rsidR="00A22C1B" w:rsidRPr="00684485">
              <w:rPr>
                <w:sz w:val="20"/>
              </w:rPr>
              <w:t>verb</w:t>
            </w:r>
            <w:r w:rsidR="00A22C1B" w:rsidRPr="00713F0C">
              <w:rPr>
                <w:sz w:val="20"/>
                <w:lang w:val="ru-RU"/>
              </w:rPr>
              <w:t xml:space="preserve"> “инджил” </w:t>
            </w:r>
            <w:r w:rsidR="00A22C1B" w:rsidRPr="00684485">
              <w:rPr>
                <w:sz w:val="20"/>
              </w:rPr>
              <w:t>has</w:t>
            </w:r>
            <w:r w:rsidR="00A22C1B" w:rsidRPr="00713F0C">
              <w:rPr>
                <w:sz w:val="20"/>
                <w:lang w:val="ru-RU"/>
              </w:rPr>
              <w:t xml:space="preserve"> </w:t>
            </w:r>
            <w:r w:rsidR="00A22C1B" w:rsidRPr="00684485">
              <w:rPr>
                <w:sz w:val="20"/>
              </w:rPr>
              <w:t>a</w:t>
            </w:r>
            <w:r w:rsidR="00A22C1B" w:rsidRPr="00713F0C">
              <w:rPr>
                <w:sz w:val="20"/>
                <w:lang w:val="ru-RU"/>
              </w:rPr>
              <w:t xml:space="preserve"> </w:t>
            </w:r>
            <w:r w:rsidR="00A22C1B" w:rsidRPr="00684485">
              <w:rPr>
                <w:sz w:val="20"/>
              </w:rPr>
              <w:t>variant</w:t>
            </w:r>
            <w:r w:rsidR="00A22C1B" w:rsidRPr="00713F0C">
              <w:rPr>
                <w:sz w:val="20"/>
                <w:lang w:val="ru-RU"/>
              </w:rPr>
              <w:t xml:space="preserve"> </w:t>
            </w:r>
            <w:r w:rsidR="00A22C1B" w:rsidRPr="00713F0C">
              <w:rPr>
                <w:b/>
                <w:bCs/>
                <w:sz w:val="20"/>
                <w:lang w:val="ru-RU"/>
              </w:rPr>
              <w:t>“инджи”</w:t>
            </w:r>
            <w:r w:rsidRPr="00713F0C">
              <w:rPr>
                <w:sz w:val="20"/>
                <w:lang w:val="ru-RU"/>
              </w:rPr>
              <w:t>)</w:t>
            </w:r>
            <w:r w:rsidR="00984401" w:rsidRPr="00984401">
              <w:rPr>
                <w:sz w:val="20"/>
                <w:lang w:val="ru-RU"/>
              </w:rPr>
              <w:t>.</w:t>
            </w:r>
          </w:p>
        </w:tc>
      </w:tr>
      <w:tr w:rsidR="007845DE" w:rsidRPr="00713F0C" w14:paraId="6A9CDE54" w14:textId="77777777" w:rsidTr="00390B9F">
        <w:tc>
          <w:tcPr>
            <w:tcW w:w="993" w:type="dxa"/>
          </w:tcPr>
          <w:p w14:paraId="217C50A0" w14:textId="77777777" w:rsidR="007845DE" w:rsidRDefault="00000000">
            <w:r>
              <w:t>c_010</w:t>
            </w:r>
          </w:p>
        </w:tc>
        <w:tc>
          <w:tcPr>
            <w:tcW w:w="5007" w:type="dxa"/>
          </w:tcPr>
          <w:p w14:paraId="392DD5E1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кез</w:t>
            </w:r>
            <w:r w:rsidRPr="00713F0C">
              <w:rPr>
                <w:sz w:val="18"/>
                <w:lang w:val="ru-RU"/>
              </w:rPr>
              <w:t xml:space="preserve"> — 1) седловина (е горном хребте) 2) вырез, выемка</w:t>
            </w:r>
          </w:p>
          <w:p w14:paraId="2E72E4B8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кёз</w:t>
            </w:r>
            <w:r w:rsidRPr="00713F0C">
              <w:rPr>
                <w:sz w:val="18"/>
                <w:lang w:val="ru-RU"/>
              </w:rPr>
              <w:t xml:space="preserve"> — 1) глаз; око || глазной 2) зрение 3) взгляд, взор 4) дурной глаз, сгла</w:t>
            </w:r>
          </w:p>
        </w:tc>
        <w:tc>
          <w:tcPr>
            <w:tcW w:w="5014" w:type="dxa"/>
          </w:tcPr>
          <w:p w14:paraId="08BD215E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кез</w:t>
            </w:r>
            <w:r w:rsidRPr="00713F0C">
              <w:rPr>
                <w:sz w:val="18"/>
                <w:lang w:val="ru-RU"/>
              </w:rPr>
              <w:t xml:space="preserve"> — 1. Впадина 2. Седловина (в горах, на возвышенности и т.п.)</w:t>
            </w:r>
          </w:p>
          <w:p w14:paraId="5AB5C14E" w14:textId="77777777" w:rsidR="007845DE" w:rsidRDefault="00000000">
            <w:pPr>
              <w:spacing w:after="40"/>
            </w:pPr>
            <w:r w:rsidRPr="00713F0C">
              <w:rPr>
                <w:b/>
                <w:lang w:val="ru-RU"/>
              </w:rPr>
              <w:t>кёз</w:t>
            </w:r>
            <w:r w:rsidRPr="00713F0C">
              <w:rPr>
                <w:sz w:val="18"/>
                <w:lang w:val="ru-RU"/>
              </w:rPr>
              <w:t xml:space="preserve"> — 1. Глаз 2. Зрение 3. В течение (месяца, года и т.д.) 4. </w:t>
            </w:r>
            <w:r>
              <w:rPr>
                <w:sz w:val="18"/>
              </w:rPr>
              <w:t>Глазок, отверс</w:t>
            </w:r>
          </w:p>
        </w:tc>
        <w:tc>
          <w:tcPr>
            <w:tcW w:w="3682" w:type="dxa"/>
          </w:tcPr>
          <w:p w14:paraId="09C5A2FC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кез ↔ кез (точная пара)</w:t>
            </w:r>
          </w:p>
          <w:p w14:paraId="7E0A4242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кёз ↔ кёз (точная пара)</w:t>
            </w:r>
          </w:p>
        </w:tc>
      </w:tr>
      <w:tr w:rsidR="007845DE" w:rsidRPr="00713F0C" w14:paraId="21F0C7E0" w14:textId="77777777" w:rsidTr="00390B9F">
        <w:tc>
          <w:tcPr>
            <w:tcW w:w="993" w:type="dxa"/>
          </w:tcPr>
          <w:p w14:paraId="1F0A1C34" w14:textId="77777777" w:rsidR="007845DE" w:rsidRDefault="00000000">
            <w:r>
              <w:t>c_011</w:t>
            </w:r>
          </w:p>
        </w:tc>
        <w:tc>
          <w:tcPr>
            <w:tcW w:w="5007" w:type="dxa"/>
          </w:tcPr>
          <w:p w14:paraId="61E8A8A4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кезлеу</w:t>
            </w:r>
            <w:r w:rsidRPr="00713F0C">
              <w:rPr>
                <w:sz w:val="18"/>
                <w:lang w:val="ru-RU"/>
              </w:rPr>
              <w:t xml:space="preserve"> — источник, родник</w:t>
            </w:r>
          </w:p>
          <w:p w14:paraId="359A8CCC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кёзлеу</w:t>
            </w:r>
            <w:r w:rsidRPr="00713F0C">
              <w:rPr>
                <w:sz w:val="18"/>
                <w:lang w:val="ru-RU"/>
              </w:rPr>
              <w:t xml:space="preserve"> — ключ, родник, источник || ключевой, родниковый</w:t>
            </w:r>
          </w:p>
        </w:tc>
        <w:tc>
          <w:tcPr>
            <w:tcW w:w="5014" w:type="dxa"/>
          </w:tcPr>
          <w:p w14:paraId="05183332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кезлеу</w:t>
            </w:r>
            <w:r w:rsidRPr="00713F0C">
              <w:rPr>
                <w:sz w:val="18"/>
                <w:lang w:val="ru-RU"/>
              </w:rPr>
              <w:t xml:space="preserve"> — къ. шаудан. Жер тюбюнде кезлеуле, тамычыла жерни башына чыгъар ючюннге</w:t>
            </w:r>
          </w:p>
          <w:p w14:paraId="0C70CAC7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кёзлеу</w:t>
            </w:r>
            <w:r w:rsidRPr="00713F0C">
              <w:rPr>
                <w:sz w:val="18"/>
                <w:lang w:val="ru-RU"/>
              </w:rPr>
              <w:t xml:space="preserve"> — къ. шаудан. Тенгиз кёзлеуден суу бермез. (Нартсёз.) ◊ Не кёп ичселе да</w:t>
            </w:r>
          </w:p>
        </w:tc>
        <w:tc>
          <w:tcPr>
            <w:tcW w:w="3682" w:type="dxa"/>
          </w:tcPr>
          <w:p w14:paraId="5E1FDDF4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кезлеу ↔ кезлеу (точная пара)</w:t>
            </w:r>
          </w:p>
          <w:p w14:paraId="0792B32F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кёзлеу ↔ кёзлеу (точная пара)</w:t>
            </w:r>
          </w:p>
        </w:tc>
      </w:tr>
      <w:tr w:rsidR="007845DE" w:rsidRPr="00713F0C" w14:paraId="44B08E60" w14:textId="77777777" w:rsidTr="00390B9F">
        <w:tc>
          <w:tcPr>
            <w:tcW w:w="993" w:type="dxa"/>
            <w:shd w:val="clear" w:color="auto" w:fill="FFF2CC"/>
          </w:tcPr>
          <w:p w14:paraId="2D309FE3" w14:textId="77777777" w:rsidR="007845DE" w:rsidRDefault="00000000">
            <w:r>
              <w:t>c_012 ⚠</w:t>
            </w:r>
          </w:p>
        </w:tc>
        <w:tc>
          <w:tcPr>
            <w:tcW w:w="5007" w:type="dxa"/>
            <w:shd w:val="clear" w:color="auto" w:fill="FFF2CC"/>
          </w:tcPr>
          <w:p w14:paraId="3D729431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кел</w:t>
            </w:r>
            <w:r w:rsidRPr="00713F0C">
              <w:rPr>
                <w:sz w:val="18"/>
                <w:lang w:val="ru-RU"/>
              </w:rPr>
              <w:t xml:space="preserve"> — 1) повел. иди сюда 2) означает приглашение к какому-л. действию давай,</w:t>
            </w:r>
          </w:p>
          <w:p w14:paraId="6FABF5A3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келирге</w:t>
            </w:r>
            <w:r w:rsidRPr="00713F0C">
              <w:rPr>
                <w:sz w:val="18"/>
                <w:lang w:val="ru-RU"/>
              </w:rPr>
              <w:t xml:space="preserve"> — 1) прибывать, приходить, приезжать (куда-л.) 2) наставать, наступать; </w:t>
            </w:r>
          </w:p>
          <w:p w14:paraId="32FB6640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кёл</w:t>
            </w:r>
            <w:r w:rsidRPr="00713F0C">
              <w:rPr>
                <w:sz w:val="18"/>
                <w:lang w:val="ru-RU"/>
              </w:rPr>
              <w:t xml:space="preserve"> — 1) озеро, пруд || озёрный, прудовой 2) лужа; душа, дух, настроение, мо</w:t>
            </w:r>
          </w:p>
        </w:tc>
        <w:tc>
          <w:tcPr>
            <w:tcW w:w="5014" w:type="dxa"/>
            <w:shd w:val="clear" w:color="auto" w:fill="FFF2CC"/>
          </w:tcPr>
          <w:p w14:paraId="718E7EC9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кел</w:t>
            </w:r>
            <w:r w:rsidRPr="00713F0C">
              <w:rPr>
                <w:sz w:val="18"/>
                <w:lang w:val="ru-RU"/>
              </w:rPr>
              <w:t xml:space="preserve"> — 1. Идти, приходить, прибывать, являться (куда-л.) 2. Заходить, посещат</w:t>
            </w:r>
          </w:p>
          <w:p w14:paraId="02A2E78C" w14:textId="77777777" w:rsidR="007845DE" w:rsidRDefault="00000000">
            <w:pPr>
              <w:spacing w:after="40"/>
            </w:pPr>
            <w:r w:rsidRPr="00713F0C">
              <w:rPr>
                <w:b/>
                <w:lang w:val="ru-RU"/>
              </w:rPr>
              <w:t>кёл</w:t>
            </w:r>
            <w:r w:rsidRPr="00713F0C">
              <w:rPr>
                <w:sz w:val="18"/>
                <w:lang w:val="ru-RU"/>
              </w:rPr>
              <w:t xml:space="preserve"> — 1. Озеро 2. Пруд 3. Лужа, углубление со скопившейся водой; 1. </w:t>
            </w:r>
            <w:r>
              <w:rPr>
                <w:sz w:val="18"/>
              </w:rPr>
              <w:t>Душа, вн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28092DFC" w14:textId="2DE650E1" w:rsidR="007845DE" w:rsidRDefault="00000000">
            <w:pPr>
              <w:spacing w:after="40"/>
            </w:pPr>
            <w:r>
              <w:rPr>
                <w:sz w:val="20"/>
              </w:rPr>
              <w:t>кел ↔ кел (точная пара)</w:t>
            </w:r>
            <w:r w:rsidR="00A613B4">
              <w:rPr>
                <w:sz w:val="20"/>
              </w:rPr>
              <w:t xml:space="preserve"> </w:t>
            </w:r>
            <w:r w:rsidR="00B94A62">
              <w:rPr>
                <w:sz w:val="20"/>
              </w:rPr>
              <w:t>merge the definition of “</w:t>
            </w:r>
            <w:r>
              <w:rPr>
                <w:sz w:val="20"/>
              </w:rPr>
              <w:t>келирге</w:t>
            </w:r>
            <w:r w:rsidR="00B94A62">
              <w:rPr>
                <w:sz w:val="20"/>
              </w:rPr>
              <w:t xml:space="preserve">” with </w:t>
            </w:r>
            <w:r w:rsidR="00D778FA">
              <w:rPr>
                <w:sz w:val="20"/>
              </w:rPr>
              <w:t>th</w:t>
            </w:r>
            <w:r w:rsidR="00A613B4">
              <w:rPr>
                <w:sz w:val="20"/>
              </w:rPr>
              <w:t>is</w:t>
            </w:r>
            <w:r w:rsidR="00D778FA">
              <w:rPr>
                <w:sz w:val="20"/>
              </w:rPr>
              <w:t xml:space="preserve"> “</w:t>
            </w:r>
            <w:r w:rsidRPr="00984401">
              <w:rPr>
                <w:b/>
                <w:bCs/>
                <w:sz w:val="20"/>
              </w:rPr>
              <w:t>кел</w:t>
            </w:r>
            <w:r w:rsidR="00D778FA">
              <w:rPr>
                <w:sz w:val="20"/>
              </w:rPr>
              <w:t xml:space="preserve">” </w:t>
            </w:r>
            <w:r w:rsidR="005C64EC">
              <w:rPr>
                <w:sz w:val="20"/>
              </w:rPr>
              <w:t xml:space="preserve">pair </w:t>
            </w:r>
            <w:r>
              <w:rPr>
                <w:sz w:val="20"/>
              </w:rPr>
              <w:t>(</w:t>
            </w:r>
            <w:r w:rsidR="00D778FA">
              <w:rPr>
                <w:sz w:val="20"/>
              </w:rPr>
              <w:t>under the common heading “</w:t>
            </w:r>
            <w:r w:rsidR="00D778FA" w:rsidRPr="00984401">
              <w:rPr>
                <w:b/>
                <w:bCs/>
                <w:sz w:val="20"/>
              </w:rPr>
              <w:t>кел</w:t>
            </w:r>
            <w:r w:rsidR="00D778FA">
              <w:rPr>
                <w:sz w:val="20"/>
              </w:rPr>
              <w:t>”</w:t>
            </w:r>
            <w:r>
              <w:rPr>
                <w:sz w:val="20"/>
              </w:rPr>
              <w:t>)</w:t>
            </w:r>
            <w:r w:rsidR="00984401">
              <w:rPr>
                <w:sz w:val="20"/>
              </w:rPr>
              <w:t>.</w:t>
            </w:r>
          </w:p>
          <w:p w14:paraId="4355E46C" w14:textId="77B98E8B" w:rsidR="007845DE" w:rsidRPr="00984401" w:rsidRDefault="00000000">
            <w:pPr>
              <w:spacing w:after="40"/>
              <w:rPr>
                <w:sz w:val="20"/>
                <w:lang w:val="ru-RU"/>
              </w:rPr>
            </w:pPr>
            <w:r w:rsidRPr="00713F0C">
              <w:rPr>
                <w:sz w:val="20"/>
                <w:lang w:val="ru-RU"/>
              </w:rPr>
              <w:t>кёл ↔ кёл (точная пара</w:t>
            </w:r>
            <w:r w:rsidR="00026C16" w:rsidRPr="00713F0C">
              <w:rPr>
                <w:sz w:val="20"/>
                <w:lang w:val="ru-RU"/>
              </w:rPr>
              <w:t xml:space="preserve">, </w:t>
            </w:r>
            <w:r w:rsidR="00026C16">
              <w:rPr>
                <w:sz w:val="20"/>
              </w:rPr>
              <w:t>as</w:t>
            </w:r>
            <w:r w:rsidR="00026C16" w:rsidRPr="00713F0C">
              <w:rPr>
                <w:sz w:val="20"/>
                <w:lang w:val="ru-RU"/>
              </w:rPr>
              <w:t xml:space="preserve"> “</w:t>
            </w:r>
            <w:r w:rsidR="00026C16" w:rsidRPr="00713F0C">
              <w:rPr>
                <w:sz w:val="18"/>
                <w:lang w:val="ru-RU"/>
              </w:rPr>
              <w:t>1. Озеро 2. Пруд 3. Лужа, углубление со скопившейся водой”</w:t>
            </w:r>
            <w:r w:rsidRPr="00713F0C">
              <w:rPr>
                <w:sz w:val="20"/>
                <w:lang w:val="ru-RU"/>
              </w:rPr>
              <w:t>)</w:t>
            </w:r>
            <w:r w:rsidR="00984401" w:rsidRPr="00984401">
              <w:rPr>
                <w:sz w:val="20"/>
                <w:lang w:val="ru-RU"/>
              </w:rPr>
              <w:t>.</w:t>
            </w:r>
          </w:p>
          <w:p w14:paraId="0335DECA" w14:textId="249E5D4A" w:rsidR="0017751D" w:rsidRPr="00984401" w:rsidRDefault="0017751D" w:rsidP="0047013A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кёл ↔ кёл </w:t>
            </w:r>
            <w:r w:rsidR="00B80D0F" w:rsidRPr="00713F0C">
              <w:rPr>
                <w:sz w:val="20"/>
                <w:lang w:val="ru-RU"/>
              </w:rPr>
              <w:t xml:space="preserve">(точная пара, </w:t>
            </w:r>
            <w:r w:rsidR="00B80D0F">
              <w:rPr>
                <w:sz w:val="20"/>
              </w:rPr>
              <w:t>as</w:t>
            </w:r>
            <w:r w:rsidR="00B80D0F" w:rsidRPr="00713F0C">
              <w:rPr>
                <w:sz w:val="20"/>
                <w:lang w:val="ru-RU"/>
              </w:rPr>
              <w:t xml:space="preserve"> “</w:t>
            </w:r>
            <w:r w:rsidR="00B80D0F" w:rsidRPr="00713F0C">
              <w:rPr>
                <w:sz w:val="18"/>
                <w:lang w:val="ru-RU"/>
              </w:rPr>
              <w:t>душа, дух, настроение,</w:t>
            </w:r>
            <w:r w:rsidR="0047013A" w:rsidRPr="00713F0C">
              <w:rPr>
                <w:sz w:val="18"/>
                <w:lang w:val="ru-RU"/>
              </w:rPr>
              <w:t xml:space="preserve"> внутренний психический мир человека, душевное состояние”)</w:t>
            </w:r>
            <w:r w:rsidR="00984401" w:rsidRPr="00984401">
              <w:rPr>
                <w:sz w:val="18"/>
                <w:lang w:val="ru-RU"/>
              </w:rPr>
              <w:t>.</w:t>
            </w:r>
          </w:p>
        </w:tc>
      </w:tr>
      <w:tr w:rsidR="007845DE" w14:paraId="2FB140AE" w14:textId="77777777" w:rsidTr="00390B9F">
        <w:tc>
          <w:tcPr>
            <w:tcW w:w="993" w:type="dxa"/>
          </w:tcPr>
          <w:p w14:paraId="4452CC0C" w14:textId="77777777" w:rsidR="007845DE" w:rsidRDefault="00000000">
            <w:r>
              <w:t>c_013</w:t>
            </w:r>
          </w:p>
        </w:tc>
        <w:tc>
          <w:tcPr>
            <w:tcW w:w="5007" w:type="dxa"/>
          </w:tcPr>
          <w:p w14:paraId="376ACAAB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кем</w:t>
            </w:r>
            <w:r w:rsidRPr="00713F0C">
              <w:rPr>
                <w:sz w:val="18"/>
                <w:lang w:val="ru-RU"/>
              </w:rPr>
              <w:t xml:space="preserve"> — 1) меньше (положенного количества) 2) хуже, ниже кого (по достоинству)</w:t>
            </w:r>
          </w:p>
          <w:p w14:paraId="16EDC197" w14:textId="77777777" w:rsidR="007845DE" w:rsidRDefault="00000000">
            <w:pPr>
              <w:spacing w:after="40"/>
            </w:pPr>
            <w:r>
              <w:rPr>
                <w:b/>
              </w:rPr>
              <w:t>кём</w:t>
            </w:r>
            <w:r>
              <w:rPr>
                <w:sz w:val="18"/>
              </w:rPr>
              <w:t xml:space="preserve"> — -кёк синий-пресиний</w:t>
            </w:r>
          </w:p>
        </w:tc>
        <w:tc>
          <w:tcPr>
            <w:tcW w:w="5014" w:type="dxa"/>
          </w:tcPr>
          <w:p w14:paraId="3A286B90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кем</w:t>
            </w:r>
            <w:r w:rsidRPr="00713F0C">
              <w:rPr>
                <w:sz w:val="18"/>
                <w:lang w:val="ru-RU"/>
              </w:rPr>
              <w:t xml:space="preserve"> — Определенный возраст; 1. Хуже, ниже кого (по достоинству) 2. Меньше (п</w:t>
            </w:r>
          </w:p>
          <w:p w14:paraId="3BB34582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кём</w:t>
            </w:r>
            <w:r w:rsidRPr="00713F0C">
              <w:rPr>
                <w:sz w:val="18"/>
                <w:lang w:val="ru-RU"/>
              </w:rPr>
              <w:t xml:space="preserve"> — 1. Закрывать, закапывать кого-что 2. Погружать (в воду, снег и т.п.) 3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677E7007" w14:textId="6A6D9DD9" w:rsidR="007845DE" w:rsidRPr="00984401" w:rsidRDefault="00000000" w:rsidP="00121641">
            <w:pPr>
              <w:spacing w:after="40"/>
              <w:rPr>
                <w:sz w:val="20"/>
                <w:lang w:val="ru-RU"/>
              </w:rPr>
            </w:pPr>
            <w:r w:rsidRPr="00713F0C">
              <w:rPr>
                <w:sz w:val="20"/>
                <w:lang w:val="ru-RU"/>
              </w:rPr>
              <w:t>кем ↔ кем (точная пара</w:t>
            </w:r>
            <w:r w:rsidR="003C51A0" w:rsidRPr="00713F0C">
              <w:rPr>
                <w:sz w:val="20"/>
                <w:lang w:val="ru-RU"/>
              </w:rPr>
              <w:t xml:space="preserve">, </w:t>
            </w:r>
            <w:r w:rsidR="003C51A0">
              <w:rPr>
                <w:sz w:val="20"/>
              </w:rPr>
              <w:t>as</w:t>
            </w:r>
            <w:r w:rsidR="003C51A0" w:rsidRPr="00713F0C">
              <w:rPr>
                <w:sz w:val="20"/>
                <w:lang w:val="ru-RU"/>
              </w:rPr>
              <w:t xml:space="preserve"> </w:t>
            </w:r>
            <w:r w:rsidR="00121641" w:rsidRPr="00713F0C">
              <w:rPr>
                <w:sz w:val="20"/>
                <w:lang w:val="ru-RU"/>
              </w:rPr>
              <w:t xml:space="preserve">“Хуже, ниже, ниже </w:t>
            </w:r>
            <w:r w:rsidR="00121641" w:rsidRPr="00713F0C">
              <w:rPr>
                <w:i/>
                <w:iCs/>
                <w:sz w:val="20"/>
                <w:lang w:val="ru-RU"/>
              </w:rPr>
              <w:t>кого (по достоинству); Меньше (положенного количества )”</w:t>
            </w:r>
            <w:r w:rsidRPr="00713F0C">
              <w:rPr>
                <w:sz w:val="20"/>
                <w:lang w:val="ru-RU"/>
              </w:rPr>
              <w:t>)</w:t>
            </w:r>
            <w:r w:rsidR="00984401" w:rsidRPr="00984401">
              <w:rPr>
                <w:sz w:val="20"/>
                <w:lang w:val="ru-RU"/>
              </w:rPr>
              <w:t>.</w:t>
            </w:r>
          </w:p>
          <w:p w14:paraId="6F7ADC1F" w14:textId="0A4D6FFE" w:rsidR="00121641" w:rsidRPr="00984401" w:rsidRDefault="00121641" w:rsidP="00121641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кем </w:t>
            </w:r>
            <w:r w:rsidR="00A613B4" w:rsidRPr="00713F0C">
              <w:rPr>
                <w:sz w:val="20"/>
                <w:lang w:val="ru-RU"/>
              </w:rPr>
              <w:t>→</w:t>
            </w:r>
            <w:r w:rsidRPr="00713F0C">
              <w:rPr>
                <w:sz w:val="20"/>
                <w:lang w:val="ru-RU"/>
              </w:rPr>
              <w:t xml:space="preserve"> отцепить (</w:t>
            </w:r>
            <w:r>
              <w:rPr>
                <w:sz w:val="20"/>
              </w:rPr>
              <w:t>only</w:t>
            </w:r>
            <w:r w:rsidR="00A613B4" w:rsidRPr="00713F0C">
              <w:rPr>
                <w:sz w:val="20"/>
                <w:lang w:val="ru-RU"/>
              </w:rPr>
              <w:t>2</w:t>
            </w:r>
            <w:r w:rsidRPr="00713F0C">
              <w:rPr>
                <w:sz w:val="20"/>
                <w:lang w:val="ru-RU"/>
              </w:rPr>
              <w:t>)</w:t>
            </w:r>
            <w:r w:rsidR="00A613B4" w:rsidRPr="00713F0C">
              <w:rPr>
                <w:sz w:val="20"/>
                <w:lang w:val="ru-RU"/>
              </w:rPr>
              <w:t xml:space="preserve"> (</w:t>
            </w:r>
            <w:r w:rsidR="00A613B4">
              <w:rPr>
                <w:sz w:val="20"/>
              </w:rPr>
              <w:t>as</w:t>
            </w:r>
            <w:r w:rsidR="00A613B4" w:rsidRPr="00713F0C">
              <w:rPr>
                <w:sz w:val="20"/>
                <w:lang w:val="ru-RU"/>
              </w:rPr>
              <w:t xml:space="preserve"> “</w:t>
            </w:r>
            <w:r w:rsidR="00A613B4" w:rsidRPr="00713F0C">
              <w:rPr>
                <w:sz w:val="18"/>
                <w:lang w:val="ru-RU"/>
              </w:rPr>
              <w:t>Определенный возраст”</w:t>
            </w:r>
            <w:r w:rsidR="00A613B4" w:rsidRPr="00713F0C">
              <w:rPr>
                <w:sz w:val="20"/>
                <w:lang w:val="ru-RU"/>
              </w:rPr>
              <w:t>)</w:t>
            </w:r>
            <w:r w:rsidR="00984401" w:rsidRPr="00984401">
              <w:rPr>
                <w:sz w:val="20"/>
                <w:lang w:val="ru-RU"/>
              </w:rPr>
              <w:t>.</w:t>
            </w:r>
          </w:p>
          <w:p w14:paraId="32B67A27" w14:textId="5FA4D6AD" w:rsidR="007845DE" w:rsidRDefault="00000000" w:rsidP="00BB3FF9">
            <w:pPr>
              <w:spacing w:after="40"/>
              <w:rPr>
                <w:sz w:val="20"/>
              </w:rPr>
            </w:pPr>
            <w:r w:rsidRPr="00713F0C">
              <w:rPr>
                <w:sz w:val="20"/>
                <w:lang w:val="ru-RU"/>
              </w:rPr>
              <w:t>кём</w:t>
            </w:r>
            <w:r w:rsidR="00B7289B">
              <w:rPr>
                <w:sz w:val="20"/>
                <w:lang w:val="ru-RU"/>
              </w:rPr>
              <w:t>ерге</w:t>
            </w:r>
            <w:r w:rsidRPr="00713F0C">
              <w:rPr>
                <w:sz w:val="20"/>
                <w:lang w:val="ru-RU"/>
              </w:rPr>
              <w:t xml:space="preserve"> ↔ кём (</w:t>
            </w:r>
            <w:r w:rsidR="00B7289B">
              <w:rPr>
                <w:sz w:val="20"/>
                <w:lang w:val="ru-RU"/>
              </w:rPr>
              <w:t>глагольная</w:t>
            </w:r>
            <w:r w:rsidRPr="00713F0C">
              <w:rPr>
                <w:sz w:val="20"/>
                <w:lang w:val="ru-RU"/>
              </w:rPr>
              <w:t xml:space="preserve"> пара</w:t>
            </w:r>
            <w:r w:rsidR="004A5A90" w:rsidRPr="00713F0C">
              <w:rPr>
                <w:sz w:val="20"/>
                <w:lang w:val="ru-RU"/>
              </w:rPr>
              <w:t xml:space="preserve">, </w:t>
            </w:r>
            <w:r w:rsidR="004A5A90">
              <w:rPr>
                <w:sz w:val="20"/>
              </w:rPr>
              <w:t>as</w:t>
            </w:r>
            <w:r w:rsidR="004A5A90" w:rsidRPr="00713F0C">
              <w:rPr>
                <w:sz w:val="20"/>
                <w:lang w:val="ru-RU"/>
              </w:rPr>
              <w:t xml:space="preserve"> “</w:t>
            </w:r>
            <w:r w:rsidR="004A5A90" w:rsidRPr="00713F0C">
              <w:rPr>
                <w:sz w:val="18"/>
                <w:lang w:val="ru-RU"/>
              </w:rPr>
              <w:t>1. Закрывать, закапывать кого-что</w:t>
            </w:r>
            <w:r w:rsidR="00A3715B" w:rsidRPr="00713F0C">
              <w:rPr>
                <w:sz w:val="18"/>
                <w:lang w:val="ru-RU"/>
              </w:rPr>
              <w:t>;</w:t>
            </w:r>
            <w:r w:rsidR="004A5A90" w:rsidRPr="00713F0C">
              <w:rPr>
                <w:sz w:val="18"/>
                <w:lang w:val="ru-RU"/>
              </w:rPr>
              <w:t xml:space="preserve"> 2. Погружать (в воду, снег и т.п.)</w:t>
            </w:r>
            <w:r w:rsidR="00A3715B" w:rsidRPr="00713F0C">
              <w:rPr>
                <w:sz w:val="18"/>
                <w:lang w:val="ru-RU"/>
              </w:rPr>
              <w:t xml:space="preserve">; 3. Вогнать </w:t>
            </w:r>
            <w:r w:rsidR="00A3715B" w:rsidRPr="00713F0C">
              <w:rPr>
                <w:i/>
                <w:iCs/>
                <w:sz w:val="18"/>
                <w:lang w:val="ru-RU"/>
              </w:rPr>
              <w:t xml:space="preserve">кого-что </w:t>
            </w:r>
            <w:r w:rsidR="00A3715B" w:rsidRPr="00713F0C">
              <w:rPr>
                <w:sz w:val="18"/>
                <w:lang w:val="ru-RU"/>
              </w:rPr>
              <w:t xml:space="preserve">в землю; 4. Загубить </w:t>
            </w:r>
            <w:r w:rsidR="00A3715B" w:rsidRPr="00713F0C">
              <w:rPr>
                <w:i/>
                <w:iCs/>
                <w:sz w:val="18"/>
                <w:lang w:val="ru-RU"/>
              </w:rPr>
              <w:t>кого</w:t>
            </w:r>
            <w:r w:rsidR="00BB3FF9" w:rsidRPr="00713F0C">
              <w:rPr>
                <w:i/>
                <w:iCs/>
                <w:sz w:val="18"/>
                <w:lang w:val="ru-RU"/>
              </w:rPr>
              <w:t xml:space="preserve">; 5. </w:t>
            </w:r>
            <w:r w:rsidR="00BB3FF9" w:rsidRPr="00713F0C">
              <w:rPr>
                <w:sz w:val="18"/>
                <w:lang w:val="ru-RU"/>
              </w:rPr>
              <w:t xml:space="preserve">Уничтожать, истреблять, ликвидировать; </w:t>
            </w:r>
            <w:r w:rsidR="00342532" w:rsidRPr="00713F0C">
              <w:rPr>
                <w:sz w:val="18"/>
                <w:lang w:val="ru-RU"/>
              </w:rPr>
              <w:t xml:space="preserve">6. </w:t>
            </w:r>
            <w:r w:rsidR="00BB3FF9" w:rsidRPr="00342532">
              <w:rPr>
                <w:sz w:val="18"/>
              </w:rPr>
              <w:t>Заточить</w:t>
            </w:r>
            <w:r w:rsidR="00BB3FF9" w:rsidRPr="00BB3FF9">
              <w:rPr>
                <w:i/>
                <w:iCs/>
                <w:sz w:val="18"/>
              </w:rPr>
              <w:t xml:space="preserve"> (в тюрьму, монастырь и т.п.)</w:t>
            </w:r>
            <w:r w:rsidR="004A5A90">
              <w:rPr>
                <w:sz w:val="20"/>
              </w:rPr>
              <w:t>”</w:t>
            </w:r>
            <w:r>
              <w:rPr>
                <w:sz w:val="20"/>
              </w:rPr>
              <w:t>)</w:t>
            </w:r>
            <w:r w:rsidR="00342532">
              <w:rPr>
                <w:sz w:val="20"/>
              </w:rPr>
              <w:t xml:space="preserve">. </w:t>
            </w:r>
            <w:r w:rsidR="00B7289B">
              <w:rPr>
                <w:sz w:val="20"/>
              </w:rPr>
              <w:t>P</w:t>
            </w:r>
            <w:r w:rsidR="00342532">
              <w:rPr>
                <w:sz w:val="20"/>
              </w:rPr>
              <w:t xml:space="preserve">ull definition for </w:t>
            </w:r>
            <w:r w:rsidR="00393617">
              <w:rPr>
                <w:sz w:val="20"/>
              </w:rPr>
              <w:t>“</w:t>
            </w:r>
            <w:r w:rsidR="00AD7995">
              <w:rPr>
                <w:b/>
              </w:rPr>
              <w:t>кёмерге</w:t>
            </w:r>
            <w:r w:rsidR="00393617">
              <w:rPr>
                <w:b/>
              </w:rPr>
              <w:t>”</w:t>
            </w:r>
            <w:r w:rsidR="00AD7995">
              <w:rPr>
                <w:b/>
              </w:rPr>
              <w:t xml:space="preserve"> </w:t>
            </w:r>
            <w:r w:rsidR="00AD7995" w:rsidRPr="00393617">
              <w:rPr>
                <w:sz w:val="20"/>
              </w:rPr>
              <w:lastRenderedPageBreak/>
              <w:t xml:space="preserve">from dict1 </w:t>
            </w:r>
            <w:r w:rsidR="00393617" w:rsidRPr="00393617">
              <w:rPr>
                <w:sz w:val="20"/>
              </w:rPr>
              <w:t>here.</w:t>
            </w:r>
          </w:p>
          <w:p w14:paraId="789CBAA5" w14:textId="51CC941F" w:rsidR="00393617" w:rsidRDefault="00727CCE" w:rsidP="00B7289B">
            <w:pPr>
              <w:spacing w:after="40"/>
            </w:pPr>
            <w:r>
              <w:rPr>
                <w:sz w:val="20"/>
              </w:rPr>
              <w:t>As for definition “</w:t>
            </w:r>
            <w:r>
              <w:rPr>
                <w:sz w:val="18"/>
              </w:rPr>
              <w:t>-кёк синий-пресиний”</w:t>
            </w:r>
            <w:r w:rsidR="00083438">
              <w:rPr>
                <w:sz w:val="18"/>
              </w:rPr>
              <w:t xml:space="preserve"> from Dict1</w:t>
            </w:r>
            <w:r>
              <w:rPr>
                <w:sz w:val="18"/>
              </w:rPr>
              <w:t>, ass</w:t>
            </w:r>
            <w:r w:rsidR="00083438">
              <w:rPr>
                <w:sz w:val="18"/>
              </w:rPr>
              <w:t>ign it to a separate word “</w:t>
            </w:r>
            <w:r w:rsidR="00083438" w:rsidRPr="00083438">
              <w:rPr>
                <w:b/>
                <w:bCs/>
                <w:sz w:val="18"/>
              </w:rPr>
              <w:t>КЁМ-КЁК</w:t>
            </w:r>
            <w:r w:rsidR="00083438">
              <w:rPr>
                <w:b/>
                <w:bCs/>
                <w:sz w:val="18"/>
              </w:rPr>
              <w:t xml:space="preserve">”, </w:t>
            </w:r>
            <w:r w:rsidR="00083438" w:rsidRPr="00083438">
              <w:rPr>
                <w:sz w:val="18"/>
              </w:rPr>
              <w:t>which exists in both dictionaries.</w:t>
            </w:r>
          </w:p>
        </w:tc>
      </w:tr>
      <w:tr w:rsidR="007845DE" w:rsidRPr="00713F0C" w14:paraId="7F41E28B" w14:textId="77777777" w:rsidTr="00390B9F">
        <w:tc>
          <w:tcPr>
            <w:tcW w:w="993" w:type="dxa"/>
          </w:tcPr>
          <w:p w14:paraId="3E0B2D0D" w14:textId="77777777" w:rsidR="007845DE" w:rsidRDefault="00000000">
            <w:r>
              <w:lastRenderedPageBreak/>
              <w:t>c_014</w:t>
            </w:r>
          </w:p>
        </w:tc>
        <w:tc>
          <w:tcPr>
            <w:tcW w:w="5007" w:type="dxa"/>
          </w:tcPr>
          <w:p w14:paraId="4DCC1D65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кеме</w:t>
            </w:r>
            <w:r w:rsidRPr="00713F0C">
              <w:rPr>
                <w:sz w:val="18"/>
                <w:lang w:val="ru-RU"/>
              </w:rPr>
              <w:t xml:space="preserve"> — судно; корабль м</w:t>
            </w:r>
          </w:p>
          <w:p w14:paraId="2A908515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кёме</w:t>
            </w:r>
            <w:r w:rsidRPr="00713F0C">
              <w:rPr>
                <w:sz w:val="18"/>
                <w:lang w:val="ru-RU"/>
              </w:rPr>
              <w:t xml:space="preserve"> — корь ж</w:t>
            </w:r>
          </w:p>
        </w:tc>
        <w:tc>
          <w:tcPr>
            <w:tcW w:w="5014" w:type="dxa"/>
          </w:tcPr>
          <w:p w14:paraId="054E44DC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кеме</w:t>
            </w:r>
            <w:r w:rsidRPr="00713F0C">
              <w:rPr>
                <w:sz w:val="18"/>
                <w:lang w:val="ru-RU"/>
              </w:rPr>
              <w:t xml:space="preserve"> — 1. Корабль, пароход, судно 2. Летательный аппарат</w:t>
            </w:r>
          </w:p>
          <w:p w14:paraId="26B45150" w14:textId="77777777" w:rsidR="007845DE" w:rsidRDefault="00000000">
            <w:pPr>
              <w:spacing w:after="40"/>
            </w:pPr>
            <w:r>
              <w:rPr>
                <w:b/>
              </w:rPr>
              <w:t>кёме</w:t>
            </w:r>
            <w:r>
              <w:rPr>
                <w:sz w:val="18"/>
              </w:rPr>
              <w:t xml:space="preserve"> — Корь</w:t>
            </w:r>
          </w:p>
        </w:tc>
        <w:tc>
          <w:tcPr>
            <w:tcW w:w="3682" w:type="dxa"/>
          </w:tcPr>
          <w:p w14:paraId="6EA0360A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кеме ↔ кеме (точная пара)</w:t>
            </w:r>
          </w:p>
          <w:p w14:paraId="1345FE85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кёме ↔ кёме (точная пара)</w:t>
            </w:r>
          </w:p>
        </w:tc>
      </w:tr>
      <w:tr w:rsidR="007845DE" w14:paraId="715CF754" w14:textId="77777777" w:rsidTr="00390B9F">
        <w:tc>
          <w:tcPr>
            <w:tcW w:w="993" w:type="dxa"/>
            <w:shd w:val="clear" w:color="auto" w:fill="FFF2CC"/>
          </w:tcPr>
          <w:p w14:paraId="1D9CF179" w14:textId="77777777" w:rsidR="007845DE" w:rsidRDefault="00000000">
            <w:r>
              <w:t>c_015 ⚠</w:t>
            </w:r>
          </w:p>
        </w:tc>
        <w:tc>
          <w:tcPr>
            <w:tcW w:w="5007" w:type="dxa"/>
            <w:shd w:val="clear" w:color="auto" w:fill="FFF2CC"/>
          </w:tcPr>
          <w:p w14:paraId="28E875EA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кенгке</w:t>
            </w:r>
            <w:r w:rsidRPr="00713F0C">
              <w:rPr>
                <w:sz w:val="18"/>
                <w:lang w:val="ru-RU"/>
              </w:rPr>
              <w:t xml:space="preserve"> — столбняк (у лошадей)</w:t>
            </w:r>
          </w:p>
          <w:p w14:paraId="79006C5E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кёнгке</w:t>
            </w:r>
            <w:r w:rsidRPr="00713F0C">
              <w:rPr>
                <w:sz w:val="18"/>
                <w:lang w:val="ru-RU"/>
              </w:rPr>
              <w:t xml:space="preserve"> — то же, что кенгке</w:t>
            </w:r>
          </w:p>
        </w:tc>
        <w:tc>
          <w:tcPr>
            <w:tcW w:w="5014" w:type="dxa"/>
            <w:shd w:val="clear" w:color="auto" w:fill="FFF2CC"/>
          </w:tcPr>
          <w:p w14:paraId="204A549A" w14:textId="77777777" w:rsidR="007845DE" w:rsidRDefault="00000000">
            <w:pPr>
              <w:spacing w:after="40"/>
            </w:pPr>
            <w:r>
              <w:rPr>
                <w:b/>
              </w:rPr>
              <w:t>кенгке</w:t>
            </w:r>
            <w:r>
              <w:rPr>
                <w:sz w:val="18"/>
              </w:rPr>
              <w:t xml:space="preserve"> — Столбняк (у лошадей)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5E9C5490" w14:textId="77777777" w:rsidR="007845DE" w:rsidRDefault="00000000">
            <w:pPr>
              <w:spacing w:after="40"/>
            </w:pPr>
            <w:r>
              <w:rPr>
                <w:sz w:val="20"/>
              </w:rPr>
              <w:t>кенгке ↔ кенгке (точная пара)</w:t>
            </w:r>
          </w:p>
          <w:p w14:paraId="2E64F021" w14:textId="715C510D" w:rsidR="007845DE" w:rsidRDefault="00000000">
            <w:pPr>
              <w:spacing w:after="40"/>
            </w:pPr>
            <w:r>
              <w:rPr>
                <w:sz w:val="20"/>
              </w:rPr>
              <w:t>кёнгке ↔ к</w:t>
            </w:r>
            <w:r w:rsidR="00DF0AE0">
              <w:rPr>
                <w:sz w:val="20"/>
              </w:rPr>
              <w:t>ё</w:t>
            </w:r>
            <w:r>
              <w:rPr>
                <w:sz w:val="20"/>
              </w:rPr>
              <w:t>нгке (в группу — вариант заголовка dict1</w:t>
            </w:r>
            <w:r w:rsidR="00EA6CAF">
              <w:rPr>
                <w:sz w:val="20"/>
              </w:rPr>
              <w:t>, keep both “кенгке” and “кёнгке” as separate words</w:t>
            </w:r>
            <w:r>
              <w:rPr>
                <w:sz w:val="20"/>
              </w:rPr>
              <w:t>)</w:t>
            </w:r>
          </w:p>
        </w:tc>
      </w:tr>
      <w:tr w:rsidR="007845DE" w:rsidRPr="00713F0C" w14:paraId="20B89A03" w14:textId="77777777" w:rsidTr="00390B9F">
        <w:tc>
          <w:tcPr>
            <w:tcW w:w="993" w:type="dxa"/>
            <w:shd w:val="clear" w:color="auto" w:fill="FFF2CC"/>
          </w:tcPr>
          <w:p w14:paraId="16894D73" w14:textId="77777777" w:rsidR="007845DE" w:rsidRDefault="00000000">
            <w:r>
              <w:t>c_016 ⚠</w:t>
            </w:r>
          </w:p>
        </w:tc>
        <w:tc>
          <w:tcPr>
            <w:tcW w:w="5007" w:type="dxa"/>
            <w:shd w:val="clear" w:color="auto" w:fill="FFF2CC"/>
          </w:tcPr>
          <w:p w14:paraId="2C6CF90A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кеб</w:t>
            </w:r>
            <w:r w:rsidRPr="00713F0C">
              <w:rPr>
                <w:sz w:val="18"/>
                <w:lang w:val="ru-RU"/>
              </w:rPr>
              <w:t xml:space="preserve"> — 1) форма 2) форма, колодка</w:t>
            </w:r>
          </w:p>
          <w:p w14:paraId="6B9ABA50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кеберге</w:t>
            </w:r>
            <w:r w:rsidRPr="00713F0C">
              <w:rPr>
                <w:sz w:val="18"/>
                <w:lang w:val="ru-RU"/>
              </w:rPr>
              <w:t xml:space="preserve"> — сушиться; сохнуть</w:t>
            </w:r>
          </w:p>
          <w:p w14:paraId="29EA8C6B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кеп</w:t>
            </w:r>
            <w:r w:rsidRPr="00713F0C">
              <w:rPr>
                <w:sz w:val="18"/>
                <w:lang w:val="ru-RU"/>
              </w:rPr>
              <w:t xml:space="preserve"> — совершенно ненужный; излишний; доподлинный, неопровержимый, точный || </w:t>
            </w:r>
          </w:p>
          <w:p w14:paraId="2619BA5E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кёб</w:t>
            </w:r>
            <w:r w:rsidRPr="00713F0C">
              <w:rPr>
                <w:sz w:val="18"/>
                <w:lang w:val="ru-RU"/>
              </w:rPr>
              <w:t xml:space="preserve"> — 1) много 2) много- 3) долго</w:t>
            </w:r>
          </w:p>
          <w:p w14:paraId="440F654A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кёберге</w:t>
            </w:r>
            <w:r w:rsidRPr="00713F0C">
              <w:rPr>
                <w:sz w:val="18"/>
                <w:lang w:val="ru-RU"/>
              </w:rPr>
              <w:t xml:space="preserve"> — 1)опухать; вздуваться 2) перен. дуться, обижаться на кого-что; пыжитьс</w:t>
            </w:r>
          </w:p>
        </w:tc>
        <w:tc>
          <w:tcPr>
            <w:tcW w:w="5014" w:type="dxa"/>
            <w:shd w:val="clear" w:color="auto" w:fill="FFF2CC"/>
          </w:tcPr>
          <w:p w14:paraId="1DADAA1E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кеп</w:t>
            </w:r>
            <w:r w:rsidRPr="00713F0C">
              <w:rPr>
                <w:sz w:val="18"/>
                <w:lang w:val="ru-RU"/>
              </w:rPr>
              <w:t xml:space="preserve"> — 1. Форма, приспособление для придания чему-л. определенных очертаний 2</w:t>
            </w:r>
          </w:p>
          <w:p w14:paraId="2A63F965" w14:textId="77777777" w:rsidR="007845DE" w:rsidRDefault="00000000">
            <w:pPr>
              <w:spacing w:after="40"/>
            </w:pPr>
            <w:r w:rsidRPr="00713F0C">
              <w:rPr>
                <w:b/>
                <w:lang w:val="ru-RU"/>
              </w:rPr>
              <w:t>кёп</w:t>
            </w:r>
            <w:r w:rsidRPr="00713F0C">
              <w:rPr>
                <w:sz w:val="18"/>
                <w:lang w:val="ru-RU"/>
              </w:rPr>
              <w:t xml:space="preserve"> — 1. Много 2. Долго (находиться, лежать, смотреть и т.п.) 3. </w:t>
            </w:r>
            <w:r>
              <w:rPr>
                <w:sz w:val="18"/>
              </w:rPr>
              <w:t>Часто (гово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222FCA62" w14:textId="18734C56" w:rsidR="00C9756D" w:rsidRPr="00713F0C" w:rsidRDefault="00C9756D" w:rsidP="00E32CD4">
            <w:pPr>
              <w:spacing w:after="40"/>
              <w:rPr>
                <w:sz w:val="20"/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кеб ↔ кеп (пара, </w:t>
            </w:r>
            <w:r>
              <w:rPr>
                <w:sz w:val="20"/>
              </w:rPr>
              <w:t>as</w:t>
            </w:r>
            <w:r w:rsidRPr="00713F0C">
              <w:rPr>
                <w:sz w:val="20"/>
                <w:lang w:val="ru-RU"/>
              </w:rPr>
              <w:t xml:space="preserve"> “</w:t>
            </w:r>
            <w:r w:rsidRPr="00713F0C">
              <w:rPr>
                <w:sz w:val="18"/>
                <w:lang w:val="ru-RU"/>
              </w:rPr>
              <w:t>1) форма; 2) форма, колодка</w:t>
            </w:r>
            <w:r w:rsidR="00E32CD4" w:rsidRPr="00713F0C">
              <w:rPr>
                <w:sz w:val="18"/>
                <w:lang w:val="ru-RU"/>
              </w:rPr>
              <w:t xml:space="preserve">; Форма, приспособление для придания чему-л. определенных очертаний; Колодка </w:t>
            </w:r>
            <w:r w:rsidR="00E32CD4" w:rsidRPr="00713F0C">
              <w:rPr>
                <w:i/>
                <w:iCs/>
                <w:sz w:val="18"/>
                <w:lang w:val="ru-RU"/>
              </w:rPr>
              <w:t>(сапожная)</w:t>
            </w:r>
            <w:r w:rsidRPr="00713F0C">
              <w:rPr>
                <w:sz w:val="20"/>
                <w:lang w:val="ru-RU"/>
              </w:rPr>
              <w:t>)</w:t>
            </w:r>
            <w:r w:rsidR="00566FB0" w:rsidRPr="00713F0C">
              <w:rPr>
                <w:sz w:val="20"/>
                <w:lang w:val="ru-RU"/>
              </w:rPr>
              <w:t>.</w:t>
            </w:r>
          </w:p>
          <w:p w14:paraId="3CA5AA64" w14:textId="542D08FA" w:rsidR="0087330F" w:rsidRDefault="0087330F" w:rsidP="00AB5D38">
            <w:pPr>
              <w:spacing w:after="40"/>
            </w:pPr>
            <w:r w:rsidRPr="00713F0C">
              <w:rPr>
                <w:sz w:val="20"/>
                <w:lang w:val="ru-RU"/>
              </w:rPr>
              <w:t>кеберге ↔ кеп (</w:t>
            </w:r>
            <w:r w:rsidR="00D87894" w:rsidRPr="00713F0C">
              <w:rPr>
                <w:sz w:val="20"/>
                <w:lang w:val="ru-RU"/>
              </w:rPr>
              <w:t xml:space="preserve">глагольная </w:t>
            </w:r>
            <w:r w:rsidRPr="00713F0C">
              <w:rPr>
                <w:sz w:val="20"/>
                <w:lang w:val="ru-RU"/>
              </w:rPr>
              <w:t xml:space="preserve">пара, </w:t>
            </w:r>
            <w:r>
              <w:rPr>
                <w:sz w:val="20"/>
              </w:rPr>
              <w:t>as</w:t>
            </w:r>
            <w:r w:rsidRPr="00713F0C">
              <w:rPr>
                <w:sz w:val="20"/>
                <w:lang w:val="ru-RU"/>
              </w:rPr>
              <w:t xml:space="preserve"> </w:t>
            </w:r>
            <w:r w:rsidR="0022082E" w:rsidRPr="00713F0C">
              <w:rPr>
                <w:sz w:val="18"/>
                <w:lang w:val="ru-RU"/>
              </w:rPr>
              <w:t>сушиться; сохнуть; высушиться; Испариться, обратиться в пар</w:t>
            </w:r>
            <w:r w:rsidR="00AB5D38" w:rsidRPr="00713F0C">
              <w:rPr>
                <w:sz w:val="18"/>
                <w:lang w:val="ru-RU"/>
              </w:rPr>
              <w:t xml:space="preserve">; засушиваться </w:t>
            </w:r>
            <w:r w:rsidR="00AB5D38" w:rsidRPr="00713F0C">
              <w:rPr>
                <w:i/>
                <w:iCs/>
                <w:sz w:val="18"/>
                <w:lang w:val="ru-RU"/>
              </w:rPr>
              <w:t>/о сене, кукурузных початках и т.п.)</w:t>
            </w:r>
            <w:r w:rsidR="00327FD4" w:rsidRPr="00713F0C">
              <w:rPr>
                <w:i/>
                <w:iCs/>
                <w:sz w:val="18"/>
                <w:lang w:val="ru-RU"/>
              </w:rPr>
              <w:t xml:space="preserve">. </w:t>
            </w:r>
            <w:r w:rsidR="00CD4153" w:rsidRPr="00CD4153">
              <w:rPr>
                <w:sz w:val="18"/>
              </w:rPr>
              <w:t>Don’t forget to pull verbal definition of</w:t>
            </w:r>
            <w:r w:rsidR="00CD4153">
              <w:rPr>
                <w:i/>
                <w:iCs/>
                <w:sz w:val="18"/>
              </w:rPr>
              <w:t xml:space="preserve"> “</w:t>
            </w:r>
            <w:r w:rsidR="00CD4153">
              <w:rPr>
                <w:b/>
              </w:rPr>
              <w:t>кеп</w:t>
            </w:r>
            <w:r w:rsidR="00CD4153">
              <w:rPr>
                <w:sz w:val="18"/>
              </w:rPr>
              <w:t xml:space="preserve">“ from Dict2. </w:t>
            </w:r>
            <w:r w:rsidR="00327FD4" w:rsidRPr="004A0BCE">
              <w:rPr>
                <w:sz w:val="20"/>
              </w:rPr>
              <w:t>Keep</w:t>
            </w:r>
            <w:r w:rsidR="00327FD4">
              <w:rPr>
                <w:i/>
                <w:iCs/>
                <w:sz w:val="18"/>
              </w:rPr>
              <w:t xml:space="preserve"> </w:t>
            </w:r>
            <w:r w:rsidR="00327FD4">
              <w:rPr>
                <w:sz w:val="20"/>
              </w:rPr>
              <w:t>вариант заголовка “</w:t>
            </w:r>
            <w:r w:rsidR="00327FD4">
              <w:rPr>
                <w:b/>
              </w:rPr>
              <w:t xml:space="preserve">кеb”, </w:t>
            </w:r>
            <w:r w:rsidR="00327FD4" w:rsidRPr="005544FC">
              <w:rPr>
                <w:sz w:val="18"/>
              </w:rPr>
              <w:t xml:space="preserve">where “b” reflects </w:t>
            </w:r>
            <w:r w:rsidR="00D47BD0" w:rsidRPr="005544FC">
              <w:rPr>
                <w:sz w:val="18"/>
              </w:rPr>
              <w:t xml:space="preserve">б/п </w:t>
            </w:r>
            <w:r w:rsidR="005544FC" w:rsidRPr="005544FC">
              <w:rPr>
                <w:sz w:val="18"/>
              </w:rPr>
              <w:t>dichotomy</w:t>
            </w:r>
            <w:r>
              <w:rPr>
                <w:sz w:val="20"/>
              </w:rPr>
              <w:t>)</w:t>
            </w:r>
            <w:r w:rsidR="005544FC">
              <w:rPr>
                <w:sz w:val="20"/>
              </w:rPr>
              <w:t>.</w:t>
            </w:r>
          </w:p>
          <w:p w14:paraId="22BDE930" w14:textId="6900E4DD" w:rsidR="00705DAB" w:rsidRDefault="00705DAB" w:rsidP="00705DAB">
            <w:pPr>
              <w:spacing w:after="40"/>
            </w:pPr>
            <w:r>
              <w:rPr>
                <w:sz w:val="20"/>
              </w:rPr>
              <w:t>As for definition</w:t>
            </w:r>
            <w:r w:rsidR="00030A76">
              <w:rPr>
                <w:sz w:val="20"/>
              </w:rPr>
              <w:t>s</w:t>
            </w:r>
            <w:r>
              <w:rPr>
                <w:sz w:val="20"/>
              </w:rPr>
              <w:t xml:space="preserve"> “</w:t>
            </w:r>
            <w:r w:rsidR="00030A76">
              <w:rPr>
                <w:sz w:val="18"/>
              </w:rPr>
              <w:t>совершенно ненужный; излишний; доподлинный, неопровержимый, точный</w:t>
            </w:r>
            <w:r>
              <w:rPr>
                <w:sz w:val="18"/>
              </w:rPr>
              <w:t xml:space="preserve">” from Dict1, </w:t>
            </w:r>
            <w:r w:rsidR="00030A76">
              <w:rPr>
                <w:sz w:val="18"/>
              </w:rPr>
              <w:t xml:space="preserve">split it into two </w:t>
            </w:r>
            <w:r w:rsidR="001C4FF2">
              <w:rPr>
                <w:sz w:val="18"/>
              </w:rPr>
              <w:t xml:space="preserve">new </w:t>
            </w:r>
            <w:r w:rsidR="00030A76">
              <w:rPr>
                <w:sz w:val="18"/>
              </w:rPr>
              <w:t xml:space="preserve">separate words: </w:t>
            </w:r>
            <w:r w:rsidR="00030A76">
              <w:rPr>
                <w:b/>
              </w:rPr>
              <w:t>кеп</w:t>
            </w:r>
            <w:r w:rsidR="00521766">
              <w:rPr>
                <w:b/>
              </w:rPr>
              <w:t xml:space="preserve">-керексиз </w:t>
            </w:r>
            <w:r w:rsidR="001C4FF2">
              <w:rPr>
                <w:b/>
              </w:rPr>
              <w:t>(</w:t>
            </w:r>
            <w:r w:rsidR="001C4FF2">
              <w:rPr>
                <w:sz w:val="18"/>
              </w:rPr>
              <w:t>совершенно ненужный; излишний</w:t>
            </w:r>
            <w:r w:rsidR="001C4FF2">
              <w:rPr>
                <w:b/>
              </w:rPr>
              <w:t xml:space="preserve">) </w:t>
            </w:r>
            <w:r w:rsidR="001C4FF2" w:rsidRPr="001C4FF2">
              <w:rPr>
                <w:sz w:val="18"/>
              </w:rPr>
              <w:t>and</w:t>
            </w:r>
            <w:r w:rsidR="001C4FF2">
              <w:rPr>
                <w:b/>
              </w:rPr>
              <w:t xml:space="preserve"> кеп-керти (</w:t>
            </w:r>
            <w:r w:rsidR="001C4FF2">
              <w:rPr>
                <w:sz w:val="18"/>
              </w:rPr>
              <w:t>доподлинный, неопровержимый, точный</w:t>
            </w:r>
            <w:r w:rsidR="001C4FF2">
              <w:rPr>
                <w:b/>
              </w:rPr>
              <w:t>)</w:t>
            </w:r>
            <w:r w:rsidRPr="00083438">
              <w:rPr>
                <w:sz w:val="18"/>
              </w:rPr>
              <w:t>.</w:t>
            </w:r>
          </w:p>
          <w:p w14:paraId="58636FE1" w14:textId="2C2077AB" w:rsidR="007845DE" w:rsidRPr="00713F0C" w:rsidRDefault="00000000" w:rsidP="00514596">
            <w:pPr>
              <w:spacing w:after="40"/>
              <w:rPr>
                <w:lang w:val="ru-RU"/>
              </w:rPr>
            </w:pPr>
            <w:r>
              <w:rPr>
                <w:sz w:val="20"/>
              </w:rPr>
              <w:t>к</w:t>
            </w:r>
            <w:r w:rsidR="00252927">
              <w:rPr>
                <w:sz w:val="20"/>
              </w:rPr>
              <w:t>ё</w:t>
            </w:r>
            <w:r>
              <w:rPr>
                <w:sz w:val="20"/>
              </w:rPr>
              <w:t>б ↔ кёп (вариант конечного б/п, b-правило</w:t>
            </w:r>
            <w:r w:rsidR="00F73B60">
              <w:rPr>
                <w:sz w:val="20"/>
              </w:rPr>
              <w:t xml:space="preserve">, merge them with </w:t>
            </w:r>
            <w:r w:rsidR="00CB2A79">
              <w:rPr>
                <w:sz w:val="20"/>
              </w:rPr>
              <w:t>both</w:t>
            </w:r>
            <w:r w:rsidR="00F73B60">
              <w:rPr>
                <w:sz w:val="20"/>
              </w:rPr>
              <w:t xml:space="preserve"> definition</w:t>
            </w:r>
            <w:r w:rsidR="00CB2A79">
              <w:rPr>
                <w:sz w:val="20"/>
              </w:rPr>
              <w:t>s from both dictionaries</w:t>
            </w:r>
            <w:r w:rsidR="00F73B60">
              <w:rPr>
                <w:sz w:val="20"/>
              </w:rPr>
              <w:t xml:space="preserve"> </w:t>
            </w:r>
            <w:r w:rsidR="000A31B7">
              <w:rPr>
                <w:sz w:val="20"/>
              </w:rPr>
              <w:t>“</w:t>
            </w:r>
            <w:r w:rsidR="000A31B7">
              <w:rPr>
                <w:sz w:val="18"/>
              </w:rPr>
              <w:t xml:space="preserve">1. </w:t>
            </w:r>
            <w:r w:rsidR="000A31B7" w:rsidRPr="00713F0C">
              <w:rPr>
                <w:sz w:val="18"/>
                <w:lang w:val="ru-RU"/>
              </w:rPr>
              <w:t>Много 2. Долго (находиться, лежать, смотреть и т.п.) 3. Часто</w:t>
            </w:r>
            <w:r w:rsidR="00514596" w:rsidRPr="00713F0C">
              <w:rPr>
                <w:sz w:val="18"/>
                <w:lang w:val="ru-RU"/>
              </w:rPr>
              <w:t xml:space="preserve"> </w:t>
            </w:r>
            <w:r w:rsidR="00514596" w:rsidRPr="00713F0C">
              <w:rPr>
                <w:i/>
                <w:iCs/>
                <w:sz w:val="18"/>
                <w:lang w:val="ru-RU"/>
              </w:rPr>
              <w:t>(говорить, бывать и т.п.)</w:t>
            </w:r>
            <w:r w:rsidR="000A31B7" w:rsidRPr="00713F0C">
              <w:rPr>
                <w:sz w:val="20"/>
                <w:lang w:val="ru-RU"/>
              </w:rPr>
              <w:t>”</w:t>
            </w:r>
            <w:r w:rsidR="00514596" w:rsidRPr="00713F0C">
              <w:rPr>
                <w:sz w:val="20"/>
                <w:lang w:val="ru-RU"/>
              </w:rPr>
              <w:t xml:space="preserve">. </w:t>
            </w:r>
            <w:r w:rsidR="00514596" w:rsidRPr="004A0BCE">
              <w:rPr>
                <w:sz w:val="20"/>
              </w:rPr>
              <w:t>Keep</w:t>
            </w:r>
            <w:r w:rsidR="00514596" w:rsidRPr="00713F0C">
              <w:rPr>
                <w:i/>
                <w:iCs/>
                <w:sz w:val="18"/>
                <w:lang w:val="ru-RU"/>
              </w:rPr>
              <w:t xml:space="preserve"> </w:t>
            </w:r>
            <w:r w:rsidR="00514596" w:rsidRPr="00713F0C">
              <w:rPr>
                <w:sz w:val="20"/>
                <w:lang w:val="ru-RU"/>
              </w:rPr>
              <w:t>вариант заголовка “</w:t>
            </w:r>
            <w:r w:rsidR="00514596" w:rsidRPr="00713F0C">
              <w:rPr>
                <w:b/>
                <w:lang w:val="ru-RU"/>
              </w:rPr>
              <w:t>кё</w:t>
            </w:r>
            <w:r w:rsidR="00514596">
              <w:rPr>
                <w:b/>
              </w:rPr>
              <w:t>b</w:t>
            </w:r>
            <w:r w:rsidR="00514596" w:rsidRPr="00713F0C">
              <w:rPr>
                <w:b/>
                <w:lang w:val="ru-RU"/>
              </w:rPr>
              <w:t xml:space="preserve">”, </w:t>
            </w:r>
            <w:r w:rsidR="00514596" w:rsidRPr="005544FC">
              <w:rPr>
                <w:sz w:val="18"/>
              </w:rPr>
              <w:t>where</w:t>
            </w:r>
            <w:r w:rsidR="00514596" w:rsidRPr="00713F0C">
              <w:rPr>
                <w:sz w:val="18"/>
                <w:lang w:val="ru-RU"/>
              </w:rPr>
              <w:t xml:space="preserve"> “</w:t>
            </w:r>
            <w:r w:rsidR="00514596" w:rsidRPr="005544FC">
              <w:rPr>
                <w:sz w:val="18"/>
              </w:rPr>
              <w:t>b</w:t>
            </w:r>
            <w:r w:rsidR="00514596" w:rsidRPr="00713F0C">
              <w:rPr>
                <w:sz w:val="18"/>
                <w:lang w:val="ru-RU"/>
              </w:rPr>
              <w:t xml:space="preserve">” </w:t>
            </w:r>
            <w:r w:rsidR="00514596" w:rsidRPr="005544FC">
              <w:rPr>
                <w:sz w:val="18"/>
              </w:rPr>
              <w:t>reflects</w:t>
            </w:r>
            <w:r w:rsidR="00514596" w:rsidRPr="00713F0C">
              <w:rPr>
                <w:sz w:val="18"/>
                <w:lang w:val="ru-RU"/>
              </w:rPr>
              <w:t xml:space="preserve"> б/п </w:t>
            </w:r>
            <w:r w:rsidR="00514596" w:rsidRPr="005544FC">
              <w:rPr>
                <w:sz w:val="18"/>
              </w:rPr>
              <w:t>dichotomy</w:t>
            </w:r>
            <w:r w:rsidRPr="00713F0C">
              <w:rPr>
                <w:sz w:val="20"/>
                <w:lang w:val="ru-RU"/>
              </w:rPr>
              <w:t>)</w:t>
            </w:r>
            <w:r w:rsidR="00566FB0" w:rsidRPr="00713F0C">
              <w:rPr>
                <w:sz w:val="20"/>
                <w:lang w:val="ru-RU"/>
              </w:rPr>
              <w:t>.</w:t>
            </w:r>
          </w:p>
          <w:p w14:paraId="6F62147B" w14:textId="305B4AF8" w:rsidR="007845DE" w:rsidRPr="00B7289B" w:rsidRDefault="00000000" w:rsidP="008829BA">
            <w:pPr>
              <w:spacing w:after="40"/>
              <w:rPr>
                <w:i/>
                <w:iCs/>
                <w:sz w:val="20"/>
                <w:lang w:val="ru-RU"/>
              </w:rPr>
            </w:pPr>
            <w:r>
              <w:rPr>
                <w:sz w:val="20"/>
              </w:rPr>
              <w:t>кёберге ↔ к</w:t>
            </w:r>
            <w:r w:rsidR="00DA68F2">
              <w:rPr>
                <w:sz w:val="20"/>
              </w:rPr>
              <w:t>ё</w:t>
            </w:r>
            <w:r>
              <w:rPr>
                <w:sz w:val="20"/>
              </w:rPr>
              <w:t>п (</w:t>
            </w:r>
            <w:r w:rsidR="00DA68F2">
              <w:rPr>
                <w:sz w:val="20"/>
              </w:rPr>
              <w:t>глагольная пара</w:t>
            </w:r>
            <w:r w:rsidR="00FE3BFB">
              <w:rPr>
                <w:sz w:val="20"/>
              </w:rPr>
              <w:t>. Don’t forget to pull the verbal definition from Dict2: “</w:t>
            </w:r>
            <w:r w:rsidR="005939ED" w:rsidRPr="005939ED">
              <w:rPr>
                <w:sz w:val="20"/>
              </w:rPr>
              <w:t xml:space="preserve">1. </w:t>
            </w:r>
            <w:r w:rsidR="005939ED" w:rsidRPr="00713F0C">
              <w:rPr>
                <w:sz w:val="20"/>
                <w:lang w:val="ru-RU"/>
              </w:rPr>
              <w:t xml:space="preserve">Пухнуть, распухать. 2. </w:t>
            </w:r>
            <w:r w:rsidR="005939ED" w:rsidRPr="00713F0C">
              <w:rPr>
                <w:sz w:val="20"/>
                <w:lang w:val="ru-RU"/>
              </w:rPr>
              <w:lastRenderedPageBreak/>
              <w:t xml:space="preserve">Бухнуть, разбухать </w:t>
            </w:r>
            <w:r w:rsidR="005939ED" w:rsidRPr="00713F0C">
              <w:rPr>
                <w:i/>
                <w:iCs/>
                <w:sz w:val="20"/>
                <w:lang w:val="ru-RU"/>
              </w:rPr>
              <w:t>(о зернах, почве и т.п.). 3. Наливаться соком</w:t>
            </w:r>
            <w:r w:rsidR="000531BE" w:rsidRPr="00713F0C">
              <w:rPr>
                <w:i/>
                <w:iCs/>
                <w:sz w:val="20"/>
                <w:lang w:val="ru-RU"/>
              </w:rPr>
              <w:t>. 4. Надуваться, наполняться воздухом, газом. 5. Распухать / напр. о глазах)</w:t>
            </w:r>
            <w:r w:rsidR="00C90953" w:rsidRPr="00713F0C">
              <w:rPr>
                <w:i/>
                <w:iCs/>
                <w:sz w:val="20"/>
                <w:lang w:val="ru-RU"/>
              </w:rPr>
              <w:t>. 6. Подниматься (о воде, волне и т.п.). 7. Быть набитым (шерстью, пухом и т.п.).</w:t>
            </w:r>
            <w:r w:rsidR="008829BA" w:rsidRPr="00713F0C">
              <w:rPr>
                <w:i/>
                <w:iCs/>
                <w:sz w:val="20"/>
                <w:lang w:val="ru-RU"/>
              </w:rPr>
              <w:t xml:space="preserve"> 8. Дуться, обижаться на кого-что, сердиться. 9. Важничать, пыжиться, кичиться</w:t>
            </w:r>
            <w:r w:rsidR="00FE3BFB" w:rsidRPr="00713F0C">
              <w:rPr>
                <w:sz w:val="20"/>
                <w:lang w:val="ru-RU"/>
              </w:rPr>
              <w:t>”</w:t>
            </w:r>
            <w:r w:rsidR="00441357" w:rsidRPr="00713F0C">
              <w:rPr>
                <w:sz w:val="20"/>
                <w:lang w:val="ru-RU"/>
              </w:rPr>
              <w:t xml:space="preserve">. </w:t>
            </w:r>
            <w:r w:rsidR="00566FB0" w:rsidRPr="004A0BCE">
              <w:rPr>
                <w:sz w:val="20"/>
              </w:rPr>
              <w:t>Keep</w:t>
            </w:r>
            <w:r w:rsidR="00566FB0" w:rsidRPr="00713F0C">
              <w:rPr>
                <w:i/>
                <w:iCs/>
                <w:sz w:val="18"/>
                <w:lang w:val="ru-RU"/>
              </w:rPr>
              <w:t xml:space="preserve"> </w:t>
            </w:r>
            <w:r w:rsidR="00566FB0" w:rsidRPr="00713F0C">
              <w:rPr>
                <w:sz w:val="20"/>
                <w:lang w:val="ru-RU"/>
              </w:rPr>
              <w:t>вариант заголовка “</w:t>
            </w:r>
            <w:r w:rsidR="00566FB0" w:rsidRPr="00713F0C">
              <w:rPr>
                <w:b/>
                <w:lang w:val="ru-RU"/>
              </w:rPr>
              <w:t>кё</w:t>
            </w:r>
            <w:r w:rsidR="00566FB0">
              <w:rPr>
                <w:b/>
              </w:rPr>
              <w:t>b</w:t>
            </w:r>
            <w:r w:rsidR="00566FB0" w:rsidRPr="00713F0C">
              <w:rPr>
                <w:b/>
                <w:lang w:val="ru-RU"/>
              </w:rPr>
              <w:t xml:space="preserve">”, </w:t>
            </w:r>
            <w:r w:rsidR="00566FB0" w:rsidRPr="005544FC">
              <w:rPr>
                <w:sz w:val="18"/>
              </w:rPr>
              <w:t>where</w:t>
            </w:r>
            <w:r w:rsidR="00566FB0" w:rsidRPr="00713F0C">
              <w:rPr>
                <w:sz w:val="18"/>
                <w:lang w:val="ru-RU"/>
              </w:rPr>
              <w:t xml:space="preserve"> “</w:t>
            </w:r>
            <w:r w:rsidR="00566FB0" w:rsidRPr="005544FC">
              <w:rPr>
                <w:sz w:val="18"/>
              </w:rPr>
              <w:t>b</w:t>
            </w:r>
            <w:r w:rsidR="00566FB0" w:rsidRPr="00713F0C">
              <w:rPr>
                <w:sz w:val="18"/>
                <w:lang w:val="ru-RU"/>
              </w:rPr>
              <w:t xml:space="preserve">” </w:t>
            </w:r>
            <w:r w:rsidR="00566FB0" w:rsidRPr="005544FC">
              <w:rPr>
                <w:sz w:val="18"/>
              </w:rPr>
              <w:t>reflects</w:t>
            </w:r>
            <w:r w:rsidR="00566FB0" w:rsidRPr="00713F0C">
              <w:rPr>
                <w:sz w:val="18"/>
                <w:lang w:val="ru-RU"/>
              </w:rPr>
              <w:t xml:space="preserve"> б/п </w:t>
            </w:r>
            <w:r w:rsidR="00566FB0" w:rsidRPr="005544FC">
              <w:rPr>
                <w:sz w:val="18"/>
              </w:rPr>
              <w:t>dichotomy</w:t>
            </w:r>
            <w:r w:rsidRPr="00713F0C">
              <w:rPr>
                <w:sz w:val="20"/>
                <w:lang w:val="ru-RU"/>
              </w:rPr>
              <w:t>)</w:t>
            </w:r>
            <w:r w:rsidR="00B7289B" w:rsidRPr="00B7289B">
              <w:rPr>
                <w:sz w:val="20"/>
                <w:lang w:val="ru-RU"/>
              </w:rPr>
              <w:t>.</w:t>
            </w:r>
          </w:p>
        </w:tc>
      </w:tr>
      <w:tr w:rsidR="007845DE" w14:paraId="7AFDDD01" w14:textId="77777777" w:rsidTr="00390B9F">
        <w:tc>
          <w:tcPr>
            <w:tcW w:w="993" w:type="dxa"/>
            <w:shd w:val="clear" w:color="auto" w:fill="FFF2CC"/>
          </w:tcPr>
          <w:p w14:paraId="64F92B25" w14:textId="77777777" w:rsidR="007845DE" w:rsidRDefault="00000000">
            <w:r>
              <w:lastRenderedPageBreak/>
              <w:t>c_017 ⚠</w:t>
            </w:r>
          </w:p>
        </w:tc>
        <w:tc>
          <w:tcPr>
            <w:tcW w:w="5007" w:type="dxa"/>
            <w:shd w:val="clear" w:color="auto" w:fill="FFF2CC"/>
          </w:tcPr>
          <w:p w14:paraId="45F92446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кёбейирге</w:t>
            </w:r>
            <w:r w:rsidRPr="00713F0C">
              <w:rPr>
                <w:sz w:val="18"/>
                <w:lang w:val="ru-RU"/>
              </w:rPr>
              <w:t xml:space="preserve"> — увеличиваться (в количестве); приумножаться</w:t>
            </w:r>
          </w:p>
        </w:tc>
        <w:tc>
          <w:tcPr>
            <w:tcW w:w="5014" w:type="dxa"/>
            <w:shd w:val="clear" w:color="auto" w:fill="FFF2CC"/>
          </w:tcPr>
          <w:p w14:paraId="01F1789C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кепей</w:t>
            </w:r>
            <w:r w:rsidRPr="00713F0C">
              <w:rPr>
                <w:sz w:val="18"/>
                <w:lang w:val="ru-RU"/>
              </w:rPr>
              <w:t xml:space="preserve"> — Насытиться, наесться досыта</w:t>
            </w:r>
          </w:p>
          <w:p w14:paraId="27ACB0B8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кёбей</w:t>
            </w:r>
            <w:r w:rsidRPr="00713F0C">
              <w:rPr>
                <w:sz w:val="18"/>
                <w:lang w:val="ru-RU"/>
              </w:rPr>
              <w:t xml:space="preserve"> — Приумножаться, увеличиваться (в количестве)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27045798" w14:textId="3957E08A" w:rsidR="007845DE" w:rsidRPr="00B7289B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кёбейирге ↔ </w:t>
            </w:r>
            <w:r w:rsidR="00C13E79" w:rsidRPr="00713F0C">
              <w:rPr>
                <w:sz w:val="20"/>
                <w:lang w:val="ru-RU"/>
              </w:rPr>
              <w:t xml:space="preserve">кёбей </w:t>
            </w:r>
            <w:r w:rsidRPr="00713F0C">
              <w:rPr>
                <w:sz w:val="20"/>
                <w:lang w:val="ru-RU"/>
              </w:rPr>
              <w:t>(глагольная пара, оставить)</w:t>
            </w:r>
            <w:r w:rsidR="00B7289B" w:rsidRPr="00B7289B">
              <w:rPr>
                <w:sz w:val="20"/>
                <w:lang w:val="ru-RU"/>
              </w:rPr>
              <w:t>.</w:t>
            </w:r>
          </w:p>
          <w:p w14:paraId="6CA1170A" w14:textId="7B4DDCCE" w:rsidR="007845DE" w:rsidRDefault="00C13E79">
            <w:pPr>
              <w:spacing w:after="40"/>
            </w:pPr>
            <w:r>
              <w:rPr>
                <w:sz w:val="20"/>
              </w:rPr>
              <w:t>кепей → отцепить (only2)</w:t>
            </w:r>
            <w:r w:rsidR="00B7289B">
              <w:rPr>
                <w:sz w:val="20"/>
              </w:rPr>
              <w:t>.</w:t>
            </w:r>
          </w:p>
        </w:tc>
      </w:tr>
      <w:tr w:rsidR="007845DE" w:rsidRPr="00713F0C" w14:paraId="4818DC01" w14:textId="77777777" w:rsidTr="00390B9F">
        <w:tc>
          <w:tcPr>
            <w:tcW w:w="993" w:type="dxa"/>
            <w:shd w:val="clear" w:color="auto" w:fill="FFF2CC"/>
          </w:tcPr>
          <w:p w14:paraId="781471A9" w14:textId="77777777" w:rsidR="007845DE" w:rsidRDefault="00000000">
            <w:r>
              <w:t>c_018 ⚠</w:t>
            </w:r>
          </w:p>
        </w:tc>
        <w:tc>
          <w:tcPr>
            <w:tcW w:w="5007" w:type="dxa"/>
            <w:shd w:val="clear" w:color="auto" w:fill="FFF2CC"/>
          </w:tcPr>
          <w:p w14:paraId="43595BCD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кёбейиу</w:t>
            </w:r>
            <w:r w:rsidRPr="00713F0C">
              <w:rPr>
                <w:sz w:val="18"/>
                <w:lang w:val="ru-RU"/>
              </w:rPr>
              <w:t xml:space="preserve"> — увеличение чего (в количестве)</w:t>
            </w:r>
          </w:p>
        </w:tc>
        <w:tc>
          <w:tcPr>
            <w:tcW w:w="5014" w:type="dxa"/>
            <w:shd w:val="clear" w:color="auto" w:fill="FFF2CC"/>
          </w:tcPr>
          <w:p w14:paraId="5623A79B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кепейиу</w:t>
            </w:r>
            <w:r w:rsidRPr="00713F0C">
              <w:rPr>
                <w:sz w:val="18"/>
                <w:lang w:val="ru-RU"/>
              </w:rPr>
              <w:t xml:space="preserve"> — Кепей дегенден этим ат.</w:t>
            </w:r>
          </w:p>
          <w:p w14:paraId="30E1C0DF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кёбейиу</w:t>
            </w:r>
            <w:r w:rsidRPr="00713F0C">
              <w:rPr>
                <w:sz w:val="18"/>
                <w:lang w:val="ru-RU"/>
              </w:rPr>
              <w:t xml:space="preserve"> — Кёбей дегенден этим ат. Жаз башыны жылы кюнлери аш-азыкъда микробланы </w:t>
            </w:r>
          </w:p>
        </w:tc>
        <w:tc>
          <w:tcPr>
            <w:tcW w:w="3682" w:type="dxa"/>
            <w:shd w:val="clear" w:color="auto" w:fill="FFF2CC"/>
          </w:tcPr>
          <w:p w14:paraId="5FB10380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кёбейиу ↔ кёбейиу (точная пара)</w:t>
            </w:r>
          </w:p>
          <w:p w14:paraId="24E03332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кепейиу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2)</w:t>
            </w:r>
          </w:p>
        </w:tc>
      </w:tr>
      <w:tr w:rsidR="007845DE" w14:paraId="6D3B424D" w14:textId="77777777" w:rsidTr="00390B9F">
        <w:tc>
          <w:tcPr>
            <w:tcW w:w="993" w:type="dxa"/>
            <w:shd w:val="clear" w:color="auto" w:fill="FFF2CC"/>
          </w:tcPr>
          <w:p w14:paraId="7CBD0034" w14:textId="77777777" w:rsidR="007845DE" w:rsidRDefault="00000000">
            <w:r>
              <w:t>c_019 ⚠</w:t>
            </w:r>
          </w:p>
        </w:tc>
        <w:tc>
          <w:tcPr>
            <w:tcW w:w="5007" w:type="dxa"/>
            <w:shd w:val="clear" w:color="auto" w:fill="FFF2CC"/>
          </w:tcPr>
          <w:p w14:paraId="79BDD607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кёбейтирге</w:t>
            </w:r>
            <w:r w:rsidRPr="00713F0C">
              <w:rPr>
                <w:sz w:val="18"/>
                <w:lang w:val="ru-RU"/>
              </w:rPr>
              <w:t xml:space="preserve"> — увеличивать что (в количестве); приумножать что</w:t>
            </w:r>
          </w:p>
        </w:tc>
        <w:tc>
          <w:tcPr>
            <w:tcW w:w="5014" w:type="dxa"/>
            <w:shd w:val="clear" w:color="auto" w:fill="FFF2CC"/>
          </w:tcPr>
          <w:p w14:paraId="02C8D697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кепейт</w:t>
            </w:r>
            <w:r w:rsidRPr="00713F0C">
              <w:rPr>
                <w:sz w:val="18"/>
                <w:lang w:val="ru-RU"/>
              </w:rPr>
              <w:t xml:space="preserve"> — Насытить, накормить досыта</w:t>
            </w:r>
          </w:p>
          <w:p w14:paraId="6DDCFEB3" w14:textId="77777777" w:rsidR="007845DE" w:rsidRDefault="00000000">
            <w:pPr>
              <w:spacing w:after="40"/>
            </w:pPr>
            <w:r w:rsidRPr="00713F0C">
              <w:rPr>
                <w:b/>
                <w:lang w:val="ru-RU"/>
              </w:rPr>
              <w:t>кёбейт</w:t>
            </w:r>
            <w:r w:rsidRPr="00713F0C">
              <w:rPr>
                <w:sz w:val="18"/>
                <w:lang w:val="ru-RU"/>
              </w:rPr>
              <w:t xml:space="preserve"> — 1. </w:t>
            </w:r>
            <w:r>
              <w:rPr>
                <w:sz w:val="18"/>
              </w:rPr>
              <w:t>Множить, умножать, увеличивать 2. Усилить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5223FA70" w14:textId="4ECC360B" w:rsidR="007845DE" w:rsidRPr="00B7289B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кёбейтирге ↔ </w:t>
            </w:r>
            <w:r w:rsidR="003C2B1D" w:rsidRPr="00713F0C">
              <w:rPr>
                <w:sz w:val="20"/>
                <w:lang w:val="ru-RU"/>
              </w:rPr>
              <w:t xml:space="preserve">кёбейт </w:t>
            </w:r>
            <w:r w:rsidRPr="00713F0C">
              <w:rPr>
                <w:sz w:val="20"/>
                <w:lang w:val="ru-RU"/>
              </w:rPr>
              <w:t>(глагольная пара, оставить</w:t>
            </w:r>
            <w:r w:rsidR="00B7289B" w:rsidRPr="00B7289B">
              <w:rPr>
                <w:sz w:val="20"/>
                <w:lang w:val="ru-RU"/>
              </w:rPr>
              <w:t xml:space="preserve"> </w:t>
            </w:r>
            <w:r w:rsidR="00B7289B">
              <w:rPr>
                <w:sz w:val="20"/>
                <w:lang w:val="ru-RU"/>
              </w:rPr>
              <w:t>как «</w:t>
            </w:r>
            <w:r w:rsidR="00B7289B" w:rsidRPr="00B7289B">
              <w:rPr>
                <w:b/>
                <w:bCs/>
                <w:sz w:val="20"/>
                <w:lang w:val="ru-RU"/>
              </w:rPr>
              <w:t>кёбейт</w:t>
            </w:r>
            <w:r w:rsidR="00B7289B">
              <w:rPr>
                <w:sz w:val="20"/>
                <w:lang w:val="ru-RU"/>
              </w:rPr>
              <w:t>»</w:t>
            </w:r>
            <w:r w:rsidRPr="00713F0C">
              <w:rPr>
                <w:sz w:val="20"/>
                <w:lang w:val="ru-RU"/>
              </w:rPr>
              <w:t>)</w:t>
            </w:r>
            <w:r w:rsidR="00B7289B" w:rsidRPr="00B7289B">
              <w:rPr>
                <w:sz w:val="20"/>
                <w:lang w:val="ru-RU"/>
              </w:rPr>
              <w:t>.</w:t>
            </w:r>
          </w:p>
          <w:p w14:paraId="494B6A56" w14:textId="6B0DE2BE" w:rsidR="007845DE" w:rsidRDefault="003C2B1D">
            <w:pPr>
              <w:spacing w:after="40"/>
            </w:pPr>
            <w:r>
              <w:rPr>
                <w:sz w:val="20"/>
              </w:rPr>
              <w:t>кепейт → отцепить (only2)</w:t>
            </w:r>
            <w:r w:rsidR="00B7289B">
              <w:rPr>
                <w:sz w:val="20"/>
              </w:rPr>
              <w:t>.</w:t>
            </w:r>
          </w:p>
        </w:tc>
      </w:tr>
      <w:tr w:rsidR="007845DE" w:rsidRPr="00713F0C" w14:paraId="63CC23BA" w14:textId="77777777" w:rsidTr="00390B9F">
        <w:tc>
          <w:tcPr>
            <w:tcW w:w="993" w:type="dxa"/>
            <w:shd w:val="clear" w:color="auto" w:fill="FFF2CC"/>
          </w:tcPr>
          <w:p w14:paraId="156B74BE" w14:textId="77777777" w:rsidR="007845DE" w:rsidRDefault="00000000">
            <w:r>
              <w:t>c_020 ⚠</w:t>
            </w:r>
          </w:p>
        </w:tc>
        <w:tc>
          <w:tcPr>
            <w:tcW w:w="5007" w:type="dxa"/>
            <w:shd w:val="clear" w:color="auto" w:fill="FFF2CC"/>
          </w:tcPr>
          <w:p w14:paraId="566A5EBC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кёбейтиу</w:t>
            </w:r>
            <w:r w:rsidRPr="00713F0C">
              <w:rPr>
                <w:sz w:val="18"/>
                <w:lang w:val="ru-RU"/>
              </w:rPr>
              <w:t xml:space="preserve"> — увеличение чего (в количестве); приумножение чего</w:t>
            </w:r>
          </w:p>
        </w:tc>
        <w:tc>
          <w:tcPr>
            <w:tcW w:w="5014" w:type="dxa"/>
            <w:shd w:val="clear" w:color="auto" w:fill="FFF2CC"/>
          </w:tcPr>
          <w:p w14:paraId="49C1379A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кепейтиу</w:t>
            </w:r>
            <w:r w:rsidRPr="00713F0C">
              <w:rPr>
                <w:sz w:val="18"/>
                <w:lang w:val="ru-RU"/>
              </w:rPr>
              <w:t xml:space="preserve"> — Кепейт дегенден этим ат. Иги сыйлап, кепейтиу.</w:t>
            </w:r>
          </w:p>
          <w:p w14:paraId="147ED89A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кёбейтиу</w:t>
            </w:r>
            <w:r w:rsidRPr="00713F0C">
              <w:rPr>
                <w:sz w:val="18"/>
                <w:lang w:val="ru-RU"/>
              </w:rPr>
              <w:t xml:space="preserve"> — Кёбейт дегенден этим ат. Илму адам жамауатха келтирген хайырны кёбейти</w:t>
            </w:r>
          </w:p>
        </w:tc>
        <w:tc>
          <w:tcPr>
            <w:tcW w:w="3682" w:type="dxa"/>
            <w:shd w:val="clear" w:color="auto" w:fill="FFF2CC"/>
          </w:tcPr>
          <w:p w14:paraId="614854A0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кёбейтиу ↔ кёбейтиу (точная пара)</w:t>
            </w:r>
          </w:p>
          <w:p w14:paraId="2EE35F4F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кепейтиу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2)</w:t>
            </w:r>
          </w:p>
        </w:tc>
      </w:tr>
      <w:tr w:rsidR="007845DE" w:rsidRPr="00713F0C" w14:paraId="0EAF56D3" w14:textId="77777777" w:rsidTr="00390B9F">
        <w:tc>
          <w:tcPr>
            <w:tcW w:w="993" w:type="dxa"/>
          </w:tcPr>
          <w:p w14:paraId="29838218" w14:textId="77777777" w:rsidR="007845DE" w:rsidRDefault="00000000">
            <w:r>
              <w:t>c_021</w:t>
            </w:r>
          </w:p>
        </w:tc>
        <w:tc>
          <w:tcPr>
            <w:tcW w:w="5007" w:type="dxa"/>
          </w:tcPr>
          <w:p w14:paraId="35229F4C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кебек</w:t>
            </w:r>
            <w:r w:rsidRPr="00713F0C">
              <w:rPr>
                <w:sz w:val="18"/>
                <w:lang w:val="ru-RU"/>
              </w:rPr>
              <w:t xml:space="preserve"> — шелуха; полова</w:t>
            </w:r>
          </w:p>
          <w:p w14:paraId="0C45F284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кепек</w:t>
            </w:r>
            <w:r w:rsidRPr="00713F0C">
              <w:rPr>
                <w:sz w:val="18"/>
                <w:lang w:val="ru-RU"/>
              </w:rPr>
              <w:t xml:space="preserve"> — копейка; гроши; мелочь ж, копейки; гроши</w:t>
            </w:r>
          </w:p>
        </w:tc>
        <w:tc>
          <w:tcPr>
            <w:tcW w:w="5014" w:type="dxa"/>
          </w:tcPr>
          <w:p w14:paraId="72756580" w14:textId="77777777" w:rsidR="007845DE" w:rsidRDefault="00000000">
            <w:pPr>
              <w:spacing w:after="40"/>
            </w:pPr>
            <w:r>
              <w:rPr>
                <w:b/>
              </w:rPr>
              <w:t>кебек</w:t>
            </w:r>
            <w:r>
              <w:rPr>
                <w:sz w:val="18"/>
              </w:rPr>
              <w:t xml:space="preserve"> — Полова, мякина</w:t>
            </w:r>
          </w:p>
        </w:tc>
        <w:tc>
          <w:tcPr>
            <w:tcW w:w="3682" w:type="dxa"/>
          </w:tcPr>
          <w:p w14:paraId="1CC3DE82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кебек ↔ кебек (точная пара)</w:t>
            </w:r>
          </w:p>
          <w:p w14:paraId="213BD035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кепек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</w:tc>
      </w:tr>
      <w:tr w:rsidR="007845DE" w14:paraId="0FEB884D" w14:textId="77777777" w:rsidTr="00390B9F">
        <w:tc>
          <w:tcPr>
            <w:tcW w:w="993" w:type="dxa"/>
            <w:shd w:val="clear" w:color="auto" w:fill="FFF2CC"/>
          </w:tcPr>
          <w:p w14:paraId="77A2A0C2" w14:textId="77777777" w:rsidR="007845DE" w:rsidRDefault="00000000">
            <w:r>
              <w:t>c_022 ⚠</w:t>
            </w:r>
          </w:p>
        </w:tc>
        <w:tc>
          <w:tcPr>
            <w:tcW w:w="5007" w:type="dxa"/>
            <w:shd w:val="clear" w:color="auto" w:fill="FFF2CC"/>
          </w:tcPr>
          <w:p w14:paraId="34FE36F3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кеберге</w:t>
            </w:r>
            <w:r w:rsidRPr="00713F0C">
              <w:rPr>
                <w:sz w:val="18"/>
                <w:lang w:val="ru-RU"/>
              </w:rPr>
              <w:t xml:space="preserve"> — сушиться; сохнуть</w:t>
            </w:r>
          </w:p>
          <w:p w14:paraId="178EE784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кёберге</w:t>
            </w:r>
            <w:r w:rsidRPr="00713F0C">
              <w:rPr>
                <w:sz w:val="18"/>
                <w:lang w:val="ru-RU"/>
              </w:rPr>
              <w:t xml:space="preserve"> — 1)опухать; вздуваться 2) перен. дуться, обижаться на кого-что; пыжитьс</w:t>
            </w:r>
          </w:p>
        </w:tc>
        <w:tc>
          <w:tcPr>
            <w:tcW w:w="5014" w:type="dxa"/>
            <w:shd w:val="clear" w:color="auto" w:fill="FFF2CC"/>
          </w:tcPr>
          <w:p w14:paraId="60546142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кеп</w:t>
            </w:r>
            <w:r w:rsidRPr="00713F0C">
              <w:rPr>
                <w:sz w:val="18"/>
                <w:lang w:val="ru-RU"/>
              </w:rPr>
              <w:t xml:space="preserve"> — 1. Форма, приспособление для придания чему-л. определенных очертаний 2</w:t>
            </w:r>
          </w:p>
          <w:p w14:paraId="2024048F" w14:textId="77777777" w:rsidR="007845DE" w:rsidRDefault="00000000">
            <w:pPr>
              <w:spacing w:after="40"/>
            </w:pPr>
            <w:r w:rsidRPr="00713F0C">
              <w:rPr>
                <w:b/>
                <w:lang w:val="ru-RU"/>
              </w:rPr>
              <w:t>кёп</w:t>
            </w:r>
            <w:r w:rsidRPr="00713F0C">
              <w:rPr>
                <w:sz w:val="18"/>
                <w:lang w:val="ru-RU"/>
              </w:rPr>
              <w:t xml:space="preserve"> — 1. Много 2. Долго (находиться, лежать, смотреть и т.п.) 3. </w:t>
            </w:r>
            <w:r>
              <w:rPr>
                <w:sz w:val="18"/>
              </w:rPr>
              <w:t>Часто (гово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45D8240B" w14:textId="74D55712" w:rsidR="007845DE" w:rsidRDefault="001746A6">
            <w:pPr>
              <w:spacing w:after="40"/>
            </w:pPr>
            <w:r>
              <w:rPr>
                <w:sz w:val="20"/>
              </w:rPr>
              <w:t xml:space="preserve">Ignore this. Duplicates </w:t>
            </w:r>
            <w:r>
              <w:t>c_016</w:t>
            </w:r>
          </w:p>
        </w:tc>
      </w:tr>
      <w:tr w:rsidR="007845DE" w14:paraId="647451CD" w14:textId="77777777" w:rsidTr="00B7289B">
        <w:tc>
          <w:tcPr>
            <w:tcW w:w="993" w:type="dxa"/>
            <w:shd w:val="clear" w:color="auto" w:fill="FFF2CC"/>
          </w:tcPr>
          <w:p w14:paraId="59D89E54" w14:textId="77777777" w:rsidR="007845DE" w:rsidRDefault="00000000">
            <w:r>
              <w:t>c_023 ⚠</w:t>
            </w:r>
          </w:p>
        </w:tc>
        <w:tc>
          <w:tcPr>
            <w:tcW w:w="5007" w:type="dxa"/>
            <w:shd w:val="clear" w:color="auto" w:fill="FFF2CC"/>
          </w:tcPr>
          <w:p w14:paraId="663EEABC" w14:textId="77777777" w:rsidR="007845DE" w:rsidRDefault="00000000">
            <w:pPr>
              <w:spacing w:after="40"/>
            </w:pPr>
            <w:r>
              <w:rPr>
                <w:b/>
              </w:rPr>
              <w:t>кебленирге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w="5014" w:type="dxa"/>
            <w:shd w:val="clear" w:color="auto" w:fill="FFF2CC"/>
          </w:tcPr>
          <w:p w14:paraId="16C00F8E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кеплен</w:t>
            </w:r>
            <w:r w:rsidRPr="00713F0C">
              <w:rPr>
                <w:sz w:val="18"/>
                <w:lang w:val="ru-RU"/>
              </w:rPr>
              <w:t xml:space="preserve"> — 1. страд. от кепле 2. Быть набитым, наполненным чем-л.</w:t>
            </w:r>
          </w:p>
          <w:p w14:paraId="61218B95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кёплен</w:t>
            </w:r>
            <w:r w:rsidRPr="00713F0C">
              <w:rPr>
                <w:sz w:val="18"/>
                <w:lang w:val="ru-RU"/>
              </w:rPr>
              <w:t xml:space="preserve"> — Шуёхлукъ бютюн кёпленеди, Къарыуланады эм кючленеди. Уруннган халкъ та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5EF4BA87" w14:textId="443673AE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кебленирге ↔ кеплен (глагольная пара, оставить</w:t>
            </w:r>
            <w:r w:rsidR="00B7289B">
              <w:rPr>
                <w:sz w:val="20"/>
                <w:lang w:val="ru-RU"/>
              </w:rPr>
              <w:t xml:space="preserve"> </w:t>
            </w:r>
            <w:r w:rsidR="00B7289B">
              <w:rPr>
                <w:sz w:val="20"/>
              </w:rPr>
              <w:t>as</w:t>
            </w:r>
            <w:r w:rsidR="00B7289B" w:rsidRPr="00B7289B">
              <w:rPr>
                <w:sz w:val="20"/>
                <w:lang w:val="ru-RU"/>
              </w:rPr>
              <w:t xml:space="preserve"> </w:t>
            </w:r>
            <w:r w:rsidR="00B7289B" w:rsidRPr="00B7289B">
              <w:rPr>
                <w:b/>
                <w:lang w:val="ru-RU"/>
              </w:rPr>
              <w:t>ке</w:t>
            </w:r>
            <w:r w:rsidR="00B7289B">
              <w:rPr>
                <w:b/>
              </w:rPr>
              <w:t>b</w:t>
            </w:r>
            <w:r w:rsidR="00B7289B" w:rsidRPr="00B7289B">
              <w:rPr>
                <w:b/>
                <w:lang w:val="ru-RU"/>
              </w:rPr>
              <w:t>лен</w:t>
            </w:r>
            <w:r w:rsidRPr="00713F0C">
              <w:rPr>
                <w:sz w:val="20"/>
                <w:lang w:val="ru-RU"/>
              </w:rPr>
              <w:t>)</w:t>
            </w:r>
            <w:r w:rsidR="00B7289B">
              <w:rPr>
                <w:sz w:val="20"/>
                <w:lang w:val="ru-RU"/>
              </w:rPr>
              <w:t>.</w:t>
            </w:r>
          </w:p>
          <w:p w14:paraId="6DA4C05B" w14:textId="7800AD01" w:rsidR="007845DE" w:rsidRPr="00B7289B" w:rsidRDefault="00000000">
            <w:pPr>
              <w:spacing w:after="40"/>
              <w:rPr>
                <w:lang w:val="ru-RU"/>
              </w:rPr>
            </w:pPr>
            <w:r>
              <w:rPr>
                <w:sz w:val="20"/>
              </w:rPr>
              <w:t>кёплен → отцепить (only2)</w:t>
            </w:r>
            <w:r w:rsidR="00B7289B">
              <w:rPr>
                <w:sz w:val="20"/>
                <w:lang w:val="ru-RU"/>
              </w:rPr>
              <w:t>.</w:t>
            </w:r>
          </w:p>
        </w:tc>
      </w:tr>
      <w:tr w:rsidR="007845DE" w14:paraId="57E0AC41" w14:textId="77777777" w:rsidTr="00390B9F">
        <w:tc>
          <w:tcPr>
            <w:tcW w:w="993" w:type="dxa"/>
            <w:shd w:val="clear" w:color="auto" w:fill="FFF2CC"/>
          </w:tcPr>
          <w:p w14:paraId="5D73114B" w14:textId="77777777" w:rsidR="007845DE" w:rsidRDefault="00000000">
            <w:r>
              <w:t>c_024 ⚠</w:t>
            </w:r>
          </w:p>
        </w:tc>
        <w:tc>
          <w:tcPr>
            <w:tcW w:w="5007" w:type="dxa"/>
            <w:shd w:val="clear" w:color="auto" w:fill="FFF2CC"/>
          </w:tcPr>
          <w:p w14:paraId="226B52B3" w14:textId="77777777" w:rsidR="007845DE" w:rsidRDefault="00000000">
            <w:pPr>
              <w:spacing w:after="40"/>
            </w:pPr>
            <w:r>
              <w:rPr>
                <w:b/>
              </w:rPr>
              <w:t>кеблениу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w="5014" w:type="dxa"/>
            <w:shd w:val="clear" w:color="auto" w:fill="FFF2CC"/>
          </w:tcPr>
          <w:p w14:paraId="0A505873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кеплениу</w:t>
            </w:r>
            <w:r w:rsidRPr="00713F0C">
              <w:rPr>
                <w:sz w:val="18"/>
                <w:lang w:val="ru-RU"/>
              </w:rPr>
              <w:t xml:space="preserve"> — Кеплен дегенден этим ат. Юсюне кеплениу. Башына кеплениу.</w:t>
            </w:r>
          </w:p>
          <w:p w14:paraId="475DE8D4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кёплениу</w:t>
            </w:r>
            <w:r w:rsidRPr="00713F0C">
              <w:rPr>
                <w:sz w:val="18"/>
                <w:lang w:val="ru-RU"/>
              </w:rPr>
              <w:t xml:space="preserve"> — Кёплен дегенден этим ат. Иш хакъны кёплениую. Хайыр алыуну кёплениую.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78B9D791" w14:textId="2272E2D6" w:rsidR="007845DE" w:rsidRPr="00B7289B" w:rsidRDefault="00000000">
            <w:pPr>
              <w:spacing w:after="40"/>
            </w:pPr>
            <w:r>
              <w:rPr>
                <w:sz w:val="20"/>
              </w:rPr>
              <w:t xml:space="preserve">кеблениу </w:t>
            </w:r>
            <w:r w:rsidR="00590E90">
              <w:rPr>
                <w:sz w:val="20"/>
              </w:rPr>
              <w:t>↔</w:t>
            </w:r>
            <w:r>
              <w:rPr>
                <w:sz w:val="20"/>
              </w:rPr>
              <w:t xml:space="preserve"> </w:t>
            </w:r>
            <w:r w:rsidR="00590E90">
              <w:rPr>
                <w:b/>
              </w:rPr>
              <w:t>кеплениу</w:t>
            </w:r>
            <w:r w:rsidR="00590E90">
              <w:rPr>
                <w:sz w:val="18"/>
              </w:rPr>
              <w:t xml:space="preserve"> </w:t>
            </w:r>
            <w:r>
              <w:rPr>
                <w:sz w:val="20"/>
              </w:rPr>
              <w:t>(</w:t>
            </w:r>
            <w:r w:rsidR="00590E90">
              <w:rPr>
                <w:sz w:val="20"/>
              </w:rPr>
              <w:t>пара, to be merged</w:t>
            </w:r>
            <w:r w:rsidR="00E20832">
              <w:rPr>
                <w:sz w:val="20"/>
              </w:rPr>
              <w:t xml:space="preserve"> as </w:t>
            </w:r>
            <w:r w:rsidR="00E20832">
              <w:rPr>
                <w:b/>
              </w:rPr>
              <w:t>кеbлениу</w:t>
            </w:r>
            <w:r>
              <w:rPr>
                <w:sz w:val="20"/>
              </w:rPr>
              <w:t>)</w:t>
            </w:r>
            <w:r w:rsidR="00B7289B" w:rsidRPr="00B7289B">
              <w:rPr>
                <w:sz w:val="20"/>
              </w:rPr>
              <w:t>.</w:t>
            </w:r>
          </w:p>
          <w:p w14:paraId="03831C48" w14:textId="2C74FDB7" w:rsidR="007845DE" w:rsidRPr="00B7289B" w:rsidRDefault="00000000">
            <w:pPr>
              <w:spacing w:after="40"/>
              <w:rPr>
                <w:lang w:val="ru-RU"/>
              </w:rPr>
            </w:pPr>
            <w:r>
              <w:rPr>
                <w:sz w:val="20"/>
              </w:rPr>
              <w:t>кёплениу → отцепить (only2)</w:t>
            </w:r>
            <w:r w:rsidR="00B7289B">
              <w:rPr>
                <w:sz w:val="20"/>
                <w:lang w:val="ru-RU"/>
              </w:rPr>
              <w:t>.</w:t>
            </w:r>
          </w:p>
        </w:tc>
      </w:tr>
      <w:tr w:rsidR="007845DE" w14:paraId="5B6E7418" w14:textId="77777777" w:rsidTr="00390B9F">
        <w:tc>
          <w:tcPr>
            <w:tcW w:w="993" w:type="dxa"/>
            <w:shd w:val="clear" w:color="auto" w:fill="FFF2CC"/>
          </w:tcPr>
          <w:p w14:paraId="613D18FF" w14:textId="77777777" w:rsidR="007845DE" w:rsidRDefault="00000000">
            <w:r>
              <w:t>c_025 ⚠</w:t>
            </w:r>
          </w:p>
        </w:tc>
        <w:tc>
          <w:tcPr>
            <w:tcW w:w="5007" w:type="dxa"/>
            <w:shd w:val="clear" w:color="auto" w:fill="FFF2CC"/>
          </w:tcPr>
          <w:p w14:paraId="7FF4D13D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кеблерге</w:t>
            </w:r>
            <w:r w:rsidRPr="00713F0C">
              <w:rPr>
                <w:sz w:val="18"/>
                <w:lang w:val="ru-RU"/>
              </w:rPr>
              <w:t xml:space="preserve"> — 1) натянуть, надвинуть, напялить что 2) груб. уплетать, уминать, есть </w:t>
            </w:r>
          </w:p>
        </w:tc>
        <w:tc>
          <w:tcPr>
            <w:tcW w:w="5014" w:type="dxa"/>
            <w:shd w:val="clear" w:color="auto" w:fill="FFF2CC"/>
          </w:tcPr>
          <w:p w14:paraId="6E0C12DC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кепле</w:t>
            </w:r>
            <w:r w:rsidRPr="00713F0C">
              <w:rPr>
                <w:sz w:val="18"/>
                <w:lang w:val="ru-RU"/>
              </w:rPr>
              <w:t xml:space="preserve"> — 1. Натягивать, напяливать (шинель, пиджак и т.п.) 2. Набивать что чем</w:t>
            </w:r>
          </w:p>
          <w:p w14:paraId="603C6BF2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кёпле</w:t>
            </w:r>
            <w:r w:rsidRPr="00713F0C">
              <w:rPr>
                <w:sz w:val="18"/>
                <w:lang w:val="ru-RU"/>
              </w:rPr>
              <w:t xml:space="preserve"> — Многие; 'Чёплемеген кёплемез. (Нарт сёз.) ◊ </w:t>
            </w:r>
            <w:r w:rsidRPr="00713F0C">
              <w:rPr>
                <w:sz w:val="18"/>
                <w:lang w:val="ru-RU"/>
              </w:rPr>
              <w:lastRenderedPageBreak/>
              <w:t xml:space="preserve">Тауукъ балачыкъла Чюулдеп 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0905FDA8" w14:textId="1F362462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lastRenderedPageBreak/>
              <w:t>кеблерге ↔ кепле (глагольная пара, оставить</w:t>
            </w:r>
            <w:r w:rsidR="000A2D27" w:rsidRPr="00713F0C">
              <w:rPr>
                <w:sz w:val="20"/>
                <w:lang w:val="ru-RU"/>
              </w:rPr>
              <w:t xml:space="preserve"> </w:t>
            </w:r>
            <w:r w:rsidR="000A2D27">
              <w:rPr>
                <w:sz w:val="20"/>
              </w:rPr>
              <w:t>as</w:t>
            </w:r>
            <w:r w:rsidR="000A2D27" w:rsidRPr="00713F0C">
              <w:rPr>
                <w:sz w:val="20"/>
                <w:lang w:val="ru-RU"/>
              </w:rPr>
              <w:t xml:space="preserve"> </w:t>
            </w:r>
            <w:r w:rsidR="000A2D27" w:rsidRPr="00713F0C">
              <w:rPr>
                <w:b/>
                <w:lang w:val="ru-RU"/>
              </w:rPr>
              <w:t>ке</w:t>
            </w:r>
            <w:r w:rsidR="000A2D27">
              <w:rPr>
                <w:b/>
              </w:rPr>
              <w:t>b</w:t>
            </w:r>
            <w:r w:rsidR="000A2D27" w:rsidRPr="00713F0C">
              <w:rPr>
                <w:b/>
                <w:lang w:val="ru-RU"/>
              </w:rPr>
              <w:t>ле</w:t>
            </w:r>
            <w:r w:rsidRPr="00713F0C">
              <w:rPr>
                <w:sz w:val="20"/>
                <w:lang w:val="ru-RU"/>
              </w:rPr>
              <w:t>)</w:t>
            </w:r>
            <w:r w:rsidR="00B7289B">
              <w:rPr>
                <w:sz w:val="20"/>
                <w:lang w:val="ru-RU"/>
              </w:rPr>
              <w:t>.</w:t>
            </w:r>
          </w:p>
          <w:p w14:paraId="45E0C83C" w14:textId="7B1E8157" w:rsidR="007845DE" w:rsidRPr="00B7289B" w:rsidRDefault="00000000">
            <w:pPr>
              <w:spacing w:after="40"/>
              <w:rPr>
                <w:lang w:val="ru-RU"/>
              </w:rPr>
            </w:pPr>
            <w:r>
              <w:rPr>
                <w:sz w:val="20"/>
              </w:rPr>
              <w:lastRenderedPageBreak/>
              <w:t>кёпле → отцепить (only2)</w:t>
            </w:r>
            <w:r w:rsidR="00B7289B">
              <w:rPr>
                <w:sz w:val="20"/>
                <w:lang w:val="ru-RU"/>
              </w:rPr>
              <w:t>.</w:t>
            </w:r>
          </w:p>
        </w:tc>
      </w:tr>
      <w:tr w:rsidR="007845DE" w14:paraId="7901D2BE" w14:textId="77777777" w:rsidTr="00390B9F">
        <w:tc>
          <w:tcPr>
            <w:tcW w:w="993" w:type="dxa"/>
            <w:shd w:val="clear" w:color="auto" w:fill="FFF2CC"/>
          </w:tcPr>
          <w:p w14:paraId="3768B5CE" w14:textId="77777777" w:rsidR="007845DE" w:rsidRDefault="00000000">
            <w:r>
              <w:lastRenderedPageBreak/>
              <w:t>c_026 ⚠</w:t>
            </w:r>
          </w:p>
        </w:tc>
        <w:tc>
          <w:tcPr>
            <w:tcW w:w="5007" w:type="dxa"/>
            <w:shd w:val="clear" w:color="auto" w:fill="FFF2CC"/>
          </w:tcPr>
          <w:p w14:paraId="471367B1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керирге</w:t>
            </w:r>
            <w:r w:rsidRPr="00713F0C">
              <w:rPr>
                <w:sz w:val="18"/>
                <w:lang w:val="ru-RU"/>
              </w:rPr>
              <w:t xml:space="preserve"> — 1) растягивать, вытягивать что; расправлять что; расширять, раздвигать</w:t>
            </w:r>
          </w:p>
          <w:p w14:paraId="4E7DD28F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кёр</w:t>
            </w:r>
            <w:r w:rsidRPr="00713F0C">
              <w:rPr>
                <w:sz w:val="18"/>
                <w:lang w:val="ru-RU"/>
              </w:rPr>
              <w:t xml:space="preserve"> — могила; слепой м</w:t>
            </w:r>
          </w:p>
          <w:p w14:paraId="4C0388F2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кёрюрге</w:t>
            </w:r>
            <w:r w:rsidRPr="00713F0C">
              <w:rPr>
                <w:sz w:val="18"/>
                <w:lang w:val="ru-RU"/>
              </w:rPr>
              <w:t xml:space="preserve"> — 1) видеть кого-что; смотреть кого-что 2) в сочет. с некоторыми именами</w:t>
            </w:r>
          </w:p>
        </w:tc>
        <w:tc>
          <w:tcPr>
            <w:tcW w:w="5014" w:type="dxa"/>
            <w:shd w:val="clear" w:color="auto" w:fill="FFF2CC"/>
          </w:tcPr>
          <w:p w14:paraId="3EA99351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кер</w:t>
            </w:r>
            <w:r w:rsidRPr="00713F0C">
              <w:rPr>
                <w:sz w:val="18"/>
                <w:lang w:val="ru-RU"/>
              </w:rPr>
              <w:t xml:space="preserve"> — 1. Растягивать (напр. кожу) 2. Расправлять, распрямлять, выпрямлять 3.</w:t>
            </w:r>
          </w:p>
          <w:p w14:paraId="0A855761" w14:textId="77777777" w:rsidR="007845DE" w:rsidRDefault="00000000">
            <w:pPr>
              <w:spacing w:after="40"/>
            </w:pPr>
            <w:r w:rsidRPr="00713F0C">
              <w:rPr>
                <w:b/>
                <w:lang w:val="ru-RU"/>
              </w:rPr>
              <w:t>кёр</w:t>
            </w:r>
            <w:r w:rsidRPr="00713F0C">
              <w:rPr>
                <w:sz w:val="18"/>
                <w:lang w:val="ru-RU"/>
              </w:rPr>
              <w:t xml:space="preserve"> — 2. В позиции определения: могильный; 1. </w:t>
            </w:r>
            <w:r>
              <w:rPr>
                <w:sz w:val="18"/>
              </w:rPr>
              <w:t>Видеть, иметь зрение. 2. Воспр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3875EC9F" w14:textId="34053D9F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керирге ↔ кер (глагольная пара, оставить</w:t>
            </w:r>
            <w:r w:rsidR="00B7289B">
              <w:rPr>
                <w:sz w:val="20"/>
                <w:lang w:val="ru-RU"/>
              </w:rPr>
              <w:t xml:space="preserve"> </w:t>
            </w:r>
            <w:r w:rsidR="00B7289B">
              <w:rPr>
                <w:sz w:val="20"/>
              </w:rPr>
              <w:t>as</w:t>
            </w:r>
            <w:r w:rsidR="00B7289B" w:rsidRPr="00B7289B">
              <w:rPr>
                <w:sz w:val="20"/>
                <w:lang w:val="ru-RU"/>
              </w:rPr>
              <w:t xml:space="preserve"> “</w:t>
            </w:r>
            <w:r w:rsidR="00B7289B" w:rsidRPr="00B7289B">
              <w:rPr>
                <w:b/>
                <w:bCs/>
                <w:sz w:val="20"/>
                <w:lang w:val="ru-RU"/>
              </w:rPr>
              <w:t>кер</w:t>
            </w:r>
            <w:r w:rsidR="00B7289B" w:rsidRPr="00B7289B">
              <w:rPr>
                <w:sz w:val="20"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997A99" w:rsidRPr="00713F0C">
              <w:rPr>
                <w:sz w:val="20"/>
                <w:lang w:val="ru-RU"/>
              </w:rPr>
              <w:t>.</w:t>
            </w:r>
          </w:p>
          <w:p w14:paraId="1F035513" w14:textId="675C4D47" w:rsidR="007845DE" w:rsidRPr="00713F0C" w:rsidRDefault="00000000">
            <w:pPr>
              <w:spacing w:after="40"/>
              <w:rPr>
                <w:sz w:val="20"/>
                <w:lang w:val="ru-RU"/>
              </w:rPr>
            </w:pPr>
            <w:r w:rsidRPr="00713F0C">
              <w:rPr>
                <w:sz w:val="20"/>
                <w:lang w:val="ru-RU"/>
              </w:rPr>
              <w:t>кёр ↔ кёр (точная пара</w:t>
            </w:r>
            <w:r w:rsidR="00997A99" w:rsidRPr="00713F0C">
              <w:rPr>
                <w:sz w:val="20"/>
                <w:lang w:val="ru-RU"/>
              </w:rPr>
              <w:t xml:space="preserve">, </w:t>
            </w:r>
            <w:r w:rsidR="00997A99">
              <w:rPr>
                <w:sz w:val="20"/>
              </w:rPr>
              <w:t>as</w:t>
            </w:r>
            <w:r w:rsidR="00997A99" w:rsidRPr="00713F0C">
              <w:rPr>
                <w:sz w:val="20"/>
                <w:lang w:val="ru-RU"/>
              </w:rPr>
              <w:t xml:space="preserve"> “</w:t>
            </w:r>
            <w:r w:rsidR="00997A99" w:rsidRPr="00713F0C">
              <w:rPr>
                <w:sz w:val="18"/>
                <w:lang w:val="ru-RU"/>
              </w:rPr>
              <w:t>могила, могильный”</w:t>
            </w:r>
            <w:r w:rsidRPr="00713F0C">
              <w:rPr>
                <w:sz w:val="20"/>
                <w:lang w:val="ru-RU"/>
              </w:rPr>
              <w:t>)</w:t>
            </w:r>
            <w:r w:rsidR="00997A99" w:rsidRPr="00713F0C">
              <w:rPr>
                <w:sz w:val="20"/>
                <w:lang w:val="ru-RU"/>
              </w:rPr>
              <w:t>.</w:t>
            </w:r>
          </w:p>
          <w:p w14:paraId="31DA1081" w14:textId="7FCA9FEE" w:rsidR="00997A99" w:rsidRPr="00713F0C" w:rsidRDefault="00DF36DA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кёр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 xml:space="preserve">1, </w:t>
            </w:r>
            <w:r>
              <w:rPr>
                <w:sz w:val="20"/>
              </w:rPr>
              <w:t>as</w:t>
            </w:r>
            <w:r w:rsidRPr="00713F0C">
              <w:rPr>
                <w:sz w:val="20"/>
                <w:lang w:val="ru-RU"/>
              </w:rPr>
              <w:t xml:space="preserve"> “</w:t>
            </w:r>
            <w:r w:rsidRPr="00713F0C">
              <w:rPr>
                <w:sz w:val="18"/>
                <w:lang w:val="ru-RU"/>
              </w:rPr>
              <w:t>слепой”</w:t>
            </w:r>
            <w:r w:rsidRPr="00713F0C">
              <w:rPr>
                <w:sz w:val="20"/>
                <w:lang w:val="ru-RU"/>
              </w:rPr>
              <w:t>).</w:t>
            </w:r>
          </w:p>
          <w:p w14:paraId="5DE36E0D" w14:textId="1C4E1DBD" w:rsidR="007845DE" w:rsidRDefault="00000000">
            <w:pPr>
              <w:spacing w:after="40"/>
            </w:pPr>
            <w:r>
              <w:rPr>
                <w:sz w:val="20"/>
              </w:rPr>
              <w:t>кёрюрге ↔ к</w:t>
            </w:r>
            <w:r w:rsidR="00DF36DA">
              <w:rPr>
                <w:sz w:val="20"/>
              </w:rPr>
              <w:t>ё</w:t>
            </w:r>
            <w:r>
              <w:rPr>
                <w:sz w:val="20"/>
              </w:rPr>
              <w:t>р (</w:t>
            </w:r>
            <w:r w:rsidR="00DF36DA">
              <w:rPr>
                <w:sz w:val="20"/>
              </w:rPr>
              <w:t>глагольная пара, оставить</w:t>
            </w:r>
            <w:r w:rsidR="00CC523E">
              <w:rPr>
                <w:sz w:val="20"/>
              </w:rPr>
              <w:t xml:space="preserve"> as “кёр”, use all the meanings for “to see” from both dictionaries</w:t>
            </w:r>
            <w:r>
              <w:rPr>
                <w:sz w:val="20"/>
              </w:rPr>
              <w:t>)</w:t>
            </w:r>
            <w:r w:rsidR="00CC523E">
              <w:rPr>
                <w:sz w:val="20"/>
              </w:rPr>
              <w:t>.</w:t>
            </w:r>
          </w:p>
        </w:tc>
      </w:tr>
      <w:tr w:rsidR="007845DE" w:rsidRPr="00713F0C" w14:paraId="203755D5" w14:textId="77777777" w:rsidTr="00390B9F">
        <w:tc>
          <w:tcPr>
            <w:tcW w:w="993" w:type="dxa"/>
          </w:tcPr>
          <w:p w14:paraId="55FEC40D" w14:textId="77777777" w:rsidR="007845DE" w:rsidRDefault="00000000">
            <w:r>
              <w:t>c_027</w:t>
            </w:r>
          </w:p>
        </w:tc>
        <w:tc>
          <w:tcPr>
            <w:tcW w:w="5007" w:type="dxa"/>
          </w:tcPr>
          <w:p w14:paraId="29B3F879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кердеуюк</w:t>
            </w:r>
            <w:r w:rsidRPr="00713F0C">
              <w:rPr>
                <w:sz w:val="18"/>
                <w:lang w:val="ru-RU"/>
              </w:rPr>
              <w:t xml:space="preserve"> — то же, что кёрдеуюк</w:t>
            </w:r>
          </w:p>
          <w:p w14:paraId="784FF3F3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кёрдеуюк</w:t>
            </w:r>
            <w:r w:rsidRPr="00713F0C">
              <w:rPr>
                <w:sz w:val="18"/>
                <w:lang w:val="ru-RU"/>
              </w:rPr>
              <w:t xml:space="preserve"> — медный купорос</w:t>
            </w:r>
          </w:p>
        </w:tc>
        <w:tc>
          <w:tcPr>
            <w:tcW w:w="5014" w:type="dxa"/>
          </w:tcPr>
          <w:p w14:paraId="2E4EA1BF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кердеуюк</w:t>
            </w:r>
            <w:r w:rsidRPr="00713F0C">
              <w:rPr>
                <w:sz w:val="18"/>
                <w:lang w:val="ru-RU"/>
              </w:rPr>
              <w:t xml:space="preserve"> — Медный купорос</w:t>
            </w:r>
          </w:p>
          <w:p w14:paraId="199FE897" w14:textId="77777777" w:rsidR="007845DE" w:rsidRDefault="00000000">
            <w:pPr>
              <w:spacing w:after="40"/>
            </w:pPr>
            <w:r w:rsidRPr="00713F0C">
              <w:rPr>
                <w:b/>
                <w:lang w:val="ru-RU"/>
              </w:rPr>
              <w:t>кёрдеуюк</w:t>
            </w:r>
            <w:r w:rsidRPr="00713F0C">
              <w:rPr>
                <w:sz w:val="18"/>
                <w:lang w:val="ru-RU"/>
              </w:rPr>
              <w:t xml:space="preserve"> — къ. кердеуюк. Къар кюнде кёрдеуюкча, жылтырап, кёзлени къаматады. </w:t>
            </w:r>
            <w:r>
              <w:rPr>
                <w:sz w:val="18"/>
              </w:rPr>
              <w:t>Дотд</w:t>
            </w:r>
          </w:p>
        </w:tc>
        <w:tc>
          <w:tcPr>
            <w:tcW w:w="3682" w:type="dxa"/>
          </w:tcPr>
          <w:p w14:paraId="26AAB848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кердеуюк ↔ кердеуюк (точная пара)</w:t>
            </w:r>
          </w:p>
          <w:p w14:paraId="7E6C6A4F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кёрдеуюк ↔ кёрдеуюк (точная пара)</w:t>
            </w:r>
          </w:p>
        </w:tc>
      </w:tr>
      <w:tr w:rsidR="007845DE" w:rsidRPr="00713F0C" w14:paraId="746A21D6" w14:textId="77777777" w:rsidTr="00390B9F">
        <w:tc>
          <w:tcPr>
            <w:tcW w:w="993" w:type="dxa"/>
          </w:tcPr>
          <w:p w14:paraId="05E48D0C" w14:textId="77777777" w:rsidR="007845DE" w:rsidRDefault="00000000">
            <w:r>
              <w:t>c_028</w:t>
            </w:r>
          </w:p>
        </w:tc>
        <w:tc>
          <w:tcPr>
            <w:tcW w:w="5007" w:type="dxa"/>
          </w:tcPr>
          <w:p w14:paraId="2C03AF78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кере</w:t>
            </w:r>
            <w:r w:rsidRPr="00713F0C">
              <w:rPr>
                <w:sz w:val="18"/>
                <w:lang w:val="ru-RU"/>
              </w:rPr>
              <w:t xml:space="preserve"> — раз</w:t>
            </w:r>
          </w:p>
          <w:p w14:paraId="246F6B95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кёре</w:t>
            </w:r>
            <w:r w:rsidRPr="00713F0C">
              <w:rPr>
                <w:sz w:val="18"/>
                <w:lang w:val="ru-RU"/>
              </w:rPr>
              <w:t xml:space="preserve"> — 1) согласно чему; соответственно чему, с чем; в соответствии с чем; ис</w:t>
            </w:r>
          </w:p>
        </w:tc>
        <w:tc>
          <w:tcPr>
            <w:tcW w:w="5014" w:type="dxa"/>
          </w:tcPr>
          <w:p w14:paraId="617EF690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кере</w:t>
            </w:r>
            <w:r w:rsidRPr="00713F0C">
              <w:rPr>
                <w:sz w:val="18"/>
                <w:lang w:val="ru-RU"/>
              </w:rPr>
              <w:t xml:space="preserve"> — Раз. 1. В сочетании с числительными «один» и «первый» указывает на одн</w:t>
            </w:r>
          </w:p>
          <w:p w14:paraId="5EC5DE6F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кёре</w:t>
            </w:r>
            <w:r w:rsidRPr="00713F0C">
              <w:rPr>
                <w:sz w:val="18"/>
                <w:lang w:val="ru-RU"/>
              </w:rPr>
              <w:t xml:space="preserve"> — Послелог. (Согласно чему, соответственно чему; в соответствии с кем-че</w:t>
            </w:r>
          </w:p>
        </w:tc>
        <w:tc>
          <w:tcPr>
            <w:tcW w:w="3682" w:type="dxa"/>
          </w:tcPr>
          <w:p w14:paraId="67F32648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кере ↔ кере (точная пара)</w:t>
            </w:r>
          </w:p>
          <w:p w14:paraId="76108FD0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кёре ↔ кёре (точная пара)</w:t>
            </w:r>
          </w:p>
        </w:tc>
      </w:tr>
      <w:tr w:rsidR="007845DE" w14:paraId="3A0C243D" w14:textId="77777777" w:rsidTr="00390B9F">
        <w:tc>
          <w:tcPr>
            <w:tcW w:w="993" w:type="dxa"/>
            <w:shd w:val="clear" w:color="auto" w:fill="FFF2CC"/>
          </w:tcPr>
          <w:p w14:paraId="26A0F193" w14:textId="77777777" w:rsidR="007845DE" w:rsidRDefault="00000000">
            <w:r>
              <w:t>c_029 ⚠</w:t>
            </w:r>
          </w:p>
        </w:tc>
        <w:tc>
          <w:tcPr>
            <w:tcW w:w="5007" w:type="dxa"/>
            <w:shd w:val="clear" w:color="auto" w:fill="FFF2CC"/>
          </w:tcPr>
          <w:p w14:paraId="07605E5C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керирге</w:t>
            </w:r>
            <w:r w:rsidRPr="00713F0C">
              <w:rPr>
                <w:sz w:val="18"/>
                <w:lang w:val="ru-RU"/>
              </w:rPr>
              <w:t xml:space="preserve"> — 1) растягивать, вытягивать что; расправлять что; расширять, раздвигать</w:t>
            </w:r>
          </w:p>
        </w:tc>
        <w:tc>
          <w:tcPr>
            <w:tcW w:w="5014" w:type="dxa"/>
            <w:shd w:val="clear" w:color="auto" w:fill="FFF2CC"/>
          </w:tcPr>
          <w:p w14:paraId="1710AD9D" w14:textId="77777777" w:rsidR="007845DE" w:rsidRPr="00713F0C" w:rsidRDefault="00000000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кер</w:t>
            </w:r>
            <w:r w:rsidRPr="00713F0C">
              <w:rPr>
                <w:sz w:val="18"/>
                <w:lang w:val="ru-RU"/>
              </w:rPr>
              <w:t xml:space="preserve"> — 1. Растягивать (напр. кожу) 2. Расправлять, распрямлять, выпрямлять 3.</w:t>
            </w:r>
          </w:p>
          <w:p w14:paraId="75E130BB" w14:textId="77777777" w:rsidR="007845DE" w:rsidRDefault="00000000">
            <w:pPr>
              <w:spacing w:after="40"/>
            </w:pPr>
            <w:r w:rsidRPr="00713F0C">
              <w:rPr>
                <w:b/>
                <w:lang w:val="ru-RU"/>
              </w:rPr>
              <w:t>кёр</w:t>
            </w:r>
            <w:r w:rsidRPr="00713F0C">
              <w:rPr>
                <w:sz w:val="18"/>
                <w:lang w:val="ru-RU"/>
              </w:rPr>
              <w:t xml:space="preserve"> — 2. В позиции определения: могильный; 1. </w:t>
            </w:r>
            <w:r>
              <w:rPr>
                <w:sz w:val="18"/>
              </w:rPr>
              <w:t>Видеть, иметь зрение. 2. Воспр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2BF6E717" w14:textId="614FF2C4" w:rsidR="007845DE" w:rsidRDefault="00390B9F">
            <w:pPr>
              <w:spacing w:after="40"/>
            </w:pPr>
            <w:r>
              <w:rPr>
                <w:sz w:val="20"/>
              </w:rPr>
              <w:t xml:space="preserve">Ignore this. Duplicates </w:t>
            </w:r>
            <w:r>
              <w:t>c_026</w:t>
            </w:r>
          </w:p>
        </w:tc>
      </w:tr>
      <w:tr w:rsidR="00390B9F" w14:paraId="4E7B3CF6" w14:textId="77777777" w:rsidTr="00390B9F">
        <w:tc>
          <w:tcPr>
            <w:tcW w:w="993" w:type="dxa"/>
            <w:shd w:val="clear" w:color="auto" w:fill="FFF2CC"/>
          </w:tcPr>
          <w:p w14:paraId="7ED70B8D" w14:textId="77777777" w:rsidR="00390B9F" w:rsidRDefault="00390B9F" w:rsidP="00390B9F">
            <w:r>
              <w:t>c_030 ⚠</w:t>
            </w:r>
          </w:p>
        </w:tc>
        <w:tc>
          <w:tcPr>
            <w:tcW w:w="5007" w:type="dxa"/>
            <w:shd w:val="clear" w:color="auto" w:fill="FFF2CC"/>
          </w:tcPr>
          <w:p w14:paraId="1AE326C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кёрюрге</w:t>
            </w:r>
            <w:r w:rsidRPr="00713F0C">
              <w:rPr>
                <w:sz w:val="18"/>
                <w:lang w:val="ru-RU"/>
              </w:rPr>
              <w:t xml:space="preserve"> — 1) видеть кого-что; смотреть кого-что 2) в сочет. с некоторыми именами</w:t>
            </w:r>
          </w:p>
        </w:tc>
        <w:tc>
          <w:tcPr>
            <w:tcW w:w="5014" w:type="dxa"/>
            <w:shd w:val="clear" w:color="auto" w:fill="FFF2CC"/>
          </w:tcPr>
          <w:p w14:paraId="17541C4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кер</w:t>
            </w:r>
            <w:r w:rsidRPr="00713F0C">
              <w:rPr>
                <w:sz w:val="18"/>
                <w:lang w:val="ru-RU"/>
              </w:rPr>
              <w:t xml:space="preserve"> — 1. Растягивать (напр. кожу) 2. Расправлять, распрямлять, выпрямлять 3.</w:t>
            </w:r>
          </w:p>
          <w:p w14:paraId="10CDA42A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кёр</w:t>
            </w:r>
            <w:r w:rsidRPr="00713F0C">
              <w:rPr>
                <w:sz w:val="18"/>
                <w:lang w:val="ru-RU"/>
              </w:rPr>
              <w:t xml:space="preserve"> — 2. В позиции определения: могильный; 1. </w:t>
            </w:r>
            <w:r>
              <w:rPr>
                <w:sz w:val="18"/>
              </w:rPr>
              <w:t>Видеть, иметь зрение. 2. Воспр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2555250D" w14:textId="38C17DB6" w:rsidR="00390B9F" w:rsidRDefault="00390B9F" w:rsidP="00390B9F">
            <w:pPr>
              <w:spacing w:after="40"/>
            </w:pPr>
            <w:r>
              <w:rPr>
                <w:sz w:val="20"/>
              </w:rPr>
              <w:t xml:space="preserve">Ignore this. Duplicates </w:t>
            </w:r>
            <w:r>
              <w:t>c_026</w:t>
            </w:r>
          </w:p>
        </w:tc>
      </w:tr>
      <w:tr w:rsidR="00390B9F" w:rsidRPr="00713F0C" w14:paraId="59A6CD9A" w14:textId="77777777" w:rsidTr="00315CA0">
        <w:tc>
          <w:tcPr>
            <w:tcW w:w="993" w:type="dxa"/>
          </w:tcPr>
          <w:p w14:paraId="68DE9004" w14:textId="77777777" w:rsidR="00390B9F" w:rsidRDefault="00390B9F" w:rsidP="00390B9F">
            <w:r>
              <w:t>c_031</w:t>
            </w:r>
          </w:p>
        </w:tc>
        <w:tc>
          <w:tcPr>
            <w:tcW w:w="5007" w:type="dxa"/>
          </w:tcPr>
          <w:p w14:paraId="3D47E3D0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кесеу</w:t>
            </w:r>
            <w:r w:rsidRPr="00713F0C">
              <w:rPr>
                <w:sz w:val="18"/>
                <w:lang w:val="ru-RU"/>
              </w:rPr>
              <w:t xml:space="preserve"> — см. кёсеу</w:t>
            </w:r>
          </w:p>
          <w:p w14:paraId="09FB6DC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кёсеу</w:t>
            </w:r>
            <w:r w:rsidRPr="00713F0C">
              <w:rPr>
                <w:sz w:val="18"/>
                <w:lang w:val="ru-RU"/>
              </w:rPr>
              <w:t xml:space="preserve"> — головня, горящее полено</w:t>
            </w:r>
          </w:p>
        </w:tc>
        <w:tc>
          <w:tcPr>
            <w:tcW w:w="5014" w:type="dxa"/>
          </w:tcPr>
          <w:p w14:paraId="0DAFC650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кесеу</w:t>
            </w:r>
            <w:r w:rsidRPr="00713F0C">
              <w:rPr>
                <w:sz w:val="18"/>
                <w:lang w:val="ru-RU"/>
              </w:rPr>
              <w:t xml:space="preserve"> — Головня</w:t>
            </w:r>
          </w:p>
          <w:p w14:paraId="2B579C1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кёсеу</w:t>
            </w:r>
            <w:r w:rsidRPr="00713F0C">
              <w:rPr>
                <w:sz w:val="18"/>
                <w:lang w:val="ru-RU"/>
              </w:rPr>
              <w:t xml:space="preserve"> — Кёсет </w:t>
            </w:r>
            <w:r>
              <w:rPr>
                <w:sz w:val="18"/>
              </w:rPr>
              <w:t>II</w:t>
            </w:r>
            <w:r w:rsidRPr="00713F0C">
              <w:rPr>
                <w:sz w:val="18"/>
                <w:lang w:val="ru-RU"/>
              </w:rPr>
              <w:t xml:space="preserve"> дегенден этим ат. Мыдыхны кёсеу.; 2. Ожёг (палочка, которой п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5B0B0A12" w14:textId="3C4DDB8B" w:rsidR="00390B9F" w:rsidRPr="00713F0C" w:rsidRDefault="00390B9F" w:rsidP="00390B9F">
            <w:pPr>
              <w:spacing w:after="40"/>
              <w:rPr>
                <w:sz w:val="20"/>
                <w:lang w:val="ru-RU"/>
              </w:rPr>
            </w:pPr>
            <w:r w:rsidRPr="00713F0C">
              <w:rPr>
                <w:sz w:val="20"/>
                <w:lang w:val="ru-RU"/>
              </w:rPr>
              <w:t>кесеу ↔ кесеу (точная пара</w:t>
            </w:r>
            <w:r w:rsidR="002D1015" w:rsidRPr="00713F0C">
              <w:rPr>
                <w:sz w:val="20"/>
                <w:lang w:val="ru-RU"/>
              </w:rPr>
              <w:t xml:space="preserve">, </w:t>
            </w:r>
            <w:r w:rsidR="002D1015">
              <w:rPr>
                <w:sz w:val="20"/>
              </w:rPr>
              <w:t>as</w:t>
            </w:r>
            <w:r w:rsidR="002D1015" w:rsidRPr="00713F0C">
              <w:rPr>
                <w:sz w:val="20"/>
                <w:lang w:val="ru-RU"/>
              </w:rPr>
              <w:t xml:space="preserve"> “</w:t>
            </w:r>
            <w:r w:rsidR="00A565B8" w:rsidRPr="00713F0C">
              <w:rPr>
                <w:sz w:val="18"/>
                <w:lang w:val="ru-RU"/>
              </w:rPr>
              <w:t>головня, горящее полено</w:t>
            </w:r>
            <w:r w:rsidR="002D1015" w:rsidRPr="00713F0C">
              <w:rPr>
                <w:sz w:val="20"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A565B8" w:rsidRPr="00713F0C">
              <w:rPr>
                <w:sz w:val="20"/>
                <w:lang w:val="ru-RU"/>
              </w:rPr>
              <w:t>.</w:t>
            </w:r>
          </w:p>
          <w:p w14:paraId="2E25277C" w14:textId="0AA94DBE" w:rsidR="00A565B8" w:rsidRPr="00713F0C" w:rsidRDefault="00A565B8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кёсеу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</w:t>
            </w:r>
            <w:r w:rsidR="00BC7D41" w:rsidRPr="00713F0C">
              <w:rPr>
                <w:sz w:val="20"/>
                <w:lang w:val="ru-RU"/>
              </w:rPr>
              <w:t xml:space="preserve">, </w:t>
            </w:r>
            <w:r w:rsidR="00BC7D41">
              <w:rPr>
                <w:sz w:val="20"/>
              </w:rPr>
              <w:t>as</w:t>
            </w:r>
            <w:r w:rsidR="00BC7D41" w:rsidRPr="00713F0C">
              <w:rPr>
                <w:sz w:val="20"/>
                <w:lang w:val="ru-RU"/>
              </w:rPr>
              <w:t xml:space="preserve"> “</w:t>
            </w:r>
            <w:r w:rsidR="00BC7D41" w:rsidRPr="00713F0C">
              <w:rPr>
                <w:sz w:val="18"/>
                <w:lang w:val="ru-RU"/>
              </w:rPr>
              <w:t>головня, горящее полено”</w:t>
            </w:r>
            <w:r w:rsidRPr="00713F0C">
              <w:rPr>
                <w:sz w:val="20"/>
                <w:lang w:val="ru-RU"/>
              </w:rPr>
              <w:t>)</w:t>
            </w:r>
            <w:r w:rsidR="00BC7D41" w:rsidRPr="00713F0C">
              <w:rPr>
                <w:sz w:val="20"/>
                <w:lang w:val="ru-RU"/>
              </w:rPr>
              <w:t>.</w:t>
            </w:r>
          </w:p>
          <w:p w14:paraId="32CBE6F4" w14:textId="70334B5D" w:rsidR="00BC7D41" w:rsidRPr="00713F0C" w:rsidRDefault="00390B9F" w:rsidP="00A26E0E">
            <w:pPr>
              <w:spacing w:after="40"/>
              <w:rPr>
                <w:sz w:val="20"/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кёсеу </w:t>
            </w:r>
            <w:r w:rsidR="00BC7D41" w:rsidRPr="00713F0C">
              <w:rPr>
                <w:sz w:val="20"/>
                <w:lang w:val="ru-RU"/>
              </w:rPr>
              <w:t>→ отцепить (</w:t>
            </w:r>
            <w:r w:rsidR="00BC7D41">
              <w:rPr>
                <w:sz w:val="20"/>
              </w:rPr>
              <w:t>only</w:t>
            </w:r>
            <w:r w:rsidR="00BC7D41" w:rsidRPr="00713F0C">
              <w:rPr>
                <w:sz w:val="20"/>
                <w:lang w:val="ru-RU"/>
              </w:rPr>
              <w:t xml:space="preserve">2, </w:t>
            </w:r>
            <w:r w:rsidR="00BC7D41">
              <w:rPr>
                <w:sz w:val="20"/>
              </w:rPr>
              <w:t>as</w:t>
            </w:r>
            <w:r w:rsidR="00BC7D41" w:rsidRPr="00713F0C">
              <w:rPr>
                <w:sz w:val="20"/>
                <w:lang w:val="ru-RU"/>
              </w:rPr>
              <w:t xml:space="preserve"> “</w:t>
            </w:r>
            <w:r w:rsidR="00A26E0E" w:rsidRPr="00713F0C">
              <w:rPr>
                <w:sz w:val="18"/>
                <w:lang w:val="ru-RU"/>
              </w:rPr>
              <w:t xml:space="preserve">Ожёг </w:t>
            </w:r>
            <w:r w:rsidR="00A26E0E" w:rsidRPr="00713F0C">
              <w:rPr>
                <w:i/>
                <w:iCs/>
                <w:sz w:val="18"/>
                <w:lang w:val="ru-RU"/>
              </w:rPr>
              <w:t>(палочка, которой поправляют огонь в очаге</w:t>
            </w:r>
            <w:r w:rsidR="00BC7D41" w:rsidRPr="00713F0C">
              <w:rPr>
                <w:sz w:val="18"/>
                <w:lang w:val="ru-RU"/>
              </w:rPr>
              <w:t>”</w:t>
            </w:r>
            <w:r w:rsidR="00BC7D41" w:rsidRPr="00713F0C">
              <w:rPr>
                <w:sz w:val="20"/>
                <w:lang w:val="ru-RU"/>
              </w:rPr>
              <w:t>).</w:t>
            </w:r>
          </w:p>
          <w:p w14:paraId="5B155FF4" w14:textId="013B55E4" w:rsidR="00A26E0E" w:rsidRPr="00713F0C" w:rsidRDefault="00A26E0E" w:rsidP="00267D45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кёсеу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 xml:space="preserve">2, </w:t>
            </w:r>
            <w:r>
              <w:rPr>
                <w:sz w:val="20"/>
              </w:rPr>
              <w:t>as</w:t>
            </w:r>
            <w:r w:rsidR="00267D45" w:rsidRPr="00713F0C">
              <w:rPr>
                <w:sz w:val="20"/>
                <w:lang w:val="ru-RU"/>
              </w:rPr>
              <w:t xml:space="preserve"> “Кёсет </w:t>
            </w:r>
            <w:r w:rsidR="00267D45" w:rsidRPr="00267D45">
              <w:rPr>
                <w:sz w:val="20"/>
              </w:rPr>
              <w:t>II</w:t>
            </w:r>
            <w:r w:rsidR="00267D45" w:rsidRPr="00713F0C">
              <w:rPr>
                <w:sz w:val="20"/>
                <w:lang w:val="ru-RU"/>
              </w:rPr>
              <w:t xml:space="preserve"> дегенден </w:t>
            </w:r>
            <w:r w:rsidR="00267D45" w:rsidRPr="00713F0C">
              <w:rPr>
                <w:i/>
                <w:iCs/>
                <w:sz w:val="20"/>
                <w:lang w:val="ru-RU"/>
              </w:rPr>
              <w:t xml:space="preserve">этим </w:t>
            </w:r>
            <w:r w:rsidR="00267D45" w:rsidRPr="00267D45">
              <w:rPr>
                <w:i/>
                <w:iCs/>
                <w:sz w:val="20"/>
              </w:rPr>
              <w:t>am</w:t>
            </w:r>
            <w:r w:rsidR="00267D45" w:rsidRPr="00713F0C">
              <w:rPr>
                <w:i/>
                <w:iCs/>
                <w:sz w:val="20"/>
                <w:lang w:val="ru-RU"/>
              </w:rPr>
              <w:t>.”</w:t>
            </w:r>
            <w:r w:rsidR="00267D45" w:rsidRPr="00713F0C">
              <w:rPr>
                <w:sz w:val="20"/>
                <w:lang w:val="ru-RU"/>
              </w:rPr>
              <w:t>).</w:t>
            </w:r>
          </w:p>
          <w:p w14:paraId="518E42D5" w14:textId="5367F748" w:rsidR="00390B9F" w:rsidRPr="00713F0C" w:rsidRDefault="00390B9F" w:rsidP="00390B9F">
            <w:pPr>
              <w:spacing w:after="40"/>
              <w:rPr>
                <w:lang w:val="ru-RU"/>
              </w:rPr>
            </w:pPr>
          </w:p>
        </w:tc>
      </w:tr>
      <w:tr w:rsidR="00390B9F" w14:paraId="2C5C4EE9" w14:textId="77777777" w:rsidTr="00643D8E">
        <w:tc>
          <w:tcPr>
            <w:tcW w:w="993" w:type="dxa"/>
            <w:shd w:val="clear" w:color="auto" w:fill="FFF2CC"/>
          </w:tcPr>
          <w:p w14:paraId="6F2A802F" w14:textId="77777777" w:rsidR="00390B9F" w:rsidRDefault="00390B9F" w:rsidP="00390B9F">
            <w:r>
              <w:t>c_032 ⚠</w:t>
            </w:r>
          </w:p>
        </w:tc>
        <w:tc>
          <w:tcPr>
            <w:tcW w:w="5007" w:type="dxa"/>
            <w:shd w:val="clear" w:color="auto" w:fill="FFF2CC"/>
          </w:tcPr>
          <w:p w14:paraId="4C8472D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кет</w:t>
            </w:r>
            <w:r w:rsidRPr="00713F0C">
              <w:rPr>
                <w:sz w:val="18"/>
                <w:lang w:val="ru-RU"/>
              </w:rPr>
              <w:t xml:space="preserve"> — 1. повел, уходи 2. частица усил. ну!, да ну!</w:t>
            </w:r>
          </w:p>
          <w:p w14:paraId="1036DEB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кетерге</w:t>
            </w:r>
            <w:r w:rsidRPr="00713F0C">
              <w:rPr>
                <w:sz w:val="18"/>
                <w:lang w:val="ru-RU"/>
              </w:rPr>
              <w:t xml:space="preserve"> — 1) уходить, уезжать, отправляться 2) сходить, исчезать (о пятнах и т. </w:t>
            </w:r>
          </w:p>
          <w:p w14:paraId="240A5A2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кёт</w:t>
            </w:r>
            <w:r w:rsidRPr="00713F0C">
              <w:rPr>
                <w:sz w:val="18"/>
                <w:lang w:val="ru-RU"/>
              </w:rPr>
              <w:t xml:space="preserve"> — 1) зад, задница, задний проход 2) зад, задняя сторона (часть) чего 3) </w:t>
            </w:r>
          </w:p>
        </w:tc>
        <w:tc>
          <w:tcPr>
            <w:tcW w:w="5014" w:type="dxa"/>
            <w:shd w:val="clear" w:color="auto" w:fill="FFF2CC"/>
          </w:tcPr>
          <w:p w14:paraId="3C30B3C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кет</w:t>
            </w:r>
            <w:r w:rsidRPr="00713F0C">
              <w:rPr>
                <w:sz w:val="18"/>
                <w:lang w:val="ru-RU"/>
              </w:rPr>
              <w:t xml:space="preserve"> — 1. Уходить, удаляться, отправляться 2. Уходить (напр. от мужа, жены) 3</w:t>
            </w:r>
          </w:p>
          <w:p w14:paraId="336DA293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кёт</w:t>
            </w:r>
            <w:r w:rsidRPr="00713F0C">
              <w:rPr>
                <w:sz w:val="18"/>
                <w:lang w:val="ru-RU"/>
              </w:rPr>
              <w:t xml:space="preserve"> — 1. Половой орган 2. Зад, задняя сторона (часть) чего-л. </w:t>
            </w:r>
            <w:r>
              <w:rPr>
                <w:sz w:val="18"/>
              </w:rPr>
              <w:t xml:space="preserve">3. кёч. Конец 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1002AD9C" w14:textId="12BEB8EE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кет </w:t>
            </w:r>
            <w:r w:rsidR="00643D8E" w:rsidRPr="00713F0C">
              <w:rPr>
                <w:sz w:val="20"/>
                <w:lang w:val="ru-RU"/>
              </w:rPr>
              <w:t>→ отцепить (</w:t>
            </w:r>
            <w:r w:rsidR="00643D8E">
              <w:rPr>
                <w:sz w:val="20"/>
              </w:rPr>
              <w:t>only</w:t>
            </w:r>
            <w:r w:rsidR="00643D8E" w:rsidRPr="00713F0C">
              <w:rPr>
                <w:sz w:val="20"/>
                <w:lang w:val="ru-RU"/>
              </w:rPr>
              <w:t xml:space="preserve">1, </w:t>
            </w:r>
            <w:r w:rsidR="00643D8E">
              <w:rPr>
                <w:sz w:val="20"/>
              </w:rPr>
              <w:t>as</w:t>
            </w:r>
            <w:r w:rsidR="00643D8E" w:rsidRPr="00713F0C">
              <w:rPr>
                <w:sz w:val="20"/>
                <w:lang w:val="ru-RU"/>
              </w:rPr>
              <w:t xml:space="preserve"> “</w:t>
            </w:r>
            <w:r w:rsidR="00643D8E" w:rsidRPr="00713F0C">
              <w:rPr>
                <w:sz w:val="18"/>
                <w:lang w:val="ru-RU"/>
              </w:rPr>
              <w:t>1. повел, уходи 2. частица усил. ну!, да ну!</w:t>
            </w:r>
            <w:r w:rsidR="00643D8E" w:rsidRPr="00713F0C">
              <w:rPr>
                <w:sz w:val="20"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643D8E" w:rsidRPr="00713F0C">
              <w:rPr>
                <w:sz w:val="20"/>
                <w:lang w:val="ru-RU"/>
              </w:rPr>
              <w:t>.</w:t>
            </w:r>
          </w:p>
          <w:p w14:paraId="51CAE2BB" w14:textId="2D679AB5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кетерге ↔ кет (</w:t>
            </w:r>
            <w:r w:rsidR="00DE440F" w:rsidRPr="00713F0C">
              <w:rPr>
                <w:sz w:val="20"/>
                <w:lang w:val="ru-RU"/>
              </w:rPr>
              <w:t xml:space="preserve">глагольная пара, оставить </w:t>
            </w:r>
            <w:r w:rsidR="001E5332">
              <w:rPr>
                <w:sz w:val="20"/>
              </w:rPr>
              <w:t>as</w:t>
            </w:r>
            <w:r w:rsidR="001E5332" w:rsidRPr="001E5332">
              <w:rPr>
                <w:sz w:val="20"/>
                <w:lang w:val="ru-RU"/>
              </w:rPr>
              <w:t xml:space="preserve"> “</w:t>
            </w:r>
            <w:r w:rsidR="001E5332">
              <w:rPr>
                <w:sz w:val="20"/>
                <w:lang w:val="ru-RU"/>
              </w:rPr>
              <w:t>кет</w:t>
            </w:r>
            <w:r w:rsidR="001E5332" w:rsidRPr="001E5332">
              <w:rPr>
                <w:sz w:val="20"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643D8E" w:rsidRPr="00713F0C">
              <w:rPr>
                <w:sz w:val="20"/>
                <w:lang w:val="ru-RU"/>
              </w:rPr>
              <w:t>.</w:t>
            </w:r>
          </w:p>
          <w:p w14:paraId="6F690E73" w14:textId="78D076B7" w:rsidR="00390B9F" w:rsidRDefault="00390B9F" w:rsidP="00390B9F">
            <w:pPr>
              <w:spacing w:after="40"/>
            </w:pPr>
            <w:r>
              <w:rPr>
                <w:sz w:val="20"/>
              </w:rPr>
              <w:t>кёт ↔ кёт (точная пара)</w:t>
            </w:r>
            <w:r w:rsidR="00643D8E">
              <w:rPr>
                <w:sz w:val="20"/>
              </w:rPr>
              <w:t>.</w:t>
            </w:r>
          </w:p>
        </w:tc>
      </w:tr>
      <w:tr w:rsidR="00390B9F" w14:paraId="05C4ACFB" w14:textId="77777777" w:rsidTr="00CE0DE4">
        <w:tc>
          <w:tcPr>
            <w:tcW w:w="993" w:type="dxa"/>
            <w:shd w:val="clear" w:color="auto" w:fill="FFF2CC"/>
          </w:tcPr>
          <w:p w14:paraId="6C4C014E" w14:textId="77777777" w:rsidR="00390B9F" w:rsidRDefault="00390B9F" w:rsidP="00390B9F">
            <w:r>
              <w:t xml:space="preserve">c_033 </w:t>
            </w:r>
            <w:r>
              <w:lastRenderedPageBreak/>
              <w:t>⚠</w:t>
            </w:r>
          </w:p>
        </w:tc>
        <w:tc>
          <w:tcPr>
            <w:tcW w:w="5007" w:type="dxa"/>
            <w:shd w:val="clear" w:color="auto" w:fill="FFF2CC"/>
          </w:tcPr>
          <w:p w14:paraId="3ADB042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lastRenderedPageBreak/>
              <w:t>кетен</w:t>
            </w:r>
            <w:r w:rsidRPr="00713F0C">
              <w:rPr>
                <w:sz w:val="18"/>
                <w:lang w:val="ru-RU"/>
              </w:rPr>
              <w:t xml:space="preserve"> — то же, что гетен</w:t>
            </w:r>
          </w:p>
          <w:p w14:paraId="7F3BE91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lastRenderedPageBreak/>
              <w:t>кётен</w:t>
            </w:r>
            <w:r w:rsidRPr="00713F0C">
              <w:rPr>
                <w:sz w:val="18"/>
                <w:lang w:val="ru-RU"/>
              </w:rPr>
              <w:t xml:space="preserve"> — 1) зад, задница 2) перен. спесь ж; гордыня</w:t>
            </w:r>
          </w:p>
        </w:tc>
        <w:tc>
          <w:tcPr>
            <w:tcW w:w="5014" w:type="dxa"/>
            <w:shd w:val="clear" w:color="auto" w:fill="FFF2CC"/>
          </w:tcPr>
          <w:p w14:paraId="386B1BA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lastRenderedPageBreak/>
              <w:t>кётен</w:t>
            </w:r>
            <w:r w:rsidRPr="00713F0C">
              <w:rPr>
                <w:sz w:val="18"/>
                <w:lang w:val="ru-RU"/>
              </w:rPr>
              <w:t xml:space="preserve"> — 1. Прямая кишка 2. кёч. Гонор, высокомерие, </w:t>
            </w:r>
            <w:r w:rsidRPr="00713F0C">
              <w:rPr>
                <w:sz w:val="18"/>
                <w:lang w:val="ru-RU"/>
              </w:rPr>
              <w:lastRenderedPageBreak/>
              <w:t>надменность, чванство, зан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000FF9E3" w14:textId="4E7C5B90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lastRenderedPageBreak/>
              <w:t xml:space="preserve">кетен </w:t>
            </w:r>
            <w:r w:rsidR="00B62DE3" w:rsidRPr="00713F0C">
              <w:rPr>
                <w:sz w:val="20"/>
                <w:lang w:val="ru-RU"/>
              </w:rPr>
              <w:t>→ отцепить (</w:t>
            </w:r>
            <w:r w:rsidR="00B62DE3">
              <w:rPr>
                <w:sz w:val="20"/>
              </w:rPr>
              <w:t>only</w:t>
            </w:r>
            <w:r w:rsidR="00B62DE3" w:rsidRPr="00713F0C">
              <w:rPr>
                <w:sz w:val="20"/>
                <w:lang w:val="ru-RU"/>
              </w:rPr>
              <w:t xml:space="preserve">1, </w:t>
            </w:r>
            <w:r w:rsidR="00B62DE3">
              <w:rPr>
                <w:sz w:val="20"/>
              </w:rPr>
              <w:t>as</w:t>
            </w:r>
            <w:r w:rsidR="00B62DE3" w:rsidRPr="00713F0C">
              <w:rPr>
                <w:sz w:val="20"/>
                <w:lang w:val="ru-RU"/>
              </w:rPr>
              <w:t xml:space="preserve"> “</w:t>
            </w:r>
            <w:r w:rsidR="00B62DE3" w:rsidRPr="00713F0C">
              <w:rPr>
                <w:sz w:val="18"/>
                <w:lang w:val="ru-RU"/>
              </w:rPr>
              <w:t xml:space="preserve">то же, что </w:t>
            </w:r>
            <w:r w:rsidR="00B62DE3" w:rsidRPr="00713F0C">
              <w:rPr>
                <w:sz w:val="18"/>
                <w:lang w:val="ru-RU"/>
              </w:rPr>
              <w:lastRenderedPageBreak/>
              <w:t>гетен</w:t>
            </w:r>
            <w:r w:rsidR="00B62DE3" w:rsidRPr="00713F0C">
              <w:rPr>
                <w:sz w:val="20"/>
                <w:lang w:val="ru-RU"/>
              </w:rPr>
              <w:t>”).</w:t>
            </w:r>
          </w:p>
          <w:p w14:paraId="7FF21961" w14:textId="77777777" w:rsidR="00390B9F" w:rsidRDefault="00390B9F" w:rsidP="00390B9F">
            <w:pPr>
              <w:spacing w:after="40"/>
            </w:pPr>
            <w:r>
              <w:rPr>
                <w:sz w:val="20"/>
              </w:rPr>
              <w:t>кётен ↔ кётен (точная пара)</w:t>
            </w:r>
          </w:p>
        </w:tc>
      </w:tr>
      <w:tr w:rsidR="00390B9F" w14:paraId="01560F44" w14:textId="77777777" w:rsidTr="00506D77">
        <w:tc>
          <w:tcPr>
            <w:tcW w:w="993" w:type="dxa"/>
            <w:shd w:val="clear" w:color="auto" w:fill="FFF2CC"/>
          </w:tcPr>
          <w:p w14:paraId="652CDB58" w14:textId="77777777" w:rsidR="00390B9F" w:rsidRDefault="00390B9F" w:rsidP="00390B9F">
            <w:r>
              <w:lastRenderedPageBreak/>
              <w:t>c_034 ⚠</w:t>
            </w:r>
          </w:p>
        </w:tc>
        <w:tc>
          <w:tcPr>
            <w:tcW w:w="5007" w:type="dxa"/>
            <w:shd w:val="clear" w:color="auto" w:fill="FFF2CC"/>
          </w:tcPr>
          <w:p w14:paraId="04E7A7B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кеч</w:t>
            </w:r>
            <w:r w:rsidRPr="00713F0C">
              <w:rPr>
                <w:sz w:val="18"/>
                <w:lang w:val="ru-RU"/>
              </w:rPr>
              <w:t xml:space="preserve"> — 1. поздний ||поздно; запоздалый 2. вечер, сумерки</w:t>
            </w:r>
          </w:p>
          <w:p w14:paraId="461A152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кечерге</w:t>
            </w:r>
            <w:r w:rsidRPr="00713F0C">
              <w:rPr>
                <w:sz w:val="18"/>
                <w:lang w:val="ru-RU"/>
              </w:rPr>
              <w:t xml:space="preserve"> — прощать кого</w:t>
            </w:r>
          </w:p>
          <w:p w14:paraId="71A9AAA4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кёчерге</w:t>
            </w:r>
            <w:r w:rsidRPr="00713F0C">
              <w:rPr>
                <w:sz w:val="18"/>
                <w:lang w:val="ru-RU"/>
              </w:rPr>
              <w:t xml:space="preserve"> — 1) переезжать, переселяться (ку-да-л.) </w:t>
            </w:r>
            <w:r>
              <w:rPr>
                <w:sz w:val="18"/>
              </w:rPr>
              <w:t xml:space="preserve">2) передвигаться; отодвигаться </w:t>
            </w:r>
          </w:p>
        </w:tc>
        <w:tc>
          <w:tcPr>
            <w:tcW w:w="5014" w:type="dxa"/>
            <w:shd w:val="clear" w:color="auto" w:fill="FFF2CC"/>
          </w:tcPr>
          <w:p w14:paraId="150447F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кеч</w:t>
            </w:r>
            <w:r w:rsidRPr="00713F0C">
              <w:rPr>
                <w:sz w:val="18"/>
                <w:lang w:val="ru-RU"/>
              </w:rPr>
              <w:t xml:space="preserve"> — 1. Поздний 2. Запоздалый; 1. Поздно 2. (хапар. магъ.) О позднем времен</w:t>
            </w:r>
          </w:p>
          <w:p w14:paraId="604AC33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кёч</w:t>
            </w:r>
            <w:r w:rsidRPr="00713F0C">
              <w:rPr>
                <w:sz w:val="18"/>
                <w:lang w:val="ru-RU"/>
              </w:rPr>
              <w:t xml:space="preserve"> — 1. Кочевать, перекочевывать 2. Переезжать из одного места в другое, ча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2F2F52E5" w14:textId="3E293AC3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кеч ↔ кеч (точная пара</w:t>
            </w:r>
            <w:r w:rsidR="00D2524A" w:rsidRPr="00713F0C">
              <w:rPr>
                <w:sz w:val="20"/>
                <w:lang w:val="ru-RU"/>
              </w:rPr>
              <w:t xml:space="preserve">, </w:t>
            </w:r>
            <w:r w:rsidR="00D2524A">
              <w:rPr>
                <w:sz w:val="20"/>
              </w:rPr>
              <w:t>as</w:t>
            </w:r>
            <w:r w:rsidR="00D2524A" w:rsidRPr="00713F0C">
              <w:rPr>
                <w:sz w:val="20"/>
                <w:lang w:val="ru-RU"/>
              </w:rPr>
              <w:t xml:space="preserve"> “</w:t>
            </w:r>
            <w:r w:rsidR="00D2524A" w:rsidRPr="00713F0C">
              <w:rPr>
                <w:sz w:val="18"/>
                <w:lang w:val="ru-RU"/>
              </w:rPr>
              <w:t>1. поздний ||поздно; запоздалый</w:t>
            </w:r>
            <w:r w:rsidR="0088747C" w:rsidRPr="00713F0C">
              <w:rPr>
                <w:sz w:val="18"/>
                <w:lang w:val="ru-RU"/>
              </w:rPr>
              <w:t>;</w:t>
            </w:r>
            <w:r w:rsidR="00D2524A" w:rsidRPr="00713F0C">
              <w:rPr>
                <w:sz w:val="18"/>
                <w:lang w:val="ru-RU"/>
              </w:rPr>
              <w:t xml:space="preserve"> 2. вечер, сумерки</w:t>
            </w:r>
            <w:r w:rsidR="0088747C" w:rsidRPr="00713F0C">
              <w:rPr>
                <w:sz w:val="18"/>
                <w:lang w:val="ru-RU"/>
              </w:rPr>
              <w:t xml:space="preserve">; </w:t>
            </w:r>
            <w:r w:rsidR="00BD4F62" w:rsidRPr="00713F0C">
              <w:rPr>
                <w:sz w:val="18"/>
                <w:lang w:val="ru-RU"/>
              </w:rPr>
              <w:t>О позднем времени; Об упущенном моменте</w:t>
            </w:r>
            <w:r w:rsidR="00D2524A" w:rsidRPr="00713F0C">
              <w:rPr>
                <w:sz w:val="20"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D2524A" w:rsidRPr="00713F0C">
              <w:rPr>
                <w:sz w:val="20"/>
                <w:lang w:val="ru-RU"/>
              </w:rPr>
              <w:t>.</w:t>
            </w:r>
          </w:p>
          <w:p w14:paraId="458BED17" w14:textId="5040E7DE" w:rsidR="00390B9F" w:rsidRPr="00713F0C" w:rsidRDefault="00390B9F" w:rsidP="00BE21B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кечерге ↔ кеч (</w:t>
            </w:r>
            <w:r w:rsidR="00C459A3" w:rsidRPr="00713F0C">
              <w:rPr>
                <w:sz w:val="20"/>
                <w:lang w:val="ru-RU"/>
              </w:rPr>
              <w:t xml:space="preserve">глагольная пара, </w:t>
            </w:r>
            <w:r w:rsidR="001E5332">
              <w:rPr>
                <w:sz w:val="20"/>
              </w:rPr>
              <w:t>pull</w:t>
            </w:r>
            <w:r w:rsidR="001E5332" w:rsidRPr="001E5332">
              <w:rPr>
                <w:sz w:val="20"/>
                <w:lang w:val="ru-RU"/>
              </w:rPr>
              <w:t xml:space="preserve"> </w:t>
            </w:r>
            <w:r w:rsidR="001E5332">
              <w:rPr>
                <w:sz w:val="20"/>
              </w:rPr>
              <w:t>the</w:t>
            </w:r>
            <w:r w:rsidR="001E5332" w:rsidRPr="001E5332">
              <w:rPr>
                <w:sz w:val="20"/>
                <w:lang w:val="ru-RU"/>
              </w:rPr>
              <w:t xml:space="preserve"> </w:t>
            </w:r>
            <w:r w:rsidR="001E5332">
              <w:rPr>
                <w:sz w:val="20"/>
              </w:rPr>
              <w:t>verb</w:t>
            </w:r>
            <w:r w:rsidR="001E5332" w:rsidRPr="001E5332">
              <w:rPr>
                <w:sz w:val="20"/>
                <w:lang w:val="ru-RU"/>
              </w:rPr>
              <w:t xml:space="preserve"> “</w:t>
            </w:r>
            <w:r w:rsidR="001E5332">
              <w:rPr>
                <w:sz w:val="20"/>
                <w:lang w:val="ru-RU"/>
              </w:rPr>
              <w:t>кеч</w:t>
            </w:r>
            <w:r w:rsidR="001E5332" w:rsidRPr="001E5332">
              <w:rPr>
                <w:sz w:val="20"/>
                <w:lang w:val="ru-RU"/>
              </w:rPr>
              <w:t xml:space="preserve">” </w:t>
            </w:r>
            <w:r w:rsidR="001E5332">
              <w:rPr>
                <w:sz w:val="20"/>
              </w:rPr>
              <w:t>from</w:t>
            </w:r>
            <w:r w:rsidR="001E5332" w:rsidRPr="001E5332">
              <w:rPr>
                <w:sz w:val="20"/>
                <w:lang w:val="ru-RU"/>
              </w:rPr>
              <w:t xml:space="preserve"> </w:t>
            </w:r>
            <w:r w:rsidR="001E5332">
              <w:rPr>
                <w:sz w:val="20"/>
              </w:rPr>
              <w:t>Dict</w:t>
            </w:r>
            <w:r w:rsidR="001E5332" w:rsidRPr="001E5332">
              <w:rPr>
                <w:sz w:val="20"/>
                <w:lang w:val="ru-RU"/>
              </w:rPr>
              <w:t xml:space="preserve">2, </w:t>
            </w:r>
            <w:r w:rsidR="001E5332">
              <w:rPr>
                <w:sz w:val="20"/>
              </w:rPr>
              <w:t>and</w:t>
            </w:r>
            <w:r w:rsidR="001E5332" w:rsidRPr="001E5332">
              <w:rPr>
                <w:sz w:val="20"/>
                <w:lang w:val="ru-RU"/>
              </w:rPr>
              <w:t xml:space="preserve"> </w:t>
            </w:r>
            <w:r w:rsidR="00C459A3" w:rsidRPr="00713F0C">
              <w:rPr>
                <w:sz w:val="20"/>
                <w:lang w:val="ru-RU"/>
              </w:rPr>
              <w:t xml:space="preserve">оставить </w:t>
            </w:r>
            <w:r w:rsidR="00C459A3">
              <w:rPr>
                <w:sz w:val="20"/>
              </w:rPr>
              <w:t>as</w:t>
            </w:r>
            <w:r w:rsidR="00C459A3" w:rsidRPr="00713F0C">
              <w:rPr>
                <w:sz w:val="20"/>
                <w:lang w:val="ru-RU"/>
              </w:rPr>
              <w:t xml:space="preserve"> “</w:t>
            </w:r>
            <w:r w:rsidR="00C459A3" w:rsidRPr="00713F0C">
              <w:rPr>
                <w:sz w:val="18"/>
                <w:lang w:val="ru-RU"/>
              </w:rPr>
              <w:t xml:space="preserve">прощать кого; </w:t>
            </w:r>
            <w:r w:rsidR="00BE21BF" w:rsidRPr="00713F0C">
              <w:rPr>
                <w:sz w:val="18"/>
                <w:lang w:val="ru-RU"/>
              </w:rPr>
              <w:t>Прощать, извинять; В повелительном наклонении как форма вежливости при обращении</w:t>
            </w:r>
            <w:r w:rsidR="00C459A3" w:rsidRPr="00713F0C">
              <w:rPr>
                <w:sz w:val="18"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BE21BF" w:rsidRPr="00713F0C">
              <w:rPr>
                <w:sz w:val="20"/>
                <w:lang w:val="ru-RU"/>
              </w:rPr>
              <w:t>.</w:t>
            </w:r>
          </w:p>
          <w:p w14:paraId="146EFFBF" w14:textId="6D52491D" w:rsidR="00390B9F" w:rsidRDefault="00390B9F" w:rsidP="00390B9F">
            <w:pPr>
              <w:spacing w:after="40"/>
            </w:pPr>
            <w:r w:rsidRPr="00713F0C">
              <w:rPr>
                <w:sz w:val="20"/>
                <w:lang w:val="ru-RU"/>
              </w:rPr>
              <w:t>кёчерге ↔ к</w:t>
            </w:r>
            <w:r w:rsidR="00BE21BF" w:rsidRPr="00713F0C">
              <w:rPr>
                <w:sz w:val="20"/>
                <w:lang w:val="ru-RU"/>
              </w:rPr>
              <w:t>ё</w:t>
            </w:r>
            <w:r w:rsidRPr="00713F0C">
              <w:rPr>
                <w:sz w:val="20"/>
                <w:lang w:val="ru-RU"/>
              </w:rPr>
              <w:t>ч (</w:t>
            </w:r>
            <w:r w:rsidR="00BE21BF" w:rsidRPr="00713F0C">
              <w:rPr>
                <w:sz w:val="20"/>
                <w:lang w:val="ru-RU"/>
              </w:rPr>
              <w:t xml:space="preserve">глагольная пара, оставить </w:t>
            </w:r>
            <w:r w:rsidR="00BE21BF">
              <w:rPr>
                <w:sz w:val="20"/>
              </w:rPr>
              <w:t>as</w:t>
            </w:r>
            <w:r w:rsidR="00BE21BF" w:rsidRPr="00713F0C">
              <w:rPr>
                <w:sz w:val="20"/>
                <w:lang w:val="ru-RU"/>
              </w:rPr>
              <w:t xml:space="preserve"> “</w:t>
            </w:r>
            <w:r w:rsidR="00BE21BF" w:rsidRPr="00713F0C">
              <w:rPr>
                <w:sz w:val="18"/>
                <w:lang w:val="ru-RU"/>
              </w:rPr>
              <w:t xml:space="preserve">1) переезжать, переселяться (ку-да-л.) </w:t>
            </w:r>
            <w:r w:rsidR="00BE21BF">
              <w:rPr>
                <w:sz w:val="18"/>
              </w:rPr>
              <w:t>2) передвигаться; отодвигаться</w:t>
            </w:r>
            <w:r w:rsidR="00624859">
              <w:rPr>
                <w:sz w:val="18"/>
              </w:rPr>
              <w:t>”</w:t>
            </w:r>
            <w:r w:rsidR="00BE21BF">
              <w:rPr>
                <w:sz w:val="18"/>
              </w:rPr>
              <w:t xml:space="preserve">; </w:t>
            </w:r>
            <w:r w:rsidR="00FC6239">
              <w:rPr>
                <w:sz w:val="18"/>
              </w:rPr>
              <w:t xml:space="preserve">also pull </w:t>
            </w:r>
            <w:r w:rsidR="00624859">
              <w:rPr>
                <w:sz w:val="18"/>
              </w:rPr>
              <w:t>all the relevant verbal definitions</w:t>
            </w:r>
            <w:r w:rsidR="001E5332" w:rsidRPr="001E5332">
              <w:rPr>
                <w:sz w:val="18"/>
              </w:rPr>
              <w:t xml:space="preserve"> </w:t>
            </w:r>
            <w:r w:rsidR="001E5332">
              <w:rPr>
                <w:sz w:val="18"/>
              </w:rPr>
              <w:t>of “</w:t>
            </w:r>
            <w:r w:rsidR="001E5332">
              <w:rPr>
                <w:sz w:val="18"/>
                <w:lang w:val="ru-RU"/>
              </w:rPr>
              <w:t>кёч</w:t>
            </w:r>
            <w:r w:rsidR="001E5332">
              <w:rPr>
                <w:sz w:val="18"/>
              </w:rPr>
              <w:t>”</w:t>
            </w:r>
            <w:r w:rsidR="00624859">
              <w:rPr>
                <w:sz w:val="18"/>
              </w:rPr>
              <w:t xml:space="preserve"> from Dict2!</w:t>
            </w:r>
            <w:r>
              <w:rPr>
                <w:sz w:val="20"/>
              </w:rPr>
              <w:t>)</w:t>
            </w:r>
            <w:r w:rsidR="00BE21BF">
              <w:rPr>
                <w:sz w:val="20"/>
              </w:rPr>
              <w:t>.</w:t>
            </w:r>
          </w:p>
        </w:tc>
      </w:tr>
      <w:tr w:rsidR="00390B9F" w14:paraId="1C669688" w14:textId="77777777" w:rsidTr="00A5057A">
        <w:tc>
          <w:tcPr>
            <w:tcW w:w="993" w:type="dxa"/>
            <w:shd w:val="clear" w:color="auto" w:fill="FFF2CC"/>
          </w:tcPr>
          <w:p w14:paraId="5D94651D" w14:textId="77777777" w:rsidR="00390B9F" w:rsidRDefault="00390B9F" w:rsidP="00390B9F">
            <w:r>
              <w:t>c_035 ⚠</w:t>
            </w:r>
          </w:p>
        </w:tc>
        <w:tc>
          <w:tcPr>
            <w:tcW w:w="5007" w:type="dxa"/>
            <w:shd w:val="clear" w:color="auto" w:fill="FFF2CC"/>
          </w:tcPr>
          <w:p w14:paraId="20F7F95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кечерге</w:t>
            </w:r>
            <w:r w:rsidRPr="00713F0C">
              <w:rPr>
                <w:sz w:val="18"/>
                <w:lang w:val="ru-RU"/>
              </w:rPr>
              <w:t xml:space="preserve"> — прощать кого</w:t>
            </w:r>
          </w:p>
          <w:p w14:paraId="6424F11E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кёчерге</w:t>
            </w:r>
            <w:r w:rsidRPr="00713F0C">
              <w:rPr>
                <w:sz w:val="18"/>
                <w:lang w:val="ru-RU"/>
              </w:rPr>
              <w:t xml:space="preserve"> — 1) переезжать, переселяться (ку-да-л.) </w:t>
            </w:r>
            <w:r>
              <w:rPr>
                <w:sz w:val="18"/>
              </w:rPr>
              <w:t xml:space="preserve">2) передвигаться; отодвигаться </w:t>
            </w:r>
          </w:p>
        </w:tc>
        <w:tc>
          <w:tcPr>
            <w:tcW w:w="5014" w:type="dxa"/>
            <w:shd w:val="clear" w:color="auto" w:fill="FFF2CC"/>
          </w:tcPr>
          <w:p w14:paraId="7842F16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кеч</w:t>
            </w:r>
            <w:r w:rsidRPr="00713F0C">
              <w:rPr>
                <w:sz w:val="18"/>
                <w:lang w:val="ru-RU"/>
              </w:rPr>
              <w:t xml:space="preserve"> — 1. Поздний 2. Запоздалый; 1. Поздно 2. (хапар. магъ.) О позднем времен</w:t>
            </w:r>
          </w:p>
          <w:p w14:paraId="3B34C12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кёч</w:t>
            </w:r>
            <w:r w:rsidRPr="00713F0C">
              <w:rPr>
                <w:sz w:val="18"/>
                <w:lang w:val="ru-RU"/>
              </w:rPr>
              <w:t xml:space="preserve"> — 1. Кочевать, перекочевывать 2. Переезжать из одного места в другое, ча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6E10FA7E" w14:textId="224B65B9" w:rsidR="00390B9F" w:rsidRDefault="00A5057A" w:rsidP="00390B9F">
            <w:pPr>
              <w:spacing w:after="40"/>
            </w:pPr>
            <w:r>
              <w:rPr>
                <w:sz w:val="20"/>
              </w:rPr>
              <w:t xml:space="preserve">Ignore this. Duplicates </w:t>
            </w:r>
            <w:r>
              <w:t>c_034</w:t>
            </w:r>
          </w:p>
        </w:tc>
      </w:tr>
      <w:tr w:rsidR="00390B9F" w:rsidRPr="00713F0C" w14:paraId="22002072" w14:textId="77777777" w:rsidTr="002228DC">
        <w:tc>
          <w:tcPr>
            <w:tcW w:w="993" w:type="dxa"/>
            <w:shd w:val="clear" w:color="auto" w:fill="FFF2CC"/>
          </w:tcPr>
          <w:p w14:paraId="26A9A278" w14:textId="77777777" w:rsidR="00390B9F" w:rsidRDefault="00390B9F" w:rsidP="00390B9F">
            <w:r>
              <w:t>c_036 ⚠</w:t>
            </w:r>
          </w:p>
        </w:tc>
        <w:tc>
          <w:tcPr>
            <w:tcW w:w="5007" w:type="dxa"/>
            <w:shd w:val="clear" w:color="auto" w:fill="FFF2CC"/>
          </w:tcPr>
          <w:p w14:paraId="54CA9ED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кечмеклик</w:t>
            </w:r>
            <w:r w:rsidRPr="00713F0C">
              <w:rPr>
                <w:sz w:val="18"/>
                <w:lang w:val="ru-RU"/>
              </w:rPr>
              <w:t xml:space="preserve"> — 1) отвлеч. к кечерге; 2) прощение, извинение; снисхождение</w:t>
            </w:r>
          </w:p>
          <w:p w14:paraId="7C3DC393" w14:textId="77777777" w:rsidR="00390B9F" w:rsidRDefault="00390B9F" w:rsidP="00390B9F">
            <w:pPr>
              <w:spacing w:after="40"/>
            </w:pPr>
            <w:r>
              <w:rPr>
                <w:b/>
              </w:rPr>
              <w:t>кёчмеклик</w:t>
            </w:r>
            <w:r>
              <w:rPr>
                <w:sz w:val="18"/>
              </w:rPr>
              <w:t xml:space="preserve"> — см. кёчюу</w:t>
            </w:r>
          </w:p>
        </w:tc>
        <w:tc>
          <w:tcPr>
            <w:tcW w:w="5014" w:type="dxa"/>
            <w:shd w:val="clear" w:color="auto" w:fill="FFF2CC"/>
          </w:tcPr>
          <w:p w14:paraId="6884D430" w14:textId="77777777" w:rsidR="00390B9F" w:rsidRDefault="00390B9F" w:rsidP="00390B9F">
            <w:pPr>
              <w:spacing w:after="40"/>
            </w:pPr>
            <w:r>
              <w:rPr>
                <w:b/>
              </w:rPr>
              <w:t>кечмеклик</w:t>
            </w:r>
            <w:r>
              <w:rPr>
                <w:sz w:val="18"/>
              </w:rPr>
              <w:t xml:space="preserve"> — къ. кечгинлик. 1. Къызбайлагъа, буйрукъгъа сыйынмагъанлагъа кечмеклик 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4ACD23F5" w14:textId="040B07D4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кечмеклик ↔ кечмеклик (точная пара)</w:t>
            </w:r>
            <w:r w:rsidR="00506D77" w:rsidRPr="00713F0C">
              <w:rPr>
                <w:sz w:val="20"/>
                <w:lang w:val="ru-RU"/>
              </w:rPr>
              <w:t>.</w:t>
            </w:r>
          </w:p>
          <w:p w14:paraId="3AE944C6" w14:textId="7DED478A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кёчмеклик </w:t>
            </w:r>
            <w:r w:rsidR="00020A65" w:rsidRPr="00713F0C">
              <w:rPr>
                <w:sz w:val="20"/>
                <w:lang w:val="ru-RU"/>
              </w:rPr>
              <w:t>→ отцепить (</w:t>
            </w:r>
            <w:r w:rsidR="00020A65">
              <w:rPr>
                <w:sz w:val="20"/>
              </w:rPr>
              <w:t>only</w:t>
            </w:r>
            <w:r w:rsidR="002228DC" w:rsidRPr="00713F0C">
              <w:rPr>
                <w:sz w:val="20"/>
                <w:lang w:val="ru-RU"/>
              </w:rPr>
              <w:t>1</w:t>
            </w:r>
            <w:r w:rsidR="00020A65" w:rsidRPr="00713F0C">
              <w:rPr>
                <w:sz w:val="20"/>
                <w:lang w:val="ru-RU"/>
              </w:rPr>
              <w:t>).</w:t>
            </w:r>
          </w:p>
        </w:tc>
      </w:tr>
      <w:tr w:rsidR="00390B9F" w14:paraId="399F4955" w14:textId="77777777" w:rsidTr="00B35407">
        <w:tc>
          <w:tcPr>
            <w:tcW w:w="993" w:type="dxa"/>
            <w:shd w:val="clear" w:color="auto" w:fill="FFF2CC"/>
          </w:tcPr>
          <w:p w14:paraId="79E977F2" w14:textId="77777777" w:rsidR="00390B9F" w:rsidRDefault="00390B9F" w:rsidP="00390B9F">
            <w:r>
              <w:t>c_037 ⚠</w:t>
            </w:r>
          </w:p>
        </w:tc>
        <w:tc>
          <w:tcPr>
            <w:tcW w:w="5007" w:type="dxa"/>
            <w:shd w:val="clear" w:color="auto" w:fill="FFF2CC"/>
          </w:tcPr>
          <w:p w14:paraId="0CAB8A8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къаб</w:t>
            </w:r>
            <w:r w:rsidRPr="00713F0C">
              <w:rPr>
                <w:sz w:val="18"/>
                <w:lang w:val="ru-RU"/>
              </w:rPr>
              <w:t xml:space="preserve"> — тыква || тыквенный; 1) чехол, футляр; кожух 2) покров (тела животных, </w:t>
            </w:r>
          </w:p>
          <w:p w14:paraId="2BED5FF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къабаргъа</w:t>
            </w:r>
            <w:r w:rsidRPr="00713F0C">
              <w:rPr>
                <w:sz w:val="18"/>
                <w:lang w:val="ru-RU"/>
              </w:rPr>
              <w:t xml:space="preserve"> — 1) кусать, жалить, клевать кого-что 2) карач. выиграть что; победить к</w:t>
            </w:r>
          </w:p>
          <w:p w14:paraId="4C8840AE" w14:textId="77777777" w:rsidR="00390B9F" w:rsidRDefault="00390B9F" w:rsidP="00390B9F">
            <w:pPr>
              <w:spacing w:after="40"/>
            </w:pPr>
            <w:r>
              <w:rPr>
                <w:b/>
              </w:rPr>
              <w:t>къап</w:t>
            </w:r>
            <w:r>
              <w:rPr>
                <w:sz w:val="18"/>
              </w:rPr>
              <w:t xml:space="preserve"> — -къара чёрный-пречёрный</w:t>
            </w:r>
          </w:p>
        </w:tc>
        <w:tc>
          <w:tcPr>
            <w:tcW w:w="5014" w:type="dxa"/>
            <w:shd w:val="clear" w:color="auto" w:fill="FFF2CC"/>
          </w:tcPr>
          <w:p w14:paraId="22262FE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къап</w:t>
            </w:r>
            <w:r w:rsidRPr="00713F0C">
              <w:rPr>
                <w:sz w:val="18"/>
                <w:lang w:val="ru-RU"/>
              </w:rPr>
              <w:t xml:space="preserve"> — 1. Футляр, чехол 2. Кожа, шкура 3. кёч. Уклад (жизни, быта и т.п.) 4. 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2E08587B" w14:textId="28552E3C" w:rsidR="00390B9F" w:rsidRPr="00713F0C" w:rsidRDefault="00390B9F" w:rsidP="00740C45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къаб </w:t>
            </w:r>
            <w:r w:rsidR="00717A37" w:rsidRPr="00713F0C">
              <w:rPr>
                <w:sz w:val="20"/>
                <w:lang w:val="ru-RU"/>
              </w:rPr>
              <w:t>↔ къап</w:t>
            </w:r>
            <w:r w:rsidRPr="00713F0C">
              <w:rPr>
                <w:sz w:val="20"/>
                <w:lang w:val="ru-RU"/>
              </w:rPr>
              <w:t xml:space="preserve"> </w:t>
            </w:r>
            <w:r w:rsidR="00717A37" w:rsidRPr="00713F0C">
              <w:rPr>
                <w:sz w:val="20"/>
                <w:lang w:val="ru-RU"/>
              </w:rPr>
              <w:t xml:space="preserve">(пара </w:t>
            </w:r>
            <w:r w:rsidR="00A52C77">
              <w:rPr>
                <w:sz w:val="20"/>
              </w:rPr>
              <w:t>as</w:t>
            </w:r>
            <w:r w:rsidR="00A52C77" w:rsidRPr="00713F0C">
              <w:rPr>
                <w:sz w:val="20"/>
                <w:lang w:val="ru-RU"/>
              </w:rPr>
              <w:t xml:space="preserve"> </w:t>
            </w:r>
            <w:r w:rsidR="00296193" w:rsidRPr="00713F0C">
              <w:rPr>
                <w:sz w:val="20"/>
                <w:lang w:val="ru-RU"/>
              </w:rPr>
              <w:t>“</w:t>
            </w:r>
            <w:r w:rsidR="00296193" w:rsidRPr="00713F0C">
              <w:rPr>
                <w:sz w:val="18"/>
                <w:lang w:val="ru-RU"/>
              </w:rPr>
              <w:t>тыква || тыквенный; 1) чехол, футляр; кожух 2) покров (тела животных</w:t>
            </w:r>
            <w:r w:rsidR="00717A37" w:rsidRPr="00713F0C">
              <w:rPr>
                <w:sz w:val="20"/>
                <w:lang w:val="ru-RU"/>
              </w:rPr>
              <w:t>)</w:t>
            </w:r>
            <w:r w:rsidR="00296193" w:rsidRPr="00713F0C">
              <w:rPr>
                <w:sz w:val="20"/>
                <w:lang w:val="ru-RU"/>
              </w:rPr>
              <w:t xml:space="preserve">; </w:t>
            </w:r>
            <w:r w:rsidR="00F92B94" w:rsidRPr="00713F0C">
              <w:rPr>
                <w:sz w:val="18"/>
                <w:lang w:val="ru-RU"/>
              </w:rPr>
              <w:t>Кожа, шкура; Уклад (жизни, быта и т.п.)</w:t>
            </w:r>
            <w:r w:rsidR="00296193" w:rsidRPr="00713F0C">
              <w:rPr>
                <w:sz w:val="20"/>
                <w:lang w:val="ru-RU"/>
              </w:rPr>
              <w:t>”</w:t>
            </w:r>
            <w:r w:rsidR="00F92B94" w:rsidRPr="00713F0C">
              <w:rPr>
                <w:sz w:val="20"/>
                <w:lang w:val="ru-RU"/>
              </w:rPr>
              <w:t xml:space="preserve"> </w:t>
            </w:r>
            <w:r w:rsidR="00F92B94">
              <w:rPr>
                <w:sz w:val="20"/>
              </w:rPr>
              <w:t xml:space="preserve">Don’t forget to pull all the </w:t>
            </w:r>
            <w:r w:rsidR="007F6A14">
              <w:rPr>
                <w:sz w:val="20"/>
              </w:rPr>
              <w:t xml:space="preserve">relevant </w:t>
            </w:r>
            <w:r w:rsidR="00F92B94">
              <w:rPr>
                <w:sz w:val="20"/>
              </w:rPr>
              <w:t>definitions from Dict2</w:t>
            </w:r>
            <w:r w:rsidR="007F6A14">
              <w:rPr>
                <w:sz w:val="20"/>
              </w:rPr>
              <w:t>! Including</w:t>
            </w:r>
            <w:r w:rsidR="007F6A14" w:rsidRPr="00713F0C">
              <w:rPr>
                <w:sz w:val="20"/>
                <w:lang w:val="ru-RU"/>
              </w:rPr>
              <w:t xml:space="preserve"> </w:t>
            </w:r>
            <w:r w:rsidR="00740C45" w:rsidRPr="00713F0C">
              <w:rPr>
                <w:sz w:val="20"/>
                <w:lang w:val="ru-RU"/>
              </w:rPr>
              <w:t>“</w:t>
            </w:r>
            <w:r w:rsidR="00C62C3F" w:rsidRPr="00713F0C">
              <w:rPr>
                <w:sz w:val="20"/>
                <w:lang w:val="ru-RU"/>
              </w:rPr>
              <w:t>Раковина (</w:t>
            </w:r>
            <w:r w:rsidR="00C62C3F" w:rsidRPr="00713F0C">
              <w:rPr>
                <w:i/>
                <w:iCs/>
                <w:sz w:val="20"/>
                <w:lang w:val="ru-RU"/>
              </w:rPr>
              <w:t>напр. улитки); Мешок или сумочка из цельно снятой шкуры животного; Защитная накладка, сшитая по форме какого-л. органа человека или животного</w:t>
            </w:r>
            <w:r w:rsidR="00740C45" w:rsidRPr="00713F0C">
              <w:rPr>
                <w:i/>
                <w:iCs/>
                <w:sz w:val="20"/>
                <w:lang w:val="ru-RU"/>
              </w:rPr>
              <w:t>; Околосердечная сумка; Покров, верхний слой, покрывающий что-л.; Образ, личина”</w:t>
            </w:r>
            <w:r w:rsidR="00F250AC" w:rsidRPr="00713F0C">
              <w:rPr>
                <w:i/>
                <w:iCs/>
                <w:sz w:val="20"/>
                <w:lang w:val="ru-RU"/>
              </w:rPr>
              <w:t>.</w:t>
            </w:r>
          </w:p>
          <w:p w14:paraId="11373CEE" w14:textId="7F06E0D6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къабаргъа ↔ къап (</w:t>
            </w:r>
            <w:r w:rsidR="00F250AC" w:rsidRPr="00713F0C">
              <w:rPr>
                <w:sz w:val="20"/>
                <w:lang w:val="ru-RU"/>
              </w:rPr>
              <w:t xml:space="preserve">глагольная пара, </w:t>
            </w:r>
            <w:r w:rsidR="00F250AC">
              <w:rPr>
                <w:sz w:val="20"/>
              </w:rPr>
              <w:t>goes</w:t>
            </w:r>
            <w:r w:rsidR="00F250AC" w:rsidRPr="00713F0C">
              <w:rPr>
                <w:sz w:val="20"/>
                <w:lang w:val="ru-RU"/>
              </w:rPr>
              <w:t xml:space="preserve"> </w:t>
            </w:r>
            <w:r w:rsidR="00F250AC">
              <w:rPr>
                <w:sz w:val="20"/>
              </w:rPr>
              <w:t>as</w:t>
            </w:r>
            <w:r w:rsidR="00F250AC" w:rsidRPr="00713F0C">
              <w:rPr>
                <w:sz w:val="20"/>
                <w:lang w:val="ru-RU"/>
              </w:rPr>
              <w:t xml:space="preserve"> “</w:t>
            </w:r>
            <w:r w:rsidR="00F250AC" w:rsidRPr="00713F0C">
              <w:rPr>
                <w:b/>
                <w:lang w:val="ru-RU"/>
              </w:rPr>
              <w:t>къа</w:t>
            </w:r>
            <w:r w:rsidR="00F250AC">
              <w:rPr>
                <w:b/>
              </w:rPr>
              <w:t>b</w:t>
            </w:r>
            <w:r w:rsidR="00F250AC" w:rsidRPr="00713F0C">
              <w:rPr>
                <w:b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F250AC" w:rsidRPr="00713F0C">
              <w:rPr>
                <w:sz w:val="20"/>
                <w:lang w:val="ru-RU"/>
              </w:rPr>
              <w:t>.</w:t>
            </w:r>
          </w:p>
          <w:p w14:paraId="0F292C90" w14:textId="48D73A39" w:rsidR="00390B9F" w:rsidRDefault="00390B9F" w:rsidP="00390B9F">
            <w:pPr>
              <w:spacing w:after="40"/>
            </w:pPr>
            <w:r>
              <w:rPr>
                <w:sz w:val="20"/>
              </w:rPr>
              <w:t xml:space="preserve">къап </w:t>
            </w:r>
            <w:r w:rsidR="00F250AC">
              <w:rPr>
                <w:sz w:val="20"/>
              </w:rPr>
              <w:t>→ отцепить (only1. Assign this definition “</w:t>
            </w:r>
            <w:r w:rsidR="00B35407">
              <w:rPr>
                <w:sz w:val="18"/>
              </w:rPr>
              <w:t>чёрный-пречёрный</w:t>
            </w:r>
            <w:r w:rsidR="00F250AC">
              <w:rPr>
                <w:sz w:val="20"/>
              </w:rPr>
              <w:t>” to a new word “</w:t>
            </w:r>
            <w:r w:rsidR="00B35407">
              <w:rPr>
                <w:b/>
              </w:rPr>
              <w:t>къап</w:t>
            </w:r>
            <w:r w:rsidR="00B35407">
              <w:rPr>
                <w:sz w:val="18"/>
              </w:rPr>
              <w:t>-къара</w:t>
            </w:r>
            <w:r w:rsidR="00F250AC">
              <w:rPr>
                <w:sz w:val="20"/>
              </w:rPr>
              <w:t>”)</w:t>
            </w:r>
            <w:r w:rsidR="00B35407">
              <w:rPr>
                <w:sz w:val="20"/>
              </w:rPr>
              <w:t>.</w:t>
            </w:r>
          </w:p>
        </w:tc>
      </w:tr>
      <w:tr w:rsidR="00390B9F" w:rsidRPr="00713F0C" w14:paraId="1E7E2373" w14:textId="77777777" w:rsidTr="00390B9F">
        <w:tc>
          <w:tcPr>
            <w:tcW w:w="993" w:type="dxa"/>
          </w:tcPr>
          <w:p w14:paraId="2ECD247C" w14:textId="77777777" w:rsidR="00390B9F" w:rsidRDefault="00390B9F" w:rsidP="00390B9F">
            <w:r>
              <w:t>c_038</w:t>
            </w:r>
          </w:p>
        </w:tc>
        <w:tc>
          <w:tcPr>
            <w:tcW w:w="5007" w:type="dxa"/>
          </w:tcPr>
          <w:p w14:paraId="0EFD846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къабакъ</w:t>
            </w:r>
            <w:r w:rsidRPr="00713F0C">
              <w:rPr>
                <w:sz w:val="18"/>
                <w:lang w:val="ru-RU"/>
              </w:rPr>
              <w:t xml:space="preserve"> — 1) селение, село; жилище, двор 2) ворота мн.; створка, ставня, ставень</w:t>
            </w:r>
          </w:p>
          <w:p w14:paraId="2ECC8D8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lastRenderedPageBreak/>
              <w:t>къапакъ</w:t>
            </w:r>
            <w:r w:rsidRPr="00713F0C">
              <w:rPr>
                <w:sz w:val="18"/>
                <w:lang w:val="ru-RU"/>
              </w:rPr>
              <w:t xml:space="preserve"> — то же, что капхакъ</w:t>
            </w:r>
          </w:p>
        </w:tc>
        <w:tc>
          <w:tcPr>
            <w:tcW w:w="5014" w:type="dxa"/>
          </w:tcPr>
          <w:p w14:paraId="785F2DE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lastRenderedPageBreak/>
              <w:t>къабакъ</w:t>
            </w:r>
            <w:r w:rsidRPr="00713F0C">
              <w:rPr>
                <w:sz w:val="18"/>
                <w:lang w:val="ru-RU"/>
              </w:rPr>
              <w:t xml:space="preserve"> — Ворота (завода, крепости и т.п.); Селение, поселение; 1. Створка 2. Ве</w:t>
            </w:r>
          </w:p>
          <w:p w14:paraId="7671661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lastRenderedPageBreak/>
              <w:t>къапакъ</w:t>
            </w:r>
            <w:r w:rsidRPr="00713F0C">
              <w:rPr>
                <w:sz w:val="18"/>
                <w:lang w:val="ru-RU"/>
              </w:rPr>
              <w:t xml:space="preserve"> — къапхакъ. Биринчи сурат: къапакъ башында къызыл къанжалбаш юй мийик ат</w:t>
            </w:r>
          </w:p>
        </w:tc>
        <w:tc>
          <w:tcPr>
            <w:tcW w:w="3682" w:type="dxa"/>
          </w:tcPr>
          <w:p w14:paraId="7766526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lastRenderedPageBreak/>
              <w:t>къабакъ ↔ къабакъ (точная пара)</w:t>
            </w:r>
          </w:p>
          <w:p w14:paraId="2B740F5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lastRenderedPageBreak/>
              <w:t>къапакъ ↔ къапакъ (точная пара)</w:t>
            </w:r>
          </w:p>
        </w:tc>
      </w:tr>
      <w:tr w:rsidR="00390B9F" w:rsidRPr="00713F0C" w14:paraId="3A6D9BDF" w14:textId="77777777" w:rsidTr="00390B9F">
        <w:tc>
          <w:tcPr>
            <w:tcW w:w="993" w:type="dxa"/>
          </w:tcPr>
          <w:p w14:paraId="6822C340" w14:textId="77777777" w:rsidR="00390B9F" w:rsidRDefault="00390B9F" w:rsidP="00390B9F">
            <w:r>
              <w:lastRenderedPageBreak/>
              <w:t>c_039</w:t>
            </w:r>
          </w:p>
        </w:tc>
        <w:tc>
          <w:tcPr>
            <w:tcW w:w="5007" w:type="dxa"/>
          </w:tcPr>
          <w:p w14:paraId="18A94B3D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къабхан</w:t>
            </w:r>
            <w:r w:rsidRPr="00713F0C">
              <w:rPr>
                <w:sz w:val="18"/>
                <w:lang w:val="ru-RU"/>
              </w:rPr>
              <w:t xml:space="preserve"> — 1. прич. от къабаргъа кусающий, жалящий, клюющий; победивший 2. </w:t>
            </w:r>
            <w:r>
              <w:rPr>
                <w:sz w:val="18"/>
              </w:rPr>
              <w:t>1) поб</w:t>
            </w:r>
          </w:p>
          <w:p w14:paraId="31B82699" w14:textId="77777777" w:rsidR="00390B9F" w:rsidRDefault="00390B9F" w:rsidP="00390B9F">
            <w:pPr>
              <w:spacing w:after="40"/>
            </w:pPr>
            <w:r>
              <w:rPr>
                <w:b/>
              </w:rPr>
              <w:t>къапхан</w:t>
            </w:r>
            <w:r>
              <w:rPr>
                <w:sz w:val="18"/>
              </w:rPr>
              <w:t xml:space="preserve"> — 1) капкан; мышеловка 2) перен. ловушка, западня</w:t>
            </w:r>
          </w:p>
        </w:tc>
        <w:tc>
          <w:tcPr>
            <w:tcW w:w="5014" w:type="dxa"/>
          </w:tcPr>
          <w:p w14:paraId="00AD815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къапхан</w:t>
            </w:r>
            <w:r w:rsidRPr="00713F0C">
              <w:rPr>
                <w:sz w:val="18"/>
                <w:lang w:val="ru-RU"/>
              </w:rPr>
              <w:t xml:space="preserve"> — 1. Капкан 2. кёч. Власть, влияние, довлеющая сила</w:t>
            </w:r>
          </w:p>
        </w:tc>
        <w:tc>
          <w:tcPr>
            <w:tcW w:w="3682" w:type="dxa"/>
          </w:tcPr>
          <w:p w14:paraId="1B47C491" w14:textId="768630FE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къабхан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  <w:r w:rsidR="004B301F" w:rsidRPr="00713F0C">
              <w:rPr>
                <w:sz w:val="20"/>
                <w:lang w:val="ru-RU"/>
              </w:rPr>
              <w:t>.</w:t>
            </w:r>
          </w:p>
          <w:p w14:paraId="2B4CBFFA" w14:textId="688CA441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къапхан ↔ къапхан (точная пара)</w:t>
            </w:r>
            <w:r w:rsidR="004B301F" w:rsidRPr="00713F0C">
              <w:rPr>
                <w:sz w:val="20"/>
                <w:lang w:val="ru-RU"/>
              </w:rPr>
              <w:t>.</w:t>
            </w:r>
          </w:p>
        </w:tc>
      </w:tr>
      <w:tr w:rsidR="00390B9F" w:rsidRPr="00713F0C" w14:paraId="31233BA4" w14:textId="77777777" w:rsidTr="00183ABB">
        <w:tc>
          <w:tcPr>
            <w:tcW w:w="993" w:type="dxa"/>
            <w:shd w:val="clear" w:color="auto" w:fill="FFF2CC"/>
          </w:tcPr>
          <w:p w14:paraId="1A018521" w14:textId="77777777" w:rsidR="00390B9F" w:rsidRDefault="00390B9F" w:rsidP="00390B9F">
            <w:r>
              <w:t>c_040 ⚠</w:t>
            </w:r>
          </w:p>
        </w:tc>
        <w:tc>
          <w:tcPr>
            <w:tcW w:w="5007" w:type="dxa"/>
            <w:shd w:val="clear" w:color="auto" w:fill="FFF2CC"/>
          </w:tcPr>
          <w:p w14:paraId="475D0D51" w14:textId="77777777" w:rsidR="00390B9F" w:rsidRDefault="00390B9F" w:rsidP="00390B9F">
            <w:pPr>
              <w:spacing w:after="40"/>
            </w:pPr>
            <w:r>
              <w:rPr>
                <w:b/>
              </w:rPr>
              <w:t>маджа</w:t>
            </w:r>
            <w:r>
              <w:rPr>
                <w:sz w:val="18"/>
              </w:rPr>
              <w:t xml:space="preserve"> — саранча</w:t>
            </w:r>
          </w:p>
          <w:p w14:paraId="57D4BD75" w14:textId="77777777" w:rsidR="00390B9F" w:rsidRDefault="00390B9F" w:rsidP="00390B9F">
            <w:pPr>
              <w:spacing w:after="40"/>
            </w:pPr>
            <w:r>
              <w:rPr>
                <w:b/>
              </w:rPr>
              <w:t>мажа</w:t>
            </w:r>
            <w:r>
              <w:rPr>
                <w:sz w:val="18"/>
              </w:rPr>
              <w:t xml:space="preserve"> — межа</w:t>
            </w:r>
          </w:p>
        </w:tc>
        <w:tc>
          <w:tcPr>
            <w:tcW w:w="5014" w:type="dxa"/>
            <w:shd w:val="clear" w:color="auto" w:fill="FFF2CC"/>
          </w:tcPr>
          <w:p w14:paraId="177513F6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маджа</w:t>
            </w:r>
            <w:r w:rsidRPr="00713F0C">
              <w:rPr>
                <w:sz w:val="18"/>
                <w:lang w:val="ru-RU"/>
              </w:rPr>
              <w:t xml:space="preserve"> — 1. Саранча 2. кёч. сёл. тил. </w:t>
            </w:r>
            <w:r>
              <w:rPr>
                <w:sz w:val="18"/>
              </w:rPr>
              <w:t>О всеистребляющей алчной силе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018B91C6" w14:textId="2678039D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маджа ↔ маджа (точная пара)</w:t>
            </w:r>
            <w:r w:rsidR="004B301F" w:rsidRPr="00713F0C">
              <w:rPr>
                <w:sz w:val="20"/>
                <w:lang w:val="ru-RU"/>
              </w:rPr>
              <w:t>.</w:t>
            </w:r>
          </w:p>
          <w:p w14:paraId="6263FE64" w14:textId="652F744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мажа </w:t>
            </w:r>
            <w:r w:rsidR="004B301F" w:rsidRPr="00713F0C">
              <w:rPr>
                <w:sz w:val="20"/>
                <w:lang w:val="ru-RU"/>
              </w:rPr>
              <w:t>→ отцепить (</w:t>
            </w:r>
            <w:r w:rsidR="004B301F">
              <w:rPr>
                <w:sz w:val="20"/>
              </w:rPr>
              <w:t>only</w:t>
            </w:r>
            <w:r w:rsidR="004B301F" w:rsidRPr="00713F0C">
              <w:rPr>
                <w:sz w:val="20"/>
                <w:lang w:val="ru-RU"/>
              </w:rPr>
              <w:t>1).</w:t>
            </w:r>
          </w:p>
        </w:tc>
      </w:tr>
      <w:tr w:rsidR="00390B9F" w:rsidRPr="00713F0C" w14:paraId="65214D6B" w14:textId="77777777" w:rsidTr="003956E7">
        <w:tc>
          <w:tcPr>
            <w:tcW w:w="993" w:type="dxa"/>
            <w:shd w:val="clear" w:color="auto" w:fill="FFF2CC"/>
          </w:tcPr>
          <w:p w14:paraId="2FB3C471" w14:textId="77777777" w:rsidR="00390B9F" w:rsidRDefault="00390B9F" w:rsidP="00390B9F">
            <w:r>
              <w:t>c_041 ⚠</w:t>
            </w:r>
          </w:p>
        </w:tc>
        <w:tc>
          <w:tcPr>
            <w:tcW w:w="5007" w:type="dxa"/>
            <w:shd w:val="clear" w:color="auto" w:fill="FFF2CC"/>
          </w:tcPr>
          <w:p w14:paraId="1E83EFE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маджар</w:t>
            </w:r>
            <w:r w:rsidRPr="00713F0C">
              <w:rPr>
                <w:sz w:val="18"/>
                <w:lang w:val="ru-RU"/>
              </w:rPr>
              <w:t xml:space="preserve"> — см. мадьяр</w:t>
            </w:r>
          </w:p>
          <w:p w14:paraId="46983EE0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маджарыргъа</w:t>
            </w:r>
            <w:r w:rsidRPr="00713F0C">
              <w:rPr>
                <w:sz w:val="18"/>
                <w:lang w:val="ru-RU"/>
              </w:rPr>
              <w:t xml:space="preserve"> — то же, что баджарыргъа</w:t>
            </w:r>
          </w:p>
        </w:tc>
        <w:tc>
          <w:tcPr>
            <w:tcW w:w="5014" w:type="dxa"/>
            <w:shd w:val="clear" w:color="auto" w:fill="FFF2CC"/>
          </w:tcPr>
          <w:p w14:paraId="59B0E0C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мажар</w:t>
            </w:r>
            <w:r w:rsidRPr="00713F0C">
              <w:rPr>
                <w:sz w:val="18"/>
                <w:lang w:val="ru-RU"/>
              </w:rPr>
              <w:t xml:space="preserve"> — Выполнять, осуществлять, делать что-л.; доставать, приготавливать что-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71AD18F9" w14:textId="1ED22DCD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маджар </w:t>
            </w:r>
            <w:r w:rsidR="003956E7" w:rsidRPr="00713F0C">
              <w:rPr>
                <w:sz w:val="20"/>
                <w:lang w:val="ru-RU"/>
              </w:rPr>
              <w:t>→ отцепить (</w:t>
            </w:r>
            <w:r w:rsidR="003956E7">
              <w:rPr>
                <w:sz w:val="20"/>
              </w:rPr>
              <w:t>only</w:t>
            </w:r>
            <w:r w:rsidR="003956E7" w:rsidRPr="00713F0C">
              <w:rPr>
                <w:sz w:val="20"/>
                <w:lang w:val="ru-RU"/>
              </w:rPr>
              <w:t>1).</w:t>
            </w:r>
          </w:p>
          <w:p w14:paraId="18A3F601" w14:textId="71A1E034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маджарыргъа ↔ мажар (в группу — вариант заголовка </w:t>
            </w:r>
            <w:r w:rsidR="00E93B51">
              <w:rPr>
                <w:sz w:val="20"/>
                <w:lang w:val="ru-RU"/>
              </w:rPr>
              <w:t>«</w:t>
            </w:r>
            <w:r w:rsidR="003956E7" w:rsidRPr="00713F0C">
              <w:rPr>
                <w:sz w:val="20"/>
                <w:lang w:val="ru-RU"/>
              </w:rPr>
              <w:t>ма</w:t>
            </w:r>
            <w:r w:rsidR="00E93B51">
              <w:rPr>
                <w:sz w:val="20"/>
                <w:lang w:val="ru-RU"/>
              </w:rPr>
              <w:t>дж</w:t>
            </w:r>
            <w:r w:rsidR="003956E7" w:rsidRPr="00713F0C">
              <w:rPr>
                <w:sz w:val="20"/>
                <w:lang w:val="ru-RU"/>
              </w:rPr>
              <w:t>ар</w:t>
            </w:r>
            <w:r w:rsidR="00E93B51">
              <w:rPr>
                <w:sz w:val="20"/>
                <w:lang w:val="ru-RU"/>
              </w:rPr>
              <w:t>».</w:t>
            </w:r>
            <w:r w:rsidRPr="00713F0C">
              <w:rPr>
                <w:sz w:val="20"/>
                <w:lang w:val="ru-RU"/>
              </w:rPr>
              <w:t>)</w:t>
            </w:r>
          </w:p>
        </w:tc>
      </w:tr>
      <w:tr w:rsidR="00390B9F" w14:paraId="3207A4E6" w14:textId="77777777" w:rsidTr="004E4E9B">
        <w:tc>
          <w:tcPr>
            <w:tcW w:w="993" w:type="dxa"/>
            <w:shd w:val="clear" w:color="auto" w:fill="FFF2CC"/>
          </w:tcPr>
          <w:p w14:paraId="49A3DF88" w14:textId="77777777" w:rsidR="00390B9F" w:rsidRDefault="00390B9F" w:rsidP="00390B9F">
            <w:r>
              <w:t>c_042 ⚠</w:t>
            </w:r>
          </w:p>
        </w:tc>
        <w:tc>
          <w:tcPr>
            <w:tcW w:w="5007" w:type="dxa"/>
            <w:shd w:val="clear" w:color="auto" w:fill="FFF2CC"/>
          </w:tcPr>
          <w:p w14:paraId="2EC3403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</w:t>
            </w:r>
            <w:r w:rsidRPr="00713F0C">
              <w:rPr>
                <w:sz w:val="18"/>
                <w:lang w:val="ru-RU"/>
              </w:rPr>
              <w:t xml:space="preserve"> — выражает сожаление, удивление ах!, ай!, ой!; ба о поцелуе</w:t>
            </w:r>
          </w:p>
        </w:tc>
        <w:tc>
          <w:tcPr>
            <w:tcW w:w="5014" w:type="dxa"/>
            <w:shd w:val="clear" w:color="auto" w:fill="FFF2CC"/>
          </w:tcPr>
          <w:p w14:paraId="13828533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ба</w:t>
            </w:r>
            <w:r w:rsidRPr="00713F0C">
              <w:rPr>
                <w:sz w:val="18"/>
                <w:lang w:val="ru-RU"/>
              </w:rPr>
              <w:t xml:space="preserve"> — къ. уюта. Любачыкъ, анасын къаты къучакълап, ''ба'', ''ба'' деди. </w:t>
            </w:r>
            <w:r>
              <w:rPr>
                <w:sz w:val="18"/>
              </w:rPr>
              <w:t>□ То</w:t>
            </w:r>
          </w:p>
          <w:p w14:paraId="113CB080" w14:textId="77777777" w:rsidR="00390B9F" w:rsidRDefault="00390B9F" w:rsidP="00390B9F">
            <w:pPr>
              <w:spacing w:after="40"/>
            </w:pPr>
            <w:r>
              <w:rPr>
                <w:b/>
              </w:rPr>
              <w:t>па</w:t>
            </w:r>
            <w:r>
              <w:rPr>
                <w:sz w:val="18"/>
              </w:rPr>
              <w:t xml:space="preserve"> — Па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604BD01A" w14:textId="0B524564" w:rsidR="00390B9F" w:rsidRPr="004E4E9B" w:rsidRDefault="00390B9F" w:rsidP="004E4E9B">
            <w:pPr>
              <w:spacing w:after="40"/>
              <w:rPr>
                <w:sz w:val="18"/>
              </w:rPr>
            </w:pPr>
            <w:r>
              <w:rPr>
                <w:sz w:val="20"/>
              </w:rPr>
              <w:t>ба ↔ ба (точная пара</w:t>
            </w:r>
            <w:r w:rsidR="00EE496A">
              <w:rPr>
                <w:sz w:val="20"/>
              </w:rPr>
              <w:t xml:space="preserve">. But </w:t>
            </w:r>
            <w:r w:rsidR="007577A5">
              <w:rPr>
                <w:sz w:val="20"/>
              </w:rPr>
              <w:t>replace “</w:t>
            </w:r>
            <w:r w:rsidR="007577A5">
              <w:rPr>
                <w:sz w:val="18"/>
              </w:rPr>
              <w:t>уюта</w:t>
            </w:r>
            <w:r w:rsidR="007577A5">
              <w:rPr>
                <w:sz w:val="20"/>
              </w:rPr>
              <w:t>”</w:t>
            </w:r>
            <w:r w:rsidR="00EE496A">
              <w:rPr>
                <w:sz w:val="20"/>
              </w:rPr>
              <w:t xml:space="preserve"> </w:t>
            </w:r>
            <w:r w:rsidR="007577A5">
              <w:rPr>
                <w:sz w:val="20"/>
              </w:rPr>
              <w:t xml:space="preserve">in </w:t>
            </w:r>
            <w:r w:rsidR="00EE496A">
              <w:rPr>
                <w:sz w:val="20"/>
              </w:rPr>
              <w:t xml:space="preserve">Dict2 </w:t>
            </w:r>
            <w:r w:rsidR="004E4E9B">
              <w:rPr>
                <w:sz w:val="20"/>
              </w:rPr>
              <w:t>with</w:t>
            </w:r>
            <w:r w:rsidR="00EE496A">
              <w:rPr>
                <w:sz w:val="20"/>
              </w:rPr>
              <w:t xml:space="preserve"> “</w:t>
            </w:r>
            <w:r w:rsidR="004E4E9B" w:rsidRPr="00E93B51">
              <w:rPr>
                <w:b/>
                <w:bCs/>
                <w:sz w:val="18"/>
              </w:rPr>
              <w:t>уппа</w:t>
            </w:r>
            <w:r w:rsidR="004E4E9B">
              <w:rPr>
                <w:b/>
                <w:bCs/>
                <w:sz w:val="18"/>
              </w:rPr>
              <w:t>”</w:t>
            </w:r>
            <w:r>
              <w:rPr>
                <w:sz w:val="20"/>
              </w:rPr>
              <w:t>)</w:t>
            </w:r>
            <w:r w:rsidR="00EE496A">
              <w:rPr>
                <w:sz w:val="20"/>
              </w:rPr>
              <w:t>.</w:t>
            </w:r>
          </w:p>
          <w:p w14:paraId="577B58B9" w14:textId="77777777" w:rsidR="00390B9F" w:rsidRDefault="00390B9F" w:rsidP="00390B9F">
            <w:pPr>
              <w:spacing w:after="40"/>
            </w:pPr>
            <w:r>
              <w:rPr>
                <w:sz w:val="20"/>
              </w:rPr>
              <w:t>па → отцепить (only2)</w:t>
            </w:r>
          </w:p>
        </w:tc>
      </w:tr>
      <w:tr w:rsidR="00390B9F" w:rsidRPr="00713F0C" w14:paraId="50BF711D" w14:textId="77777777" w:rsidTr="00390B9F">
        <w:tc>
          <w:tcPr>
            <w:tcW w:w="993" w:type="dxa"/>
          </w:tcPr>
          <w:p w14:paraId="6A4DD069" w14:textId="77777777" w:rsidR="00390B9F" w:rsidRDefault="00390B9F" w:rsidP="00390B9F">
            <w:r>
              <w:t>c_043</w:t>
            </w:r>
          </w:p>
        </w:tc>
        <w:tc>
          <w:tcPr>
            <w:tcW w:w="5007" w:type="dxa"/>
          </w:tcPr>
          <w:p w14:paraId="4641499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</w:t>
            </w:r>
            <w:r w:rsidRPr="00713F0C">
              <w:rPr>
                <w:sz w:val="18"/>
                <w:lang w:val="ru-RU"/>
              </w:rPr>
              <w:t xml:space="preserve"> — 1. 1) богач; бай 2) ист. господин, хозяин 2. богатый, зажиточный || бо</w:t>
            </w:r>
          </w:p>
          <w:p w14:paraId="51B068C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пай</w:t>
            </w:r>
            <w:r w:rsidRPr="00713F0C">
              <w:rPr>
                <w:sz w:val="18"/>
                <w:lang w:val="ru-RU"/>
              </w:rPr>
              <w:t xml:space="preserve"> — фай; 1) фин. пай || паевой 2) доля, часть ж</w:t>
            </w:r>
          </w:p>
        </w:tc>
        <w:tc>
          <w:tcPr>
            <w:tcW w:w="5014" w:type="dxa"/>
          </w:tcPr>
          <w:p w14:paraId="77B0E5C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</w:t>
            </w:r>
            <w:r w:rsidRPr="00713F0C">
              <w:rPr>
                <w:sz w:val="18"/>
                <w:lang w:val="ru-RU"/>
              </w:rPr>
              <w:t xml:space="preserve"> — 1. Богатый, зажиточный 2. Богатый (напр. урожай), щедрый дарами (напр.</w:t>
            </w:r>
          </w:p>
          <w:p w14:paraId="586CA9D6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пай</w:t>
            </w:r>
            <w:r w:rsidRPr="00713F0C">
              <w:rPr>
                <w:sz w:val="18"/>
                <w:lang w:val="ru-RU"/>
              </w:rPr>
              <w:t xml:space="preserve"> — Кон (при игре в альчики, карты и т.п.); Пай, доля, часть; 1. </w:t>
            </w:r>
            <w:r>
              <w:rPr>
                <w:sz w:val="18"/>
              </w:rPr>
              <w:t xml:space="preserve">Фай 2. В </w:t>
            </w:r>
          </w:p>
        </w:tc>
        <w:tc>
          <w:tcPr>
            <w:tcW w:w="3682" w:type="dxa"/>
          </w:tcPr>
          <w:p w14:paraId="5BBC51C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бай ↔ бай (точная пара)</w:t>
            </w:r>
          </w:p>
          <w:p w14:paraId="629A33B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пай ↔ пай (точная пара)</w:t>
            </w:r>
          </w:p>
        </w:tc>
      </w:tr>
      <w:tr w:rsidR="00390B9F" w14:paraId="19CDED0A" w14:textId="77777777" w:rsidTr="00F85C88">
        <w:tc>
          <w:tcPr>
            <w:tcW w:w="993" w:type="dxa"/>
            <w:shd w:val="clear" w:color="auto" w:fill="FFF2CC"/>
          </w:tcPr>
          <w:p w14:paraId="5B6339C1" w14:textId="77777777" w:rsidR="00390B9F" w:rsidRDefault="00390B9F" w:rsidP="00390B9F">
            <w:r>
              <w:t>c_044 ⚠</w:t>
            </w:r>
          </w:p>
        </w:tc>
        <w:tc>
          <w:tcPr>
            <w:tcW w:w="5007" w:type="dxa"/>
            <w:shd w:val="clear" w:color="auto" w:fill="FFF2CC"/>
          </w:tcPr>
          <w:p w14:paraId="08AB8140" w14:textId="77777777" w:rsidR="00390B9F" w:rsidRDefault="00390B9F" w:rsidP="00390B9F">
            <w:pPr>
              <w:spacing w:after="40"/>
            </w:pPr>
            <w:r>
              <w:rPr>
                <w:b/>
              </w:rPr>
              <w:t>байла</w:t>
            </w:r>
            <w:r>
              <w:rPr>
                <w:sz w:val="18"/>
              </w:rPr>
              <w:t xml:space="preserve"> — имущие, буржуи пренебр.</w:t>
            </w:r>
          </w:p>
        </w:tc>
        <w:tc>
          <w:tcPr>
            <w:tcW w:w="5014" w:type="dxa"/>
            <w:shd w:val="clear" w:color="auto" w:fill="FFF2CC"/>
          </w:tcPr>
          <w:p w14:paraId="368A297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байла</w:t>
            </w:r>
            <w:r w:rsidRPr="00713F0C">
              <w:rPr>
                <w:sz w:val="18"/>
                <w:lang w:val="ru-RU"/>
              </w:rPr>
              <w:t xml:space="preserve"> — 1. Завязывать 2. Связывать, завязывая, соединять одно с другим 3. кёч.</w:t>
            </w:r>
          </w:p>
          <w:p w14:paraId="6D64F94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пайла</w:t>
            </w:r>
            <w:r w:rsidRPr="00713F0C">
              <w:rPr>
                <w:sz w:val="18"/>
                <w:lang w:val="ru-RU"/>
              </w:rPr>
              <w:t xml:space="preserve"> — Делить на части, на доли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264C45F2" w14:textId="6A231403" w:rsidR="007A61AF" w:rsidRPr="00E93B51" w:rsidRDefault="007A61AF" w:rsidP="00390B9F">
            <w:pPr>
              <w:spacing w:after="40"/>
              <w:rPr>
                <w:sz w:val="20"/>
                <w:lang w:val="ru-RU"/>
              </w:rPr>
            </w:pPr>
            <w:r>
              <w:rPr>
                <w:b/>
              </w:rPr>
              <w:t>байла</w:t>
            </w:r>
            <w:r>
              <w:rPr>
                <w:sz w:val="18"/>
              </w:rPr>
              <w:t xml:space="preserve"> </w:t>
            </w:r>
            <w:r>
              <w:rPr>
                <w:sz w:val="20"/>
              </w:rPr>
              <w:t>→ отцепить (only1)</w:t>
            </w:r>
            <w:r w:rsidR="00E93B51">
              <w:rPr>
                <w:sz w:val="20"/>
                <w:lang w:val="ru-RU"/>
              </w:rPr>
              <w:t>.</w:t>
            </w:r>
          </w:p>
          <w:p w14:paraId="181286E6" w14:textId="64D6EFF7" w:rsidR="00390B9F" w:rsidRDefault="00086A33" w:rsidP="00390B9F">
            <w:pPr>
              <w:spacing w:after="40"/>
            </w:pPr>
            <w:r>
              <w:rPr>
                <w:sz w:val="20"/>
              </w:rPr>
              <w:t xml:space="preserve">Ignore Dict2 here (because we </w:t>
            </w:r>
            <w:r w:rsidR="00F85C88">
              <w:rPr>
                <w:sz w:val="20"/>
              </w:rPr>
              <w:t>have its words in c_047 too).</w:t>
            </w:r>
          </w:p>
        </w:tc>
      </w:tr>
      <w:tr w:rsidR="00390B9F" w:rsidRPr="00713F0C" w14:paraId="48173063" w14:textId="77777777" w:rsidTr="006A6883">
        <w:tc>
          <w:tcPr>
            <w:tcW w:w="993" w:type="dxa"/>
            <w:shd w:val="clear" w:color="auto" w:fill="FFF2CC"/>
          </w:tcPr>
          <w:p w14:paraId="0C0B570D" w14:textId="77777777" w:rsidR="00390B9F" w:rsidRDefault="00390B9F" w:rsidP="00390B9F">
            <w:r>
              <w:t>c_045 ⚠</w:t>
            </w:r>
          </w:p>
        </w:tc>
        <w:tc>
          <w:tcPr>
            <w:tcW w:w="5007" w:type="dxa"/>
            <w:shd w:val="clear" w:color="auto" w:fill="FFF2CC"/>
          </w:tcPr>
          <w:p w14:paraId="2A174CF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байланыргъа</w:t>
            </w:r>
            <w:r w:rsidRPr="00713F0C">
              <w:rPr>
                <w:sz w:val="18"/>
                <w:lang w:val="ru-RU"/>
              </w:rPr>
              <w:t xml:space="preserve"> — бир биринге байланыргъа соединяться (быть связанным) друг с другом; ме</w:t>
            </w:r>
          </w:p>
          <w:p w14:paraId="5AF05EE5" w14:textId="77777777" w:rsidR="00390B9F" w:rsidRDefault="00390B9F" w:rsidP="00390B9F">
            <w:pPr>
              <w:spacing w:after="40"/>
            </w:pPr>
            <w:r>
              <w:rPr>
                <w:b/>
              </w:rPr>
              <w:t>пайланыргъа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w="5014" w:type="dxa"/>
            <w:shd w:val="clear" w:color="auto" w:fill="FFF2CC"/>
          </w:tcPr>
          <w:p w14:paraId="527555C0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байлан</w:t>
            </w:r>
            <w:r w:rsidRPr="00713F0C">
              <w:rPr>
                <w:sz w:val="18"/>
                <w:lang w:val="ru-RU"/>
              </w:rPr>
              <w:t xml:space="preserve"> — Байла дегенни зорлаучу айырмасы. Бек байланнган тешилмез, бек анасы жи</w:t>
            </w:r>
          </w:p>
          <w:p w14:paraId="7A67896D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пайлан</w:t>
            </w:r>
            <w:r w:rsidRPr="00713F0C">
              <w:rPr>
                <w:sz w:val="18"/>
                <w:lang w:val="ru-RU"/>
              </w:rPr>
              <w:t xml:space="preserve"> — Пайла дегенни зорлаучу айырмасы. </w:t>
            </w:r>
            <w:r>
              <w:rPr>
                <w:sz w:val="18"/>
              </w:rPr>
              <w:t>Ырысхы пайланды.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71102344" w14:textId="5E7DF184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байланыргъа ↔ байлан (глагольная пара, оставить</w:t>
            </w:r>
            <w:r w:rsidR="006A6883" w:rsidRPr="00713F0C">
              <w:rPr>
                <w:sz w:val="20"/>
                <w:lang w:val="ru-RU"/>
              </w:rPr>
              <w:t xml:space="preserve"> </w:t>
            </w:r>
            <w:r w:rsidR="006A6883">
              <w:rPr>
                <w:sz w:val="20"/>
              </w:rPr>
              <w:t>as</w:t>
            </w:r>
            <w:r w:rsidR="006A6883" w:rsidRPr="00713F0C">
              <w:rPr>
                <w:sz w:val="20"/>
                <w:lang w:val="ru-RU"/>
              </w:rPr>
              <w:t xml:space="preserve"> “байлан”</w:t>
            </w:r>
            <w:r w:rsidRPr="00713F0C">
              <w:rPr>
                <w:sz w:val="20"/>
                <w:lang w:val="ru-RU"/>
              </w:rPr>
              <w:t>)</w:t>
            </w:r>
            <w:r w:rsidR="006A6883" w:rsidRPr="00713F0C">
              <w:rPr>
                <w:sz w:val="20"/>
                <w:lang w:val="ru-RU"/>
              </w:rPr>
              <w:t>.</w:t>
            </w:r>
          </w:p>
          <w:p w14:paraId="1325CD89" w14:textId="1C4FF80E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пайланыргъа ↔ </w:t>
            </w:r>
            <w:r w:rsidR="00B771DC" w:rsidRPr="00713F0C">
              <w:rPr>
                <w:sz w:val="20"/>
                <w:lang w:val="ru-RU"/>
              </w:rPr>
              <w:t>п</w:t>
            </w:r>
            <w:r w:rsidRPr="00713F0C">
              <w:rPr>
                <w:sz w:val="20"/>
                <w:lang w:val="ru-RU"/>
              </w:rPr>
              <w:t>айлан (</w:t>
            </w:r>
            <w:r w:rsidR="006A6883" w:rsidRPr="00713F0C">
              <w:rPr>
                <w:sz w:val="20"/>
                <w:lang w:val="ru-RU"/>
              </w:rPr>
              <w:t xml:space="preserve">глагольная пара, оставить </w:t>
            </w:r>
            <w:r w:rsidR="006A6883">
              <w:rPr>
                <w:sz w:val="20"/>
              </w:rPr>
              <w:t>as</w:t>
            </w:r>
            <w:r w:rsidR="006A6883" w:rsidRPr="00713F0C">
              <w:rPr>
                <w:sz w:val="20"/>
                <w:lang w:val="ru-RU"/>
              </w:rPr>
              <w:t xml:space="preserve"> “пайлан”</w:t>
            </w:r>
            <w:r w:rsidRPr="00713F0C">
              <w:rPr>
                <w:sz w:val="20"/>
                <w:lang w:val="ru-RU"/>
              </w:rPr>
              <w:t>)</w:t>
            </w:r>
            <w:r w:rsidR="006A6883" w:rsidRPr="00713F0C">
              <w:rPr>
                <w:sz w:val="20"/>
                <w:lang w:val="ru-RU"/>
              </w:rPr>
              <w:t>.</w:t>
            </w:r>
          </w:p>
          <w:p w14:paraId="2C4AAE8D" w14:textId="23F45B9E" w:rsidR="00390B9F" w:rsidRPr="00713F0C" w:rsidRDefault="00390B9F" w:rsidP="00390B9F">
            <w:pPr>
              <w:spacing w:after="40"/>
              <w:rPr>
                <w:lang w:val="ru-RU"/>
              </w:rPr>
            </w:pPr>
          </w:p>
        </w:tc>
      </w:tr>
      <w:tr w:rsidR="00390B9F" w:rsidRPr="00713F0C" w14:paraId="7FEABA2B" w14:textId="77777777" w:rsidTr="00390B9F">
        <w:tc>
          <w:tcPr>
            <w:tcW w:w="993" w:type="dxa"/>
          </w:tcPr>
          <w:p w14:paraId="3CA825A6" w14:textId="77777777" w:rsidR="00390B9F" w:rsidRDefault="00390B9F" w:rsidP="00390B9F">
            <w:r>
              <w:t>c_046</w:t>
            </w:r>
          </w:p>
        </w:tc>
        <w:tc>
          <w:tcPr>
            <w:tcW w:w="5007" w:type="dxa"/>
          </w:tcPr>
          <w:p w14:paraId="19B9296C" w14:textId="77777777" w:rsidR="00390B9F" w:rsidRDefault="00390B9F" w:rsidP="00390B9F">
            <w:pPr>
              <w:spacing w:after="40"/>
            </w:pPr>
            <w:r>
              <w:rPr>
                <w:b/>
              </w:rPr>
              <w:t>байланыу</w:t>
            </w:r>
            <w:r>
              <w:rPr>
                <w:sz w:val="18"/>
              </w:rPr>
              <w:t xml:space="preserve"> — —</w:t>
            </w:r>
          </w:p>
          <w:p w14:paraId="6F76DF16" w14:textId="77777777" w:rsidR="00390B9F" w:rsidRDefault="00390B9F" w:rsidP="00390B9F">
            <w:pPr>
              <w:spacing w:after="40"/>
            </w:pPr>
            <w:r>
              <w:rPr>
                <w:b/>
              </w:rPr>
              <w:t>пайланыу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w="5014" w:type="dxa"/>
          </w:tcPr>
          <w:p w14:paraId="3E593A7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байланыу</w:t>
            </w:r>
            <w:r w:rsidRPr="00713F0C">
              <w:rPr>
                <w:sz w:val="18"/>
                <w:lang w:val="ru-RU"/>
              </w:rPr>
              <w:t xml:space="preserve"> — Байлан дегенден этим ат. Сёз бла сёзню, айтым бла айтымны байланыулары</w:t>
            </w:r>
          </w:p>
          <w:p w14:paraId="0023C6D0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пайланыу</w:t>
            </w:r>
            <w:r w:rsidRPr="00713F0C">
              <w:rPr>
                <w:sz w:val="18"/>
                <w:lang w:val="ru-RU"/>
              </w:rPr>
              <w:t xml:space="preserve"> — Пайлан дегенден этим ат.</w:t>
            </w:r>
          </w:p>
        </w:tc>
        <w:tc>
          <w:tcPr>
            <w:tcW w:w="3682" w:type="dxa"/>
          </w:tcPr>
          <w:p w14:paraId="778ED12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байланыу ↔ байланыу (точная пара)</w:t>
            </w:r>
          </w:p>
          <w:p w14:paraId="3CFAE33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пайланыу ↔ пайланыу (точная пара)</w:t>
            </w:r>
          </w:p>
        </w:tc>
      </w:tr>
      <w:tr w:rsidR="00390B9F" w:rsidRPr="00713F0C" w14:paraId="77DDB44D" w14:textId="77777777" w:rsidTr="00872261">
        <w:tc>
          <w:tcPr>
            <w:tcW w:w="993" w:type="dxa"/>
            <w:shd w:val="clear" w:color="auto" w:fill="FFF2CC"/>
          </w:tcPr>
          <w:p w14:paraId="6AF50EFC" w14:textId="77777777" w:rsidR="00390B9F" w:rsidRDefault="00390B9F" w:rsidP="00390B9F">
            <w:r>
              <w:t>c_047 ⚠</w:t>
            </w:r>
          </w:p>
        </w:tc>
        <w:tc>
          <w:tcPr>
            <w:tcW w:w="5007" w:type="dxa"/>
            <w:shd w:val="clear" w:color="auto" w:fill="FFF2CC"/>
          </w:tcPr>
          <w:p w14:paraId="564CD40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байларгъа</w:t>
            </w:r>
            <w:r w:rsidRPr="00713F0C">
              <w:rPr>
                <w:sz w:val="18"/>
                <w:lang w:val="ru-RU"/>
              </w:rPr>
              <w:t xml:space="preserve"> — связывать что, тж. перен.; завязывать что, обвязывать, привязывать что</w:t>
            </w:r>
          </w:p>
          <w:p w14:paraId="5C6FF65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пайларгъа</w:t>
            </w:r>
            <w:r w:rsidRPr="00713F0C">
              <w:rPr>
                <w:sz w:val="18"/>
                <w:lang w:val="ru-RU"/>
              </w:rPr>
              <w:t xml:space="preserve"> — делить на части, на доли</w:t>
            </w:r>
          </w:p>
        </w:tc>
        <w:tc>
          <w:tcPr>
            <w:tcW w:w="5014" w:type="dxa"/>
            <w:shd w:val="clear" w:color="auto" w:fill="FFF2CC"/>
          </w:tcPr>
          <w:p w14:paraId="4E49B4C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байла</w:t>
            </w:r>
            <w:r w:rsidRPr="00713F0C">
              <w:rPr>
                <w:sz w:val="18"/>
                <w:lang w:val="ru-RU"/>
              </w:rPr>
              <w:t xml:space="preserve"> — 1. Завязывать 2. Связывать, завязывая, соединять одно с другим 3. кёч.</w:t>
            </w:r>
          </w:p>
          <w:p w14:paraId="7CAA16D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пайла</w:t>
            </w:r>
            <w:r w:rsidRPr="00713F0C">
              <w:rPr>
                <w:sz w:val="18"/>
                <w:lang w:val="ru-RU"/>
              </w:rPr>
              <w:t xml:space="preserve"> — Делить на части, на доли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243AB49C" w14:textId="79D6CEAA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байларгъа ↔ байла (глагольная пара, оставить</w:t>
            </w:r>
            <w:r w:rsidR="00872261" w:rsidRPr="00713F0C">
              <w:rPr>
                <w:sz w:val="20"/>
                <w:lang w:val="ru-RU"/>
              </w:rPr>
              <w:t xml:space="preserve"> </w:t>
            </w:r>
            <w:r w:rsidR="00872261">
              <w:rPr>
                <w:sz w:val="20"/>
              </w:rPr>
              <w:t>as</w:t>
            </w:r>
            <w:r w:rsidR="00872261" w:rsidRPr="00713F0C">
              <w:rPr>
                <w:sz w:val="20"/>
                <w:lang w:val="ru-RU"/>
              </w:rPr>
              <w:t xml:space="preserve"> “байла”</w:t>
            </w:r>
            <w:r w:rsidRPr="00713F0C">
              <w:rPr>
                <w:sz w:val="20"/>
                <w:lang w:val="ru-RU"/>
              </w:rPr>
              <w:t>)</w:t>
            </w:r>
            <w:r w:rsidR="00872261" w:rsidRPr="00713F0C">
              <w:rPr>
                <w:sz w:val="20"/>
                <w:lang w:val="ru-RU"/>
              </w:rPr>
              <w:t>.</w:t>
            </w:r>
          </w:p>
          <w:p w14:paraId="693D8329" w14:textId="027A43A3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пайларгъа ↔ </w:t>
            </w:r>
            <w:r w:rsidR="00872261" w:rsidRPr="00713F0C">
              <w:rPr>
                <w:sz w:val="20"/>
                <w:lang w:val="ru-RU"/>
              </w:rPr>
              <w:t>п</w:t>
            </w:r>
            <w:r w:rsidRPr="00713F0C">
              <w:rPr>
                <w:sz w:val="20"/>
                <w:lang w:val="ru-RU"/>
              </w:rPr>
              <w:t xml:space="preserve">айла </w:t>
            </w:r>
            <w:r w:rsidR="00872261" w:rsidRPr="00713F0C">
              <w:rPr>
                <w:sz w:val="20"/>
                <w:lang w:val="ru-RU"/>
              </w:rPr>
              <w:t xml:space="preserve">(глагольная пара, оставить </w:t>
            </w:r>
            <w:r w:rsidR="00872261">
              <w:rPr>
                <w:sz w:val="20"/>
              </w:rPr>
              <w:t>as</w:t>
            </w:r>
            <w:r w:rsidR="00872261" w:rsidRPr="00713F0C">
              <w:rPr>
                <w:sz w:val="20"/>
                <w:lang w:val="ru-RU"/>
              </w:rPr>
              <w:t xml:space="preserve"> “пайла”</w:t>
            </w:r>
            <w:r w:rsidRPr="00713F0C">
              <w:rPr>
                <w:sz w:val="20"/>
                <w:lang w:val="ru-RU"/>
              </w:rPr>
              <w:t>)</w:t>
            </w:r>
            <w:r w:rsidR="00872261" w:rsidRPr="00713F0C">
              <w:rPr>
                <w:sz w:val="20"/>
                <w:lang w:val="ru-RU"/>
              </w:rPr>
              <w:t>.</w:t>
            </w:r>
          </w:p>
        </w:tc>
      </w:tr>
      <w:tr w:rsidR="00390B9F" w:rsidRPr="00713F0C" w14:paraId="08FFB72E" w14:textId="77777777" w:rsidTr="007B04EF">
        <w:tc>
          <w:tcPr>
            <w:tcW w:w="993" w:type="dxa"/>
            <w:shd w:val="clear" w:color="auto" w:fill="FFF2CC"/>
          </w:tcPr>
          <w:p w14:paraId="0F5AEA35" w14:textId="77777777" w:rsidR="00390B9F" w:rsidRDefault="00390B9F" w:rsidP="00390B9F">
            <w:r>
              <w:t>c_048 ⚠</w:t>
            </w:r>
          </w:p>
        </w:tc>
        <w:tc>
          <w:tcPr>
            <w:tcW w:w="5007" w:type="dxa"/>
            <w:shd w:val="clear" w:color="auto" w:fill="FFF2CC"/>
          </w:tcPr>
          <w:p w14:paraId="2DD7AD0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байлатыргъа</w:t>
            </w:r>
            <w:r w:rsidRPr="00713F0C">
              <w:rPr>
                <w:sz w:val="18"/>
                <w:lang w:val="ru-RU"/>
              </w:rPr>
              <w:t xml:space="preserve"> — джараны ит тили чапыракъ бла байлатыргъа заставить кого приложить к ра</w:t>
            </w:r>
          </w:p>
          <w:p w14:paraId="46159AB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пайлатыргъа</w:t>
            </w:r>
            <w:r w:rsidRPr="00713F0C">
              <w:rPr>
                <w:sz w:val="18"/>
                <w:lang w:val="ru-RU"/>
              </w:rPr>
              <w:t xml:space="preserve"> — ачханы пайлатыргъа заставить кого разделить деньги на части</w:t>
            </w:r>
          </w:p>
        </w:tc>
        <w:tc>
          <w:tcPr>
            <w:tcW w:w="5014" w:type="dxa"/>
            <w:shd w:val="clear" w:color="auto" w:fill="FFF2CC"/>
          </w:tcPr>
          <w:p w14:paraId="45DE438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байлат</w:t>
            </w:r>
            <w:r w:rsidRPr="00713F0C">
              <w:rPr>
                <w:sz w:val="18"/>
                <w:lang w:val="ru-RU"/>
              </w:rPr>
              <w:t xml:space="preserve"> — Байла дегенни къатланыучу айырмасы. [Сарыбий:] Шаухал, бир къойчу жашх</w:t>
            </w:r>
          </w:p>
          <w:p w14:paraId="7AD0E648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пайлат</w:t>
            </w:r>
            <w:r w:rsidRPr="00713F0C">
              <w:rPr>
                <w:sz w:val="18"/>
                <w:lang w:val="ru-RU"/>
              </w:rPr>
              <w:t xml:space="preserve"> — Пайла дегенни къатланыучу айырмасы. </w:t>
            </w:r>
            <w:r>
              <w:rPr>
                <w:sz w:val="18"/>
              </w:rPr>
              <w:t>Ахчаны пайлат.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3B1F555D" w14:textId="2BC8294A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байлатыргъа ↔ байлат (глагольная пара, оставить</w:t>
            </w:r>
            <w:r w:rsidR="00872261" w:rsidRPr="00713F0C">
              <w:rPr>
                <w:sz w:val="20"/>
                <w:lang w:val="ru-RU"/>
              </w:rPr>
              <w:t xml:space="preserve"> </w:t>
            </w:r>
            <w:r w:rsidR="00872261">
              <w:rPr>
                <w:sz w:val="20"/>
              </w:rPr>
              <w:t>as</w:t>
            </w:r>
            <w:r w:rsidR="00872261" w:rsidRPr="00713F0C">
              <w:rPr>
                <w:sz w:val="20"/>
                <w:lang w:val="ru-RU"/>
              </w:rPr>
              <w:t xml:space="preserve"> “байлат”</w:t>
            </w:r>
            <w:r w:rsidRPr="00713F0C">
              <w:rPr>
                <w:sz w:val="20"/>
                <w:lang w:val="ru-RU"/>
              </w:rPr>
              <w:t>)</w:t>
            </w:r>
            <w:r w:rsidR="00872261" w:rsidRPr="00713F0C">
              <w:rPr>
                <w:sz w:val="20"/>
                <w:lang w:val="ru-RU"/>
              </w:rPr>
              <w:t>.</w:t>
            </w:r>
          </w:p>
          <w:p w14:paraId="63532D5A" w14:textId="010AC390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пайлатыргъа ↔ </w:t>
            </w:r>
            <w:r w:rsidR="007B04EF" w:rsidRPr="00713F0C">
              <w:rPr>
                <w:sz w:val="20"/>
                <w:lang w:val="ru-RU"/>
              </w:rPr>
              <w:t>п</w:t>
            </w:r>
            <w:r w:rsidRPr="00713F0C">
              <w:rPr>
                <w:sz w:val="20"/>
                <w:lang w:val="ru-RU"/>
              </w:rPr>
              <w:t>айлат (</w:t>
            </w:r>
            <w:r w:rsidR="00872261" w:rsidRPr="00713F0C">
              <w:rPr>
                <w:sz w:val="20"/>
                <w:lang w:val="ru-RU"/>
              </w:rPr>
              <w:t xml:space="preserve">глагольная пара, оставить </w:t>
            </w:r>
            <w:r w:rsidR="00872261">
              <w:rPr>
                <w:sz w:val="20"/>
              </w:rPr>
              <w:t>as</w:t>
            </w:r>
            <w:r w:rsidR="00872261" w:rsidRPr="00713F0C">
              <w:rPr>
                <w:sz w:val="20"/>
                <w:lang w:val="ru-RU"/>
              </w:rPr>
              <w:t xml:space="preserve"> “</w:t>
            </w:r>
            <w:r w:rsidR="007B04EF" w:rsidRPr="00713F0C">
              <w:rPr>
                <w:sz w:val="20"/>
                <w:lang w:val="ru-RU"/>
              </w:rPr>
              <w:t>п</w:t>
            </w:r>
            <w:r w:rsidR="00872261" w:rsidRPr="00713F0C">
              <w:rPr>
                <w:sz w:val="20"/>
                <w:lang w:val="ru-RU"/>
              </w:rPr>
              <w:t>айлат”).</w:t>
            </w:r>
            <w:r w:rsidR="007B04EF" w:rsidRPr="00713F0C">
              <w:rPr>
                <w:sz w:val="20"/>
                <w:lang w:val="ru-RU"/>
              </w:rPr>
              <w:t xml:space="preserve"> </w:t>
            </w:r>
          </w:p>
        </w:tc>
      </w:tr>
      <w:tr w:rsidR="00390B9F" w14:paraId="1BD3C0CE" w14:textId="77777777" w:rsidTr="00D46283">
        <w:tc>
          <w:tcPr>
            <w:tcW w:w="993" w:type="dxa"/>
          </w:tcPr>
          <w:p w14:paraId="55231F40" w14:textId="77777777" w:rsidR="00390B9F" w:rsidRDefault="00390B9F" w:rsidP="00390B9F">
            <w:r>
              <w:t>c_049</w:t>
            </w:r>
          </w:p>
        </w:tc>
        <w:tc>
          <w:tcPr>
            <w:tcW w:w="5007" w:type="dxa"/>
          </w:tcPr>
          <w:p w14:paraId="3F72B54A" w14:textId="77777777" w:rsidR="00390B9F" w:rsidRDefault="00390B9F" w:rsidP="00390B9F">
            <w:pPr>
              <w:spacing w:after="40"/>
            </w:pPr>
            <w:r>
              <w:rPr>
                <w:b/>
              </w:rPr>
              <w:t>байлатыу</w:t>
            </w:r>
            <w:r>
              <w:rPr>
                <w:sz w:val="18"/>
              </w:rPr>
              <w:t xml:space="preserve"> — —</w:t>
            </w:r>
          </w:p>
          <w:p w14:paraId="2EA1A5F6" w14:textId="77777777" w:rsidR="00390B9F" w:rsidRDefault="00390B9F" w:rsidP="00390B9F">
            <w:pPr>
              <w:spacing w:after="40"/>
            </w:pPr>
            <w:r>
              <w:rPr>
                <w:b/>
              </w:rPr>
              <w:t>пайлатыу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w="5014" w:type="dxa"/>
          </w:tcPr>
          <w:p w14:paraId="0A688C30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байлатыу</w:t>
            </w:r>
            <w:r w:rsidRPr="00713F0C">
              <w:rPr>
                <w:sz w:val="18"/>
                <w:lang w:val="ru-RU"/>
              </w:rPr>
              <w:t xml:space="preserve"> — Байлат дегенден этим ат. </w:t>
            </w:r>
            <w:r>
              <w:rPr>
                <w:sz w:val="18"/>
              </w:rPr>
              <w:t>Жарасын байлатыу.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67D6BB4B" w14:textId="682BE9BC" w:rsidR="00390B9F" w:rsidRDefault="00390B9F" w:rsidP="00390B9F">
            <w:pPr>
              <w:spacing w:after="40"/>
            </w:pPr>
            <w:r>
              <w:rPr>
                <w:sz w:val="20"/>
              </w:rPr>
              <w:t>байлатыу ↔ байлатыу (точная пара)</w:t>
            </w:r>
            <w:r w:rsidR="00D46283">
              <w:rPr>
                <w:sz w:val="20"/>
              </w:rPr>
              <w:t>.</w:t>
            </w:r>
          </w:p>
          <w:p w14:paraId="33DC0C61" w14:textId="1F931225" w:rsidR="00390B9F" w:rsidRDefault="00390B9F" w:rsidP="00390B9F">
            <w:pPr>
              <w:spacing w:after="40"/>
            </w:pPr>
            <w:r>
              <w:rPr>
                <w:sz w:val="20"/>
              </w:rPr>
              <w:t>пайлатыу → отцепить (only1</w:t>
            </w:r>
            <w:r w:rsidR="00953C66">
              <w:rPr>
                <w:sz w:val="20"/>
              </w:rPr>
              <w:t>, add “</w:t>
            </w:r>
            <w:r w:rsidR="00D46283">
              <w:rPr>
                <w:sz w:val="18"/>
              </w:rPr>
              <w:t>Пайлат дегенден этим ат.</w:t>
            </w:r>
            <w:r w:rsidR="00953C66">
              <w:rPr>
                <w:sz w:val="20"/>
              </w:rPr>
              <w:t>”</w:t>
            </w:r>
            <w:r w:rsidR="00D46283">
              <w:rPr>
                <w:sz w:val="20"/>
              </w:rPr>
              <w:t xml:space="preserve"> as definition </w:t>
            </w:r>
            <w:r w:rsidR="00D46283">
              <w:rPr>
                <w:sz w:val="20"/>
              </w:rPr>
              <w:lastRenderedPageBreak/>
              <w:t>here</w:t>
            </w:r>
            <w:r>
              <w:rPr>
                <w:sz w:val="20"/>
              </w:rPr>
              <w:t>)</w:t>
            </w:r>
            <w:r w:rsidR="00D46283">
              <w:rPr>
                <w:sz w:val="20"/>
              </w:rPr>
              <w:t>.</w:t>
            </w:r>
          </w:p>
        </w:tc>
      </w:tr>
      <w:tr w:rsidR="00390B9F" w:rsidRPr="00713F0C" w14:paraId="76B16F25" w14:textId="77777777" w:rsidTr="00390B9F">
        <w:tc>
          <w:tcPr>
            <w:tcW w:w="993" w:type="dxa"/>
          </w:tcPr>
          <w:p w14:paraId="259850F7" w14:textId="77777777" w:rsidR="00390B9F" w:rsidRDefault="00390B9F" w:rsidP="00390B9F">
            <w:r>
              <w:lastRenderedPageBreak/>
              <w:t>c_050</w:t>
            </w:r>
          </w:p>
        </w:tc>
        <w:tc>
          <w:tcPr>
            <w:tcW w:w="5007" w:type="dxa"/>
          </w:tcPr>
          <w:p w14:paraId="5F66DB10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байлау</w:t>
            </w:r>
            <w:r w:rsidRPr="00713F0C">
              <w:rPr>
                <w:sz w:val="18"/>
                <w:lang w:val="ru-RU"/>
              </w:rPr>
              <w:t xml:space="preserve"> — 1) и. д. к байларгъа связывание, завязывание, обвязывание, перевязыван</w:t>
            </w:r>
          </w:p>
          <w:p w14:paraId="07EECBA8" w14:textId="77777777" w:rsidR="00390B9F" w:rsidRDefault="00390B9F" w:rsidP="00390B9F">
            <w:pPr>
              <w:spacing w:after="40"/>
            </w:pPr>
            <w:r>
              <w:rPr>
                <w:b/>
              </w:rPr>
              <w:t>пайлау</w:t>
            </w:r>
            <w:r>
              <w:rPr>
                <w:sz w:val="18"/>
              </w:rPr>
              <w:t xml:space="preserve"> — деление на части</w:t>
            </w:r>
          </w:p>
        </w:tc>
        <w:tc>
          <w:tcPr>
            <w:tcW w:w="5014" w:type="dxa"/>
          </w:tcPr>
          <w:p w14:paraId="6F07B38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байлау</w:t>
            </w:r>
            <w:r w:rsidRPr="00713F0C">
              <w:rPr>
                <w:sz w:val="18"/>
                <w:lang w:val="ru-RU"/>
              </w:rPr>
              <w:t xml:space="preserve"> — Байла дегенден этим ат. Билекге быстырны байлау. Адамны къолларын арты</w:t>
            </w:r>
          </w:p>
        </w:tc>
        <w:tc>
          <w:tcPr>
            <w:tcW w:w="3682" w:type="dxa"/>
          </w:tcPr>
          <w:p w14:paraId="157E8D5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байлау ↔ байлау (точная пара)</w:t>
            </w:r>
          </w:p>
          <w:p w14:paraId="330234D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пайлау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</w:tc>
      </w:tr>
      <w:tr w:rsidR="00390B9F" w:rsidRPr="00713F0C" w14:paraId="09AD1A81" w14:textId="77777777" w:rsidTr="00390B9F">
        <w:tc>
          <w:tcPr>
            <w:tcW w:w="993" w:type="dxa"/>
          </w:tcPr>
          <w:p w14:paraId="1001DF3F" w14:textId="77777777" w:rsidR="00390B9F" w:rsidRDefault="00390B9F" w:rsidP="00390B9F">
            <w:r>
              <w:t>c_051</w:t>
            </w:r>
          </w:p>
        </w:tc>
        <w:tc>
          <w:tcPr>
            <w:tcW w:w="5007" w:type="dxa"/>
          </w:tcPr>
          <w:p w14:paraId="32DE30A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байлыкъ</w:t>
            </w:r>
            <w:r w:rsidRPr="00713F0C">
              <w:rPr>
                <w:sz w:val="18"/>
                <w:lang w:val="ru-RU"/>
              </w:rPr>
              <w:t xml:space="preserve"> — 1) отвлеч. к бай 1 2) богатство, достаток, имущество; добро 3) ресурсы</w:t>
            </w:r>
          </w:p>
          <w:p w14:paraId="10FD5C6C" w14:textId="77777777" w:rsidR="00390B9F" w:rsidRDefault="00390B9F" w:rsidP="00390B9F">
            <w:pPr>
              <w:spacing w:after="40"/>
            </w:pPr>
            <w:r>
              <w:rPr>
                <w:b/>
              </w:rPr>
              <w:t>пайлыкъ</w:t>
            </w:r>
            <w:r>
              <w:rPr>
                <w:sz w:val="18"/>
              </w:rPr>
              <w:t xml:space="preserve"> — паевой; долевой</w:t>
            </w:r>
          </w:p>
        </w:tc>
        <w:tc>
          <w:tcPr>
            <w:tcW w:w="5014" w:type="dxa"/>
          </w:tcPr>
          <w:p w14:paraId="62CF685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байлыкъ</w:t>
            </w:r>
            <w:r w:rsidRPr="00713F0C">
              <w:rPr>
                <w:sz w:val="18"/>
                <w:lang w:val="ru-RU"/>
              </w:rPr>
              <w:t xml:space="preserve"> — 1. Богатство, добро 2. Богатства (напр. природные, рудные), ресурсы 3.</w:t>
            </w:r>
          </w:p>
        </w:tc>
        <w:tc>
          <w:tcPr>
            <w:tcW w:w="3682" w:type="dxa"/>
          </w:tcPr>
          <w:p w14:paraId="49E2818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байлыкъ ↔ байлыкъ (точная пара)</w:t>
            </w:r>
          </w:p>
          <w:p w14:paraId="11912E6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пайлыкъ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</w:tc>
      </w:tr>
      <w:tr w:rsidR="00390B9F" w:rsidRPr="00713F0C" w14:paraId="600A3D95" w14:textId="77777777" w:rsidTr="00390B9F">
        <w:tc>
          <w:tcPr>
            <w:tcW w:w="993" w:type="dxa"/>
          </w:tcPr>
          <w:p w14:paraId="50DE837B" w14:textId="77777777" w:rsidR="00390B9F" w:rsidRDefault="00390B9F" w:rsidP="00390B9F">
            <w:r>
              <w:t>c_052</w:t>
            </w:r>
          </w:p>
        </w:tc>
        <w:tc>
          <w:tcPr>
            <w:tcW w:w="5007" w:type="dxa"/>
          </w:tcPr>
          <w:p w14:paraId="0366DD8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байчы</w:t>
            </w:r>
            <w:r w:rsidRPr="00713F0C">
              <w:rPr>
                <w:sz w:val="18"/>
                <w:lang w:val="ru-RU"/>
              </w:rPr>
              <w:t xml:space="preserve"> — байчы (дух, приносящий счастье, богатство)</w:t>
            </w:r>
          </w:p>
          <w:p w14:paraId="1C4C4CD9" w14:textId="77777777" w:rsidR="00390B9F" w:rsidRDefault="00390B9F" w:rsidP="00390B9F">
            <w:pPr>
              <w:spacing w:after="40"/>
            </w:pPr>
            <w:r>
              <w:rPr>
                <w:b/>
              </w:rPr>
              <w:t>пайчы</w:t>
            </w:r>
            <w:r>
              <w:rPr>
                <w:sz w:val="18"/>
              </w:rPr>
              <w:t xml:space="preserve"> — пайщик</w:t>
            </w:r>
          </w:p>
        </w:tc>
        <w:tc>
          <w:tcPr>
            <w:tcW w:w="5014" w:type="dxa"/>
          </w:tcPr>
          <w:p w14:paraId="362CD00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байчы</w:t>
            </w:r>
            <w:r w:rsidRPr="00713F0C">
              <w:rPr>
                <w:sz w:val="18"/>
                <w:lang w:val="ru-RU"/>
              </w:rPr>
              <w:t xml:space="preserve"> — Жерни башында обур, алмосту, байчы деген затла болгъан эселе, аланы би</w:t>
            </w:r>
          </w:p>
        </w:tc>
        <w:tc>
          <w:tcPr>
            <w:tcW w:w="3682" w:type="dxa"/>
          </w:tcPr>
          <w:p w14:paraId="7035D3B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байчы ↔ байчы (точная пара)</w:t>
            </w:r>
          </w:p>
          <w:p w14:paraId="5C08FE2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пайчы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</w:tc>
      </w:tr>
      <w:tr w:rsidR="00390B9F" w:rsidRPr="00713F0C" w14:paraId="70068AE3" w14:textId="77777777" w:rsidTr="00390B9F">
        <w:tc>
          <w:tcPr>
            <w:tcW w:w="993" w:type="dxa"/>
          </w:tcPr>
          <w:p w14:paraId="03E9782A" w14:textId="77777777" w:rsidR="00390B9F" w:rsidRDefault="00390B9F" w:rsidP="00390B9F">
            <w:r>
              <w:t>c_053</w:t>
            </w:r>
          </w:p>
        </w:tc>
        <w:tc>
          <w:tcPr>
            <w:tcW w:w="5007" w:type="dxa"/>
          </w:tcPr>
          <w:p w14:paraId="2EB3A07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балапан</w:t>
            </w:r>
            <w:r w:rsidRPr="00713F0C">
              <w:rPr>
                <w:sz w:val="18"/>
                <w:lang w:val="ru-RU"/>
              </w:rPr>
              <w:t xml:space="preserve"> — 1. великан 2. большой, толстый</w:t>
            </w:r>
          </w:p>
          <w:p w14:paraId="3C202B2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палапан</w:t>
            </w:r>
            <w:r w:rsidRPr="00713F0C">
              <w:rPr>
                <w:sz w:val="18"/>
                <w:lang w:val="ru-RU"/>
              </w:rPr>
              <w:t xml:space="preserve"> — 1.великан 2. большой</w:t>
            </w:r>
          </w:p>
        </w:tc>
        <w:tc>
          <w:tcPr>
            <w:tcW w:w="5014" w:type="dxa"/>
          </w:tcPr>
          <w:p w14:paraId="39247845" w14:textId="77777777" w:rsidR="00390B9F" w:rsidRDefault="00390B9F" w:rsidP="00390B9F">
            <w:pPr>
              <w:spacing w:after="40"/>
            </w:pPr>
            <w:r>
              <w:rPr>
                <w:b/>
              </w:rPr>
              <w:t>палапан</w:t>
            </w:r>
            <w:r>
              <w:rPr>
                <w:sz w:val="18"/>
              </w:rPr>
              <w:t xml:space="preserve"> — Великан; Большой</w:t>
            </w:r>
          </w:p>
        </w:tc>
        <w:tc>
          <w:tcPr>
            <w:tcW w:w="3682" w:type="dxa"/>
          </w:tcPr>
          <w:p w14:paraId="4726C7A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балапан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  <w:p w14:paraId="35C5602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палапан ↔ палапан (точная пара)</w:t>
            </w:r>
          </w:p>
        </w:tc>
      </w:tr>
      <w:tr w:rsidR="00390B9F" w:rsidRPr="00713F0C" w14:paraId="521DDCC8" w14:textId="77777777" w:rsidTr="00390B9F">
        <w:tc>
          <w:tcPr>
            <w:tcW w:w="993" w:type="dxa"/>
            <w:shd w:val="clear" w:color="auto" w:fill="FFF2CC"/>
          </w:tcPr>
          <w:p w14:paraId="460B14AF" w14:textId="77777777" w:rsidR="00390B9F" w:rsidRDefault="00390B9F" w:rsidP="00390B9F">
            <w:r>
              <w:t>c_054 ⚠</w:t>
            </w:r>
          </w:p>
        </w:tc>
        <w:tc>
          <w:tcPr>
            <w:tcW w:w="5007" w:type="dxa"/>
            <w:shd w:val="clear" w:color="auto" w:fill="FFF2CC"/>
          </w:tcPr>
          <w:p w14:paraId="32255EE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балас</w:t>
            </w:r>
            <w:r w:rsidRPr="00713F0C">
              <w:rPr>
                <w:sz w:val="18"/>
                <w:lang w:val="ru-RU"/>
              </w:rPr>
              <w:t xml:space="preserve"> — волокуша (для перевозки копны)</w:t>
            </w:r>
          </w:p>
        </w:tc>
        <w:tc>
          <w:tcPr>
            <w:tcW w:w="5014" w:type="dxa"/>
            <w:shd w:val="clear" w:color="auto" w:fill="FFF2CC"/>
          </w:tcPr>
          <w:p w14:paraId="5EB6C23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балас</w:t>
            </w:r>
            <w:r w:rsidRPr="00713F0C">
              <w:rPr>
                <w:sz w:val="18"/>
                <w:lang w:val="ru-RU"/>
              </w:rPr>
              <w:t xml:space="preserve"> — Волокуша (для перевозки копны)</w:t>
            </w:r>
          </w:p>
          <w:p w14:paraId="2446CE2B" w14:textId="77777777" w:rsidR="00390B9F" w:rsidRDefault="00390B9F" w:rsidP="00390B9F">
            <w:pPr>
              <w:spacing w:after="40"/>
            </w:pPr>
            <w:r>
              <w:rPr>
                <w:b/>
              </w:rPr>
              <w:t>палас</w:t>
            </w:r>
            <w:r>
              <w:rPr>
                <w:sz w:val="18"/>
              </w:rPr>
              <w:t xml:space="preserve"> — Палас</w:t>
            </w:r>
          </w:p>
        </w:tc>
        <w:tc>
          <w:tcPr>
            <w:tcW w:w="3682" w:type="dxa"/>
            <w:shd w:val="clear" w:color="auto" w:fill="FFF2CC"/>
          </w:tcPr>
          <w:p w14:paraId="4B6014F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балас ↔ балас (точная пара)</w:t>
            </w:r>
          </w:p>
          <w:p w14:paraId="4010732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палас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2)</w:t>
            </w:r>
          </w:p>
        </w:tc>
      </w:tr>
      <w:tr w:rsidR="00390B9F" w:rsidRPr="00713F0C" w14:paraId="7D68A819" w14:textId="77777777" w:rsidTr="00390B9F">
        <w:tc>
          <w:tcPr>
            <w:tcW w:w="993" w:type="dxa"/>
          </w:tcPr>
          <w:p w14:paraId="5EABC10B" w14:textId="77777777" w:rsidR="00390B9F" w:rsidRDefault="00390B9F" w:rsidP="00390B9F">
            <w:r>
              <w:t>c_055</w:t>
            </w:r>
          </w:p>
        </w:tc>
        <w:tc>
          <w:tcPr>
            <w:tcW w:w="5007" w:type="dxa"/>
          </w:tcPr>
          <w:p w14:paraId="7E199B6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балата</w:t>
            </w:r>
            <w:r w:rsidRPr="00713F0C">
              <w:rPr>
                <w:sz w:val="18"/>
                <w:lang w:val="ru-RU"/>
              </w:rPr>
              <w:t xml:space="preserve"> — 1) спец. дубитель; закваска, запарка (для дубления кожи) 2) солод</w:t>
            </w:r>
          </w:p>
          <w:p w14:paraId="376BF1D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палата</w:t>
            </w:r>
            <w:r w:rsidRPr="00713F0C">
              <w:rPr>
                <w:sz w:val="18"/>
                <w:lang w:val="ru-RU"/>
              </w:rPr>
              <w:t xml:space="preserve"> — в разн. знач. палата</w:t>
            </w:r>
          </w:p>
        </w:tc>
        <w:tc>
          <w:tcPr>
            <w:tcW w:w="5014" w:type="dxa"/>
          </w:tcPr>
          <w:p w14:paraId="432AD30D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палата</w:t>
            </w:r>
            <w:r w:rsidRPr="00713F0C">
              <w:rPr>
                <w:sz w:val="18"/>
                <w:lang w:val="ru-RU"/>
              </w:rPr>
              <w:t xml:space="preserve"> — 1. Палата (в больнице) 2. Палата (напр. высшая, народная) 3. </w:t>
            </w:r>
            <w:r>
              <w:rPr>
                <w:sz w:val="18"/>
              </w:rPr>
              <w:t>Палата (н</w:t>
            </w:r>
          </w:p>
        </w:tc>
        <w:tc>
          <w:tcPr>
            <w:tcW w:w="3682" w:type="dxa"/>
          </w:tcPr>
          <w:p w14:paraId="5CEF67C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балата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  <w:p w14:paraId="676DE14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палата ↔ палата (точная пара)</w:t>
            </w:r>
          </w:p>
        </w:tc>
      </w:tr>
      <w:tr w:rsidR="00390B9F" w:rsidRPr="00713F0C" w14:paraId="42D71A85" w14:textId="77777777" w:rsidTr="00390B9F">
        <w:tc>
          <w:tcPr>
            <w:tcW w:w="993" w:type="dxa"/>
          </w:tcPr>
          <w:p w14:paraId="3305CD94" w14:textId="77777777" w:rsidR="00390B9F" w:rsidRDefault="00390B9F" w:rsidP="00390B9F">
            <w:r>
              <w:t>c_056</w:t>
            </w:r>
          </w:p>
        </w:tc>
        <w:tc>
          <w:tcPr>
            <w:tcW w:w="5007" w:type="dxa"/>
          </w:tcPr>
          <w:p w14:paraId="00AC826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балах</w:t>
            </w:r>
            <w:r w:rsidRPr="00713F0C">
              <w:rPr>
                <w:sz w:val="18"/>
                <w:lang w:val="ru-RU"/>
              </w:rPr>
              <w:t xml:space="preserve"> — 1.беда, несчастье 2. шустрый, бедовый</w:t>
            </w:r>
          </w:p>
          <w:p w14:paraId="751388E0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палах</w:t>
            </w:r>
            <w:r w:rsidRPr="00713F0C">
              <w:rPr>
                <w:sz w:val="18"/>
                <w:lang w:val="ru-RU"/>
              </w:rPr>
              <w:t xml:space="preserve"> — беда, несчастье</w:t>
            </w:r>
          </w:p>
        </w:tc>
        <w:tc>
          <w:tcPr>
            <w:tcW w:w="5014" w:type="dxa"/>
          </w:tcPr>
          <w:p w14:paraId="0976E2F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балах</w:t>
            </w:r>
            <w:r w:rsidRPr="00713F0C">
              <w:rPr>
                <w:sz w:val="18"/>
                <w:lang w:val="ru-RU"/>
              </w:rPr>
              <w:t xml:space="preserve"> — Аллах буюргъан болур деп, башынгы балахха салма. (Нарт сёз.) ◊ Эльбрус</w:t>
            </w:r>
          </w:p>
          <w:p w14:paraId="30ED671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палах</w:t>
            </w:r>
            <w:r w:rsidRPr="00713F0C">
              <w:rPr>
                <w:sz w:val="18"/>
                <w:lang w:val="ru-RU"/>
              </w:rPr>
              <w:t xml:space="preserve"> — 1. Беда, несчастье 2. В позиции определения: проклятый 3. По вине кого</w:t>
            </w:r>
          </w:p>
        </w:tc>
        <w:tc>
          <w:tcPr>
            <w:tcW w:w="3682" w:type="dxa"/>
          </w:tcPr>
          <w:p w14:paraId="1E99670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балах ↔ балах (точная пара)</w:t>
            </w:r>
          </w:p>
          <w:p w14:paraId="7E133B4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палах ↔ палах (точная пара)</w:t>
            </w:r>
          </w:p>
        </w:tc>
      </w:tr>
      <w:tr w:rsidR="00390B9F" w:rsidRPr="00713F0C" w14:paraId="3F37D4C8" w14:textId="77777777" w:rsidTr="00390B9F">
        <w:tc>
          <w:tcPr>
            <w:tcW w:w="993" w:type="dxa"/>
          </w:tcPr>
          <w:p w14:paraId="51212B78" w14:textId="77777777" w:rsidR="00390B9F" w:rsidRDefault="00390B9F" w:rsidP="00390B9F">
            <w:r>
              <w:t>c_057</w:t>
            </w:r>
          </w:p>
        </w:tc>
        <w:tc>
          <w:tcPr>
            <w:tcW w:w="5007" w:type="dxa"/>
          </w:tcPr>
          <w:p w14:paraId="008D7B8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баба</w:t>
            </w:r>
            <w:r w:rsidRPr="00713F0C">
              <w:rPr>
                <w:sz w:val="18"/>
                <w:lang w:val="ru-RU"/>
              </w:rPr>
              <w:t xml:space="preserve"> — 1) предок, дед 2) обращение ребёнка к бабушке баба</w:t>
            </w:r>
          </w:p>
          <w:p w14:paraId="4EC9ABB6" w14:textId="77777777" w:rsidR="00390B9F" w:rsidRDefault="00390B9F" w:rsidP="00390B9F">
            <w:pPr>
              <w:spacing w:after="40"/>
            </w:pPr>
            <w:r>
              <w:rPr>
                <w:b/>
              </w:rPr>
              <w:t>папа</w:t>
            </w:r>
            <w:r>
              <w:rPr>
                <w:sz w:val="18"/>
              </w:rPr>
              <w:t xml:space="preserve"> — папа [римский]; папа</w:t>
            </w:r>
          </w:p>
        </w:tc>
        <w:tc>
          <w:tcPr>
            <w:tcW w:w="5014" w:type="dxa"/>
          </w:tcPr>
          <w:p w14:paraId="29CD36A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баба</w:t>
            </w:r>
            <w:r w:rsidRPr="00713F0C">
              <w:rPr>
                <w:sz w:val="18"/>
                <w:lang w:val="ru-RU"/>
              </w:rPr>
              <w:t xml:space="preserve"> — Дед, предок</w:t>
            </w:r>
          </w:p>
          <w:p w14:paraId="40B6087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папа</w:t>
            </w:r>
            <w:r w:rsidRPr="00713F0C">
              <w:rPr>
                <w:sz w:val="18"/>
                <w:lang w:val="ru-RU"/>
              </w:rPr>
              <w:t xml:space="preserve"> — къ. Ата, аття. «Манга бу ариу чурукъланы папам келтиргенди», - деди жа</w:t>
            </w:r>
          </w:p>
        </w:tc>
        <w:tc>
          <w:tcPr>
            <w:tcW w:w="3682" w:type="dxa"/>
          </w:tcPr>
          <w:p w14:paraId="2270BE9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баба ↔ баба (точная пара)</w:t>
            </w:r>
          </w:p>
          <w:p w14:paraId="5A4C612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папа ↔ папа (точная пара)</w:t>
            </w:r>
          </w:p>
        </w:tc>
      </w:tr>
      <w:tr w:rsidR="00390B9F" w14:paraId="22B2144D" w14:textId="77777777" w:rsidTr="006B65B7">
        <w:tc>
          <w:tcPr>
            <w:tcW w:w="993" w:type="dxa"/>
            <w:shd w:val="clear" w:color="auto" w:fill="FFF2CC"/>
          </w:tcPr>
          <w:p w14:paraId="5BEADEA9" w14:textId="77777777" w:rsidR="00390B9F" w:rsidRDefault="00390B9F" w:rsidP="00390B9F">
            <w:r>
              <w:t>c_058 ⚠</w:t>
            </w:r>
          </w:p>
        </w:tc>
        <w:tc>
          <w:tcPr>
            <w:tcW w:w="5007" w:type="dxa"/>
            <w:shd w:val="clear" w:color="auto" w:fill="FFF2CC"/>
          </w:tcPr>
          <w:p w14:paraId="5C6CE9B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бар</w:t>
            </w:r>
            <w:r w:rsidRPr="00713F0C">
              <w:rPr>
                <w:sz w:val="18"/>
                <w:lang w:val="ru-RU"/>
              </w:rPr>
              <w:t xml:space="preserve"> — 1. чаще в форме сказ. барды есть, имеется, существует 2. 1) имеющийся;</w:t>
            </w:r>
          </w:p>
          <w:p w14:paraId="594ECFA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барыргъа</w:t>
            </w:r>
            <w:r w:rsidRPr="00713F0C">
              <w:rPr>
                <w:sz w:val="18"/>
                <w:lang w:val="ru-RU"/>
              </w:rPr>
              <w:t xml:space="preserve"> — 1) идти, ехать, двигаться (в направлении от говорящего); уходить, уезж</w:t>
            </w:r>
          </w:p>
          <w:p w14:paraId="3F81CA2F" w14:textId="77777777" w:rsidR="00390B9F" w:rsidRDefault="00390B9F" w:rsidP="00390B9F">
            <w:pPr>
              <w:spacing w:after="40"/>
            </w:pPr>
            <w:r>
              <w:rPr>
                <w:b/>
              </w:rPr>
              <w:t>пар</w:t>
            </w:r>
            <w:r>
              <w:rPr>
                <w:sz w:val="18"/>
              </w:rPr>
              <w:t xml:space="preserve"> — пар || паровой</w:t>
            </w:r>
          </w:p>
        </w:tc>
        <w:tc>
          <w:tcPr>
            <w:tcW w:w="5014" w:type="dxa"/>
            <w:shd w:val="clear" w:color="auto" w:fill="FFF2CC"/>
          </w:tcPr>
          <w:p w14:paraId="71363899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бар</w:t>
            </w:r>
            <w:r w:rsidRPr="00713F0C">
              <w:rPr>
                <w:sz w:val="18"/>
                <w:lang w:val="ru-RU"/>
              </w:rPr>
              <w:t xml:space="preserve"> — Бар (ресторан или его часть); къ. битеу 1 (1-чи магъ.). </w:t>
            </w:r>
            <w:r>
              <w:rPr>
                <w:sz w:val="18"/>
              </w:rPr>
              <w:t>Болса да ёлюмг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48264961" w14:textId="60CC78E9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бар </w:t>
            </w:r>
            <w:r w:rsidR="009C55FC" w:rsidRPr="00713F0C">
              <w:rPr>
                <w:sz w:val="20"/>
                <w:lang w:val="ru-RU"/>
              </w:rPr>
              <w:t>→ отцепить (</w:t>
            </w:r>
            <w:r w:rsidR="009C55FC">
              <w:rPr>
                <w:sz w:val="20"/>
              </w:rPr>
              <w:t>only</w:t>
            </w:r>
            <w:r w:rsidR="009C55FC" w:rsidRPr="00713F0C">
              <w:rPr>
                <w:sz w:val="20"/>
                <w:lang w:val="ru-RU"/>
              </w:rPr>
              <w:t>1).</w:t>
            </w:r>
          </w:p>
          <w:p w14:paraId="7FD9FB8E" w14:textId="4148998A" w:rsidR="00390B9F" w:rsidRDefault="00390B9F" w:rsidP="00390B9F">
            <w:pPr>
              <w:spacing w:after="40"/>
            </w:pPr>
            <w:r w:rsidRPr="00713F0C">
              <w:rPr>
                <w:sz w:val="20"/>
                <w:lang w:val="ru-RU"/>
              </w:rPr>
              <w:t>барыргъа ↔ бар (</w:t>
            </w:r>
            <w:r w:rsidR="009C55FC" w:rsidRPr="00713F0C">
              <w:rPr>
                <w:sz w:val="20"/>
                <w:lang w:val="ru-RU"/>
              </w:rPr>
              <w:t xml:space="preserve">глагольная пара, оставить </w:t>
            </w:r>
            <w:r w:rsidR="009C55FC">
              <w:rPr>
                <w:sz w:val="20"/>
              </w:rPr>
              <w:t>as</w:t>
            </w:r>
            <w:r w:rsidR="009C55FC" w:rsidRPr="00713F0C">
              <w:rPr>
                <w:sz w:val="20"/>
                <w:lang w:val="ru-RU"/>
              </w:rPr>
              <w:t xml:space="preserve"> “бар”</w:t>
            </w:r>
            <w:r w:rsidR="00BD1B3B" w:rsidRPr="00713F0C">
              <w:rPr>
                <w:sz w:val="20"/>
                <w:lang w:val="ru-RU"/>
              </w:rPr>
              <w:t xml:space="preserve">. </w:t>
            </w:r>
            <w:r w:rsidR="00BD1B3B">
              <w:rPr>
                <w:sz w:val="20"/>
              </w:rPr>
              <w:t>But don’t forget to pull the verb “</w:t>
            </w:r>
            <w:r w:rsidR="00BD1B3B">
              <w:rPr>
                <w:b/>
              </w:rPr>
              <w:t>бар</w:t>
            </w:r>
            <w:r w:rsidR="00BD1B3B">
              <w:rPr>
                <w:sz w:val="20"/>
              </w:rPr>
              <w:t>” from Dict2 here!</w:t>
            </w:r>
            <w:r>
              <w:rPr>
                <w:sz w:val="20"/>
              </w:rPr>
              <w:t>)</w:t>
            </w:r>
            <w:r w:rsidR="009C55FC">
              <w:rPr>
                <w:sz w:val="20"/>
              </w:rPr>
              <w:t>.</w:t>
            </w:r>
          </w:p>
          <w:p w14:paraId="693108A0" w14:textId="77777777" w:rsidR="00390B9F" w:rsidRDefault="00390B9F" w:rsidP="00390B9F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пар → отцепить (only1)</w:t>
            </w:r>
            <w:r w:rsidR="00BD1B3B">
              <w:rPr>
                <w:sz w:val="20"/>
              </w:rPr>
              <w:t>.</w:t>
            </w:r>
          </w:p>
          <w:p w14:paraId="68947750" w14:textId="2C6199B3" w:rsidR="00BD1B3B" w:rsidRDefault="00BD1B3B" w:rsidP="00390B9F">
            <w:pPr>
              <w:spacing w:after="40"/>
            </w:pPr>
            <w:r>
              <w:t xml:space="preserve">Also, pull all the </w:t>
            </w:r>
            <w:r w:rsidR="006B65B7">
              <w:t xml:space="preserve">other </w:t>
            </w:r>
            <w:r w:rsidR="00D6248B">
              <w:t>words “</w:t>
            </w:r>
            <w:r w:rsidR="00D6248B">
              <w:rPr>
                <w:b/>
              </w:rPr>
              <w:t xml:space="preserve">бар” </w:t>
            </w:r>
            <w:r w:rsidR="00D6248B" w:rsidRPr="00D6248B">
              <w:t>from Dict2,</w:t>
            </w:r>
            <w:r w:rsidR="00E93B51" w:rsidRPr="00E93B51">
              <w:t xml:space="preserve"> </w:t>
            </w:r>
            <w:r w:rsidR="00E93B51">
              <w:t>as separate words,</w:t>
            </w:r>
            <w:r w:rsidR="00D6248B" w:rsidRPr="00D6248B">
              <w:t xml:space="preserve"> there are several ones.</w:t>
            </w:r>
          </w:p>
        </w:tc>
      </w:tr>
      <w:tr w:rsidR="00390B9F" w:rsidRPr="00713F0C" w14:paraId="3D0EA83C" w14:textId="77777777" w:rsidTr="00390B9F">
        <w:tc>
          <w:tcPr>
            <w:tcW w:w="993" w:type="dxa"/>
          </w:tcPr>
          <w:p w14:paraId="24C19874" w14:textId="77777777" w:rsidR="00390B9F" w:rsidRDefault="00390B9F" w:rsidP="00390B9F">
            <w:r>
              <w:t>c_059</w:t>
            </w:r>
          </w:p>
        </w:tc>
        <w:tc>
          <w:tcPr>
            <w:tcW w:w="5007" w:type="dxa"/>
          </w:tcPr>
          <w:p w14:paraId="320262B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барий</w:t>
            </w:r>
            <w:r w:rsidRPr="00713F0C">
              <w:rPr>
                <w:sz w:val="18"/>
                <w:lang w:val="ru-RU"/>
              </w:rPr>
              <w:t xml:space="preserve"> — барий (химический элемент)</w:t>
            </w:r>
          </w:p>
          <w:p w14:paraId="2093139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парий</w:t>
            </w:r>
            <w:r w:rsidRPr="00713F0C">
              <w:rPr>
                <w:sz w:val="18"/>
                <w:lang w:val="ru-RU"/>
              </w:rPr>
              <w:t xml:space="preserve"> — волкодав</w:t>
            </w:r>
          </w:p>
        </w:tc>
        <w:tc>
          <w:tcPr>
            <w:tcW w:w="5014" w:type="dxa"/>
          </w:tcPr>
          <w:p w14:paraId="4563C91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барий</w:t>
            </w:r>
            <w:r w:rsidRPr="00713F0C">
              <w:rPr>
                <w:sz w:val="18"/>
                <w:lang w:val="ru-RU"/>
              </w:rPr>
              <w:t xml:space="preserve"> — Барий</w:t>
            </w:r>
          </w:p>
          <w:p w14:paraId="202688D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парий</w:t>
            </w:r>
            <w:r w:rsidRPr="00713F0C">
              <w:rPr>
                <w:sz w:val="18"/>
                <w:lang w:val="ru-RU"/>
              </w:rPr>
              <w:t xml:space="preserve"> — къ. бёрюбас. Парий ёчгеге этгенча, [Ийналукъну] тюз къулакъ жанындан «</w:t>
            </w:r>
          </w:p>
        </w:tc>
        <w:tc>
          <w:tcPr>
            <w:tcW w:w="3682" w:type="dxa"/>
          </w:tcPr>
          <w:p w14:paraId="015D7CC0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барий ↔ барий (точная пара)</w:t>
            </w:r>
          </w:p>
          <w:p w14:paraId="7A878BE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парий ↔ парий (точная пара)</w:t>
            </w:r>
          </w:p>
        </w:tc>
      </w:tr>
      <w:tr w:rsidR="00390B9F" w:rsidRPr="00713F0C" w14:paraId="07418DC9" w14:textId="77777777" w:rsidTr="00390B9F">
        <w:tc>
          <w:tcPr>
            <w:tcW w:w="993" w:type="dxa"/>
          </w:tcPr>
          <w:p w14:paraId="7658D54B" w14:textId="77777777" w:rsidR="00390B9F" w:rsidRDefault="00390B9F" w:rsidP="00390B9F">
            <w:r>
              <w:t>c_060</w:t>
            </w:r>
          </w:p>
        </w:tc>
        <w:tc>
          <w:tcPr>
            <w:tcW w:w="5007" w:type="dxa"/>
          </w:tcPr>
          <w:p w14:paraId="48FB93B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бариш</w:t>
            </w:r>
            <w:r w:rsidRPr="00713F0C">
              <w:rPr>
                <w:sz w:val="18"/>
                <w:lang w:val="ru-RU"/>
              </w:rPr>
              <w:t xml:space="preserve"> — 1) барыш, прибыль ж 2) перепродажа</w:t>
            </w:r>
          </w:p>
          <w:p w14:paraId="765F65F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париш</w:t>
            </w:r>
            <w:r w:rsidRPr="00713F0C">
              <w:rPr>
                <w:sz w:val="18"/>
                <w:lang w:val="ru-RU"/>
              </w:rPr>
              <w:t xml:space="preserve"> — то же, что бариш</w:t>
            </w:r>
          </w:p>
        </w:tc>
        <w:tc>
          <w:tcPr>
            <w:tcW w:w="5014" w:type="dxa"/>
          </w:tcPr>
          <w:p w14:paraId="44D6B5CD" w14:textId="77777777" w:rsidR="00390B9F" w:rsidRDefault="00390B9F" w:rsidP="00390B9F">
            <w:pPr>
              <w:spacing w:after="40"/>
            </w:pPr>
            <w:r>
              <w:rPr>
                <w:b/>
              </w:rPr>
              <w:t>бариш</w:t>
            </w:r>
            <w:r>
              <w:rPr>
                <w:sz w:val="18"/>
              </w:rPr>
              <w:t xml:space="preserve"> — Барыш, прибыль</w:t>
            </w:r>
          </w:p>
        </w:tc>
        <w:tc>
          <w:tcPr>
            <w:tcW w:w="3682" w:type="dxa"/>
          </w:tcPr>
          <w:p w14:paraId="7C095EF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бариш ↔ бариш (точная пара)</w:t>
            </w:r>
          </w:p>
          <w:p w14:paraId="0E8E6190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париш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</w:tc>
      </w:tr>
      <w:tr w:rsidR="00390B9F" w:rsidRPr="00713F0C" w14:paraId="08BC1C01" w14:textId="77777777" w:rsidTr="00390B9F">
        <w:tc>
          <w:tcPr>
            <w:tcW w:w="993" w:type="dxa"/>
          </w:tcPr>
          <w:p w14:paraId="78E8FB88" w14:textId="77777777" w:rsidR="00390B9F" w:rsidRDefault="00390B9F" w:rsidP="00390B9F">
            <w:r>
              <w:t>c_061</w:t>
            </w:r>
          </w:p>
        </w:tc>
        <w:tc>
          <w:tcPr>
            <w:tcW w:w="5007" w:type="dxa"/>
          </w:tcPr>
          <w:p w14:paraId="1D06945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баста</w:t>
            </w:r>
            <w:r w:rsidRPr="00713F0C">
              <w:rPr>
                <w:sz w:val="18"/>
                <w:lang w:val="ru-RU"/>
              </w:rPr>
              <w:t xml:space="preserve"> — (крутая) каша (первоначально кукурузная или пшённая)</w:t>
            </w:r>
          </w:p>
          <w:p w14:paraId="20763BF4" w14:textId="77777777" w:rsidR="00390B9F" w:rsidRDefault="00390B9F" w:rsidP="00390B9F">
            <w:pPr>
              <w:spacing w:after="40"/>
            </w:pPr>
            <w:r>
              <w:rPr>
                <w:b/>
              </w:rPr>
              <w:lastRenderedPageBreak/>
              <w:t>паста</w:t>
            </w:r>
            <w:r>
              <w:rPr>
                <w:sz w:val="18"/>
              </w:rPr>
              <w:t xml:space="preserve"> — паста</w:t>
            </w:r>
          </w:p>
        </w:tc>
        <w:tc>
          <w:tcPr>
            <w:tcW w:w="5014" w:type="dxa"/>
          </w:tcPr>
          <w:p w14:paraId="72E6D1C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lastRenderedPageBreak/>
              <w:t>баста</w:t>
            </w:r>
            <w:r w:rsidRPr="00713F0C">
              <w:rPr>
                <w:sz w:val="18"/>
                <w:lang w:val="ru-RU"/>
              </w:rPr>
              <w:t xml:space="preserve"> — Паста (пшенная или рисовая каша)</w:t>
            </w:r>
          </w:p>
          <w:p w14:paraId="1C0A02AE" w14:textId="77777777" w:rsidR="00390B9F" w:rsidRDefault="00390B9F" w:rsidP="00390B9F">
            <w:pPr>
              <w:spacing w:after="40"/>
            </w:pPr>
            <w:r>
              <w:rPr>
                <w:b/>
              </w:rPr>
              <w:t>паста</w:t>
            </w:r>
            <w:r>
              <w:rPr>
                <w:sz w:val="18"/>
              </w:rPr>
              <w:t xml:space="preserve"> — Паста</w:t>
            </w:r>
          </w:p>
        </w:tc>
        <w:tc>
          <w:tcPr>
            <w:tcW w:w="3682" w:type="dxa"/>
          </w:tcPr>
          <w:p w14:paraId="471582C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баста ↔ баста (точная пара)</w:t>
            </w:r>
          </w:p>
          <w:p w14:paraId="1F472DF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паста ↔ паста (точная пара)</w:t>
            </w:r>
          </w:p>
        </w:tc>
      </w:tr>
      <w:tr w:rsidR="00390B9F" w:rsidRPr="00713F0C" w14:paraId="5639A854" w14:textId="77777777" w:rsidTr="00390B9F">
        <w:tc>
          <w:tcPr>
            <w:tcW w:w="993" w:type="dxa"/>
            <w:shd w:val="clear" w:color="auto" w:fill="FFF2CC"/>
          </w:tcPr>
          <w:p w14:paraId="338B04B7" w14:textId="77777777" w:rsidR="00390B9F" w:rsidRDefault="00390B9F" w:rsidP="00390B9F">
            <w:r>
              <w:t>c_062 ⚠</w:t>
            </w:r>
          </w:p>
        </w:tc>
        <w:tc>
          <w:tcPr>
            <w:tcW w:w="5007" w:type="dxa"/>
            <w:shd w:val="clear" w:color="auto" w:fill="FFF2CC"/>
          </w:tcPr>
          <w:p w14:paraId="7740BCB7" w14:textId="77777777" w:rsidR="00390B9F" w:rsidRDefault="00390B9F" w:rsidP="00390B9F">
            <w:pPr>
              <w:spacing w:after="40"/>
            </w:pPr>
            <w:r>
              <w:rPr>
                <w:b/>
              </w:rPr>
              <w:t>басха</w:t>
            </w:r>
            <w:r>
              <w:rPr>
                <w:sz w:val="18"/>
              </w:rPr>
              <w:t xml:space="preserve"> — грабли (ручные)</w:t>
            </w:r>
          </w:p>
        </w:tc>
        <w:tc>
          <w:tcPr>
            <w:tcW w:w="5014" w:type="dxa"/>
            <w:shd w:val="clear" w:color="auto" w:fill="FFF2CC"/>
          </w:tcPr>
          <w:p w14:paraId="0994A95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басха</w:t>
            </w:r>
            <w:r w:rsidRPr="00713F0C">
              <w:rPr>
                <w:sz w:val="18"/>
                <w:lang w:val="ru-RU"/>
              </w:rPr>
              <w:t xml:space="preserve"> — Грабли (ручные)</w:t>
            </w:r>
          </w:p>
          <w:p w14:paraId="27309DE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пасха</w:t>
            </w:r>
            <w:r w:rsidRPr="00713F0C">
              <w:rPr>
                <w:sz w:val="18"/>
                <w:lang w:val="ru-RU"/>
              </w:rPr>
              <w:t xml:space="preserve"> — Пасха</w:t>
            </w:r>
          </w:p>
        </w:tc>
        <w:tc>
          <w:tcPr>
            <w:tcW w:w="3682" w:type="dxa"/>
            <w:shd w:val="clear" w:color="auto" w:fill="FFF2CC"/>
          </w:tcPr>
          <w:p w14:paraId="0F26B56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басха ↔ басха (точная пара)</w:t>
            </w:r>
          </w:p>
          <w:p w14:paraId="5B0B293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пасха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2)</w:t>
            </w:r>
          </w:p>
        </w:tc>
      </w:tr>
      <w:tr w:rsidR="00390B9F" w:rsidRPr="00713F0C" w14:paraId="420C945B" w14:textId="77777777" w:rsidTr="00390B9F">
        <w:tc>
          <w:tcPr>
            <w:tcW w:w="993" w:type="dxa"/>
            <w:shd w:val="clear" w:color="auto" w:fill="FFF2CC"/>
          </w:tcPr>
          <w:p w14:paraId="7CFB8DEE" w14:textId="77777777" w:rsidR="00390B9F" w:rsidRDefault="00390B9F" w:rsidP="00390B9F">
            <w:r>
              <w:t>c_063 ⚠</w:t>
            </w:r>
          </w:p>
        </w:tc>
        <w:tc>
          <w:tcPr>
            <w:tcW w:w="5007" w:type="dxa"/>
            <w:shd w:val="clear" w:color="auto" w:fill="FFF2CC"/>
          </w:tcPr>
          <w:p w14:paraId="5980E77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без</w:t>
            </w:r>
            <w:r w:rsidRPr="00713F0C">
              <w:rPr>
                <w:sz w:val="18"/>
                <w:lang w:val="ru-RU"/>
              </w:rPr>
              <w:t xml:space="preserve"> — (лимфатическая) железа; бубон; бязь ж(вид ткани)</w:t>
            </w:r>
          </w:p>
        </w:tc>
        <w:tc>
          <w:tcPr>
            <w:tcW w:w="5014" w:type="dxa"/>
            <w:shd w:val="clear" w:color="auto" w:fill="FFF2CC"/>
          </w:tcPr>
          <w:p w14:paraId="413D5BF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без</w:t>
            </w:r>
            <w:r w:rsidRPr="00713F0C">
              <w:rPr>
                <w:sz w:val="18"/>
                <w:lang w:val="ru-RU"/>
              </w:rPr>
              <w:t xml:space="preserve"> — (Лимфатическая) железа; Измучиться (от чего-л. надоевшего), пресытитьс</w:t>
            </w:r>
          </w:p>
          <w:p w14:paraId="69FEA783" w14:textId="77777777" w:rsidR="00390B9F" w:rsidRDefault="00390B9F" w:rsidP="00390B9F">
            <w:pPr>
              <w:spacing w:after="40"/>
            </w:pPr>
            <w:r>
              <w:rPr>
                <w:b/>
              </w:rPr>
              <w:t>бёз</w:t>
            </w:r>
            <w:r>
              <w:rPr>
                <w:sz w:val="18"/>
              </w:rPr>
              <w:t xml:space="preserve"> — Бязь (вид ткани)</w:t>
            </w:r>
          </w:p>
        </w:tc>
        <w:tc>
          <w:tcPr>
            <w:tcW w:w="3682" w:type="dxa"/>
            <w:shd w:val="clear" w:color="auto" w:fill="FFF2CC"/>
          </w:tcPr>
          <w:p w14:paraId="696D4C0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без ↔ без (точная пара)</w:t>
            </w:r>
          </w:p>
          <w:p w14:paraId="210B1AB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бёз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2)</w:t>
            </w:r>
          </w:p>
        </w:tc>
      </w:tr>
      <w:tr w:rsidR="00390B9F" w14:paraId="4965869D" w14:textId="77777777" w:rsidTr="001208CC">
        <w:tc>
          <w:tcPr>
            <w:tcW w:w="993" w:type="dxa"/>
            <w:shd w:val="clear" w:color="auto" w:fill="FFF2CC"/>
          </w:tcPr>
          <w:p w14:paraId="77A43189" w14:textId="77777777" w:rsidR="00390B9F" w:rsidRDefault="00390B9F" w:rsidP="00390B9F">
            <w:r>
              <w:t>c_064 ⚠</w:t>
            </w:r>
          </w:p>
        </w:tc>
        <w:tc>
          <w:tcPr>
            <w:tcW w:w="5007" w:type="dxa"/>
            <w:shd w:val="clear" w:color="auto" w:fill="FFF2CC"/>
          </w:tcPr>
          <w:p w14:paraId="710D43B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бек</w:t>
            </w:r>
            <w:r w:rsidRPr="00713F0C">
              <w:rPr>
                <w:sz w:val="18"/>
                <w:lang w:val="ru-RU"/>
              </w:rPr>
              <w:t xml:space="preserve"> — бек; 1. 1) очень 2) в сочет. с именами в Ис </w:t>
            </w:r>
            <w:r>
              <w:rPr>
                <w:sz w:val="18"/>
              </w:rPr>
              <w:t>x</w:t>
            </w:r>
            <w:r w:rsidRPr="00713F0C">
              <w:rPr>
                <w:sz w:val="18"/>
                <w:lang w:val="ru-RU"/>
              </w:rPr>
              <w:t>. п. больше чем, лучше, ч</w:t>
            </w:r>
          </w:p>
        </w:tc>
        <w:tc>
          <w:tcPr>
            <w:tcW w:w="5014" w:type="dxa"/>
            <w:shd w:val="clear" w:color="auto" w:fill="FFF2CC"/>
          </w:tcPr>
          <w:p w14:paraId="24EC83F3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бек</w:t>
            </w:r>
            <w:r w:rsidRPr="00713F0C">
              <w:rPr>
                <w:sz w:val="18"/>
                <w:lang w:val="ru-RU"/>
              </w:rPr>
              <w:t xml:space="preserve"> — Бей, бек; 1. Крепкий, прочный, твёрдый 2. кёч. </w:t>
            </w:r>
            <w:r>
              <w:rPr>
                <w:sz w:val="18"/>
              </w:rPr>
              <w:t>Выдающийся 3. кёч. Непо</w:t>
            </w:r>
          </w:p>
          <w:p w14:paraId="208ED679" w14:textId="77777777" w:rsidR="00390B9F" w:rsidRDefault="00390B9F" w:rsidP="00390B9F">
            <w:pPr>
              <w:spacing w:after="40"/>
            </w:pPr>
            <w:r>
              <w:rPr>
                <w:b/>
              </w:rPr>
              <w:t>бёк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22C6A797" w14:textId="67A837D0" w:rsidR="00390B9F" w:rsidRDefault="00390B9F" w:rsidP="00390B9F">
            <w:pPr>
              <w:spacing w:after="40"/>
            </w:pPr>
            <w:r>
              <w:rPr>
                <w:sz w:val="20"/>
              </w:rPr>
              <w:t>бек ↔ бек (точная пара)</w:t>
            </w:r>
            <w:r w:rsidR="00A53F3A">
              <w:rPr>
                <w:sz w:val="20"/>
              </w:rPr>
              <w:t>.</w:t>
            </w:r>
          </w:p>
          <w:p w14:paraId="3A181835" w14:textId="71EF58C6" w:rsidR="00390B9F" w:rsidRDefault="00390B9F" w:rsidP="00390B9F">
            <w:pPr>
              <w:spacing w:after="40"/>
            </w:pPr>
            <w:r>
              <w:rPr>
                <w:sz w:val="20"/>
              </w:rPr>
              <w:t xml:space="preserve">бёк → </w:t>
            </w:r>
            <w:r w:rsidR="001208CC">
              <w:rPr>
                <w:sz w:val="20"/>
              </w:rPr>
              <w:t>delete this. I do not see “</w:t>
            </w:r>
            <w:r w:rsidR="001208CC">
              <w:rPr>
                <w:b/>
              </w:rPr>
              <w:t>бёк</w:t>
            </w:r>
            <w:r w:rsidR="001208CC">
              <w:rPr>
                <w:sz w:val="20"/>
              </w:rPr>
              <w:t>” in Dict2.</w:t>
            </w:r>
          </w:p>
        </w:tc>
      </w:tr>
      <w:tr w:rsidR="00390B9F" w:rsidRPr="00713F0C" w14:paraId="61E565F6" w14:textId="77777777" w:rsidTr="00E93B51">
        <w:tc>
          <w:tcPr>
            <w:tcW w:w="993" w:type="dxa"/>
            <w:shd w:val="clear" w:color="auto" w:fill="FFF2CC"/>
          </w:tcPr>
          <w:p w14:paraId="56EA1B50" w14:textId="77777777" w:rsidR="00390B9F" w:rsidRDefault="00390B9F" w:rsidP="00390B9F">
            <w:r>
              <w:t>c_065 ⚠</w:t>
            </w:r>
          </w:p>
        </w:tc>
        <w:tc>
          <w:tcPr>
            <w:tcW w:w="5007" w:type="dxa"/>
            <w:shd w:val="clear" w:color="auto" w:fill="FFF2CC"/>
          </w:tcPr>
          <w:p w14:paraId="6E26A39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бел</w:t>
            </w:r>
            <w:r w:rsidRPr="00713F0C">
              <w:rPr>
                <w:sz w:val="18"/>
                <w:lang w:val="ru-RU"/>
              </w:rPr>
              <w:t xml:space="preserve"> — 1)поясница, талия; пояс || поясничный 2):; то же, что беккахын</w:t>
            </w:r>
          </w:p>
        </w:tc>
        <w:tc>
          <w:tcPr>
            <w:tcW w:w="5014" w:type="dxa"/>
            <w:shd w:val="clear" w:color="auto" w:fill="FFF2CC"/>
          </w:tcPr>
          <w:p w14:paraId="5B5E449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бел</w:t>
            </w:r>
            <w:r w:rsidRPr="00713F0C">
              <w:rPr>
                <w:sz w:val="18"/>
                <w:lang w:val="ru-RU"/>
              </w:rPr>
              <w:t xml:space="preserve"> — 1. Поясница, талия 2. Середина (напр. бочки, ведра); къ. жугар. Эки бе</w:t>
            </w:r>
          </w:p>
          <w:p w14:paraId="4A7A87B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бёл</w:t>
            </w:r>
            <w:r w:rsidRPr="00713F0C">
              <w:rPr>
                <w:sz w:val="18"/>
                <w:lang w:val="ru-RU"/>
              </w:rPr>
              <w:t xml:space="preserve"> — 1. Делить кого-что 2. Отделять 3. Прерывать, отвлекать, перебивать ког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59B51AB2" w14:textId="1F3B32A4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бел ↔ бел (точная пара)</w:t>
            </w:r>
            <w:r w:rsidR="006E5E23" w:rsidRPr="00713F0C">
              <w:rPr>
                <w:sz w:val="20"/>
                <w:lang w:val="ru-RU"/>
              </w:rPr>
              <w:t>.</w:t>
            </w:r>
          </w:p>
          <w:p w14:paraId="13CE06BE" w14:textId="095BBBAB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бёл </w:t>
            </w:r>
            <w:r w:rsidR="005D1C9E" w:rsidRPr="00713F0C">
              <w:rPr>
                <w:sz w:val="20"/>
                <w:lang w:val="ru-RU"/>
              </w:rPr>
              <w:t>↔</w:t>
            </w:r>
            <w:r w:rsidRPr="00713F0C">
              <w:rPr>
                <w:sz w:val="20"/>
                <w:lang w:val="ru-RU"/>
              </w:rPr>
              <w:t xml:space="preserve"> </w:t>
            </w:r>
            <w:r w:rsidR="005D1C9E" w:rsidRPr="00713F0C">
              <w:rPr>
                <w:b/>
                <w:lang w:val="ru-RU"/>
              </w:rPr>
              <w:t>бёлерге</w:t>
            </w:r>
            <w:r w:rsidR="005D1C9E" w:rsidRPr="00713F0C">
              <w:rPr>
                <w:sz w:val="20"/>
                <w:lang w:val="ru-RU"/>
              </w:rPr>
              <w:t xml:space="preserve"> </w:t>
            </w:r>
            <w:r w:rsidR="006E5E23" w:rsidRPr="00713F0C">
              <w:rPr>
                <w:sz w:val="20"/>
                <w:lang w:val="ru-RU"/>
              </w:rPr>
              <w:t>(</w:t>
            </w:r>
            <w:r w:rsidR="006E5E23">
              <w:rPr>
                <w:sz w:val="20"/>
              </w:rPr>
              <w:t>pull</w:t>
            </w:r>
            <w:r w:rsidR="006E5E23" w:rsidRPr="00713F0C">
              <w:rPr>
                <w:sz w:val="20"/>
                <w:lang w:val="ru-RU"/>
              </w:rPr>
              <w:t xml:space="preserve"> “</w:t>
            </w:r>
            <w:r w:rsidR="006E5E23" w:rsidRPr="00713F0C">
              <w:rPr>
                <w:b/>
                <w:lang w:val="ru-RU"/>
              </w:rPr>
              <w:t>бёлерге</w:t>
            </w:r>
            <w:r w:rsidR="006E5E23" w:rsidRPr="00713F0C">
              <w:rPr>
                <w:sz w:val="20"/>
                <w:lang w:val="ru-RU"/>
              </w:rPr>
              <w:t xml:space="preserve">” </w:t>
            </w:r>
            <w:r w:rsidR="006E5E23">
              <w:rPr>
                <w:sz w:val="20"/>
              </w:rPr>
              <w:t>from</w:t>
            </w:r>
            <w:r w:rsidR="006E5E23" w:rsidRPr="00713F0C">
              <w:rPr>
                <w:sz w:val="20"/>
                <w:lang w:val="ru-RU"/>
              </w:rPr>
              <w:t xml:space="preserve"> </w:t>
            </w:r>
            <w:r w:rsidR="006E5E23">
              <w:rPr>
                <w:sz w:val="20"/>
              </w:rPr>
              <w:t>Dict</w:t>
            </w:r>
            <w:r w:rsidR="006E5E23" w:rsidRPr="00713F0C">
              <w:rPr>
                <w:sz w:val="20"/>
                <w:lang w:val="ru-RU"/>
              </w:rPr>
              <w:t xml:space="preserve">1 </w:t>
            </w:r>
            <w:r w:rsidR="006E5E23">
              <w:rPr>
                <w:sz w:val="20"/>
              </w:rPr>
              <w:t>and</w:t>
            </w:r>
            <w:r w:rsidR="006E5E23" w:rsidRPr="00713F0C">
              <w:rPr>
                <w:sz w:val="20"/>
                <w:lang w:val="ru-RU"/>
              </w:rPr>
              <w:t xml:space="preserve"> </w:t>
            </w:r>
            <w:r w:rsidR="006E5E23">
              <w:rPr>
                <w:sz w:val="20"/>
              </w:rPr>
              <w:t>consider</w:t>
            </w:r>
            <w:r w:rsidR="006E5E23" w:rsidRPr="00713F0C">
              <w:rPr>
                <w:sz w:val="20"/>
                <w:lang w:val="ru-RU"/>
              </w:rPr>
              <w:t xml:space="preserve"> </w:t>
            </w:r>
            <w:r w:rsidR="006E5E23">
              <w:rPr>
                <w:sz w:val="20"/>
              </w:rPr>
              <w:t>these</w:t>
            </w:r>
            <w:r w:rsidR="006E5E23" w:rsidRPr="00713F0C">
              <w:rPr>
                <w:sz w:val="20"/>
                <w:lang w:val="ru-RU"/>
              </w:rPr>
              <w:t xml:space="preserve"> </w:t>
            </w:r>
            <w:r w:rsidR="006E5E23">
              <w:rPr>
                <w:sz w:val="20"/>
              </w:rPr>
              <w:t>two</w:t>
            </w:r>
            <w:r w:rsidR="006E5E23" w:rsidRPr="00713F0C">
              <w:rPr>
                <w:sz w:val="20"/>
                <w:lang w:val="ru-RU"/>
              </w:rPr>
              <w:t xml:space="preserve"> </w:t>
            </w:r>
            <w:r w:rsidR="006E5E23">
              <w:rPr>
                <w:sz w:val="20"/>
              </w:rPr>
              <w:t>words</w:t>
            </w:r>
            <w:r w:rsidR="006E5E23" w:rsidRPr="00713F0C">
              <w:rPr>
                <w:sz w:val="20"/>
                <w:lang w:val="ru-RU"/>
              </w:rPr>
              <w:t xml:space="preserve"> </w:t>
            </w:r>
            <w:r w:rsidR="006E5E23">
              <w:rPr>
                <w:sz w:val="20"/>
              </w:rPr>
              <w:t>as</w:t>
            </w:r>
            <w:r w:rsidR="006E5E23" w:rsidRPr="00713F0C">
              <w:rPr>
                <w:sz w:val="20"/>
                <w:lang w:val="ru-RU"/>
              </w:rPr>
              <w:t xml:space="preserve">  глагольная пара</w:t>
            </w:r>
            <w:r w:rsidRPr="00713F0C">
              <w:rPr>
                <w:sz w:val="20"/>
                <w:lang w:val="ru-RU"/>
              </w:rPr>
              <w:t>)</w:t>
            </w:r>
            <w:r w:rsidR="006E5E23" w:rsidRPr="00713F0C">
              <w:rPr>
                <w:sz w:val="20"/>
                <w:lang w:val="ru-RU"/>
              </w:rPr>
              <w:t>.</w:t>
            </w:r>
          </w:p>
        </w:tc>
      </w:tr>
      <w:tr w:rsidR="00390B9F" w14:paraId="369F2D3C" w14:textId="77777777" w:rsidTr="00420B92">
        <w:tc>
          <w:tcPr>
            <w:tcW w:w="993" w:type="dxa"/>
            <w:shd w:val="clear" w:color="auto" w:fill="FFF2CC"/>
          </w:tcPr>
          <w:p w14:paraId="38857E63" w14:textId="77777777" w:rsidR="00390B9F" w:rsidRDefault="00390B9F" w:rsidP="00390B9F">
            <w:r>
              <w:t>c_066 ⚠</w:t>
            </w:r>
          </w:p>
        </w:tc>
        <w:tc>
          <w:tcPr>
            <w:tcW w:w="5007" w:type="dxa"/>
            <w:shd w:val="clear" w:color="auto" w:fill="FFF2CC"/>
          </w:tcPr>
          <w:p w14:paraId="744E64A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белек</w:t>
            </w:r>
            <w:r w:rsidRPr="00713F0C">
              <w:rPr>
                <w:sz w:val="18"/>
                <w:lang w:val="ru-RU"/>
              </w:rPr>
              <w:t xml:space="preserve"> — 1) карач. часть ж чего 2) воен. часть 3) группа</w:t>
            </w:r>
          </w:p>
          <w:p w14:paraId="7E77EF1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бёлек</w:t>
            </w:r>
            <w:r w:rsidRPr="00713F0C">
              <w:rPr>
                <w:sz w:val="18"/>
                <w:lang w:val="ru-RU"/>
              </w:rPr>
              <w:t xml:space="preserve"> — -бёлек частями, по частям; группами</w:t>
            </w:r>
          </w:p>
        </w:tc>
        <w:tc>
          <w:tcPr>
            <w:tcW w:w="5014" w:type="dxa"/>
            <w:shd w:val="clear" w:color="auto" w:fill="FFF2CC"/>
          </w:tcPr>
          <w:p w14:paraId="5A1D68BA" w14:textId="77777777" w:rsidR="00390B9F" w:rsidRDefault="00390B9F" w:rsidP="00390B9F">
            <w:pPr>
              <w:spacing w:after="40"/>
            </w:pPr>
            <w:r>
              <w:rPr>
                <w:b/>
              </w:rPr>
              <w:t>бёлек</w:t>
            </w:r>
            <w:r>
              <w:rPr>
                <w:sz w:val="18"/>
              </w:rPr>
              <w:t xml:space="preserve"> — Несколько; Группа, часть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35479A23" w14:textId="0AD8961C" w:rsidR="00390B9F" w:rsidRDefault="00390B9F" w:rsidP="00390B9F">
            <w:pPr>
              <w:spacing w:after="40"/>
            </w:pPr>
            <w:r>
              <w:rPr>
                <w:sz w:val="20"/>
              </w:rPr>
              <w:t xml:space="preserve">белек </w:t>
            </w:r>
            <w:r w:rsidR="007461E7">
              <w:rPr>
                <w:sz w:val="20"/>
              </w:rPr>
              <w:t>→ delete this. I do not see “</w:t>
            </w:r>
            <w:r w:rsidR="004041EA">
              <w:rPr>
                <w:b/>
              </w:rPr>
              <w:t>белек</w:t>
            </w:r>
            <w:r w:rsidR="007461E7">
              <w:rPr>
                <w:sz w:val="20"/>
              </w:rPr>
              <w:t>” in Dict</w:t>
            </w:r>
            <w:r w:rsidR="004041EA">
              <w:rPr>
                <w:sz w:val="20"/>
              </w:rPr>
              <w:t>1</w:t>
            </w:r>
            <w:r w:rsidR="007461E7">
              <w:rPr>
                <w:sz w:val="20"/>
              </w:rPr>
              <w:t>.</w:t>
            </w:r>
          </w:p>
          <w:p w14:paraId="60DF753F" w14:textId="77777777" w:rsidR="00390B9F" w:rsidRDefault="00390B9F" w:rsidP="00390B9F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бёлек ↔ бёлек (точная пара</w:t>
            </w:r>
            <w:r w:rsidR="004041EA">
              <w:rPr>
                <w:sz w:val="20"/>
              </w:rPr>
              <w:t>, add</w:t>
            </w:r>
            <w:r w:rsidR="007D606B">
              <w:rPr>
                <w:sz w:val="20"/>
              </w:rPr>
              <w:t xml:space="preserve"> both definitions from both dictionaries: </w:t>
            </w:r>
            <w:r w:rsidR="007D606B">
              <w:rPr>
                <w:sz w:val="18"/>
              </w:rPr>
              <w:t>1) карач. часть ж чего 2) воен. часть 3) группа; Несколько; Группа, часть</w:t>
            </w:r>
            <w:r>
              <w:rPr>
                <w:sz w:val="20"/>
              </w:rPr>
              <w:t>)</w:t>
            </w:r>
            <w:r w:rsidR="007D606B">
              <w:rPr>
                <w:sz w:val="20"/>
              </w:rPr>
              <w:t>.</w:t>
            </w:r>
          </w:p>
          <w:p w14:paraId="16F10024" w14:textId="69B27B61" w:rsidR="00420B92" w:rsidRDefault="00420B92" w:rsidP="00390B9F">
            <w:pPr>
              <w:spacing w:after="40"/>
            </w:pPr>
            <w:r>
              <w:t>As for the definition “</w:t>
            </w:r>
            <w:r>
              <w:rPr>
                <w:sz w:val="18"/>
              </w:rPr>
              <w:t>частями, по частям; группами”, assign it to a new word “</w:t>
            </w:r>
            <w:r>
              <w:rPr>
                <w:b/>
              </w:rPr>
              <w:t>бёлек</w:t>
            </w:r>
            <w:r>
              <w:rPr>
                <w:sz w:val="18"/>
              </w:rPr>
              <w:t>-бёлек”.</w:t>
            </w:r>
          </w:p>
        </w:tc>
      </w:tr>
      <w:tr w:rsidR="00390B9F" w:rsidRPr="00713F0C" w14:paraId="0456C5EF" w14:textId="77777777" w:rsidTr="00390B9F">
        <w:tc>
          <w:tcPr>
            <w:tcW w:w="993" w:type="dxa"/>
          </w:tcPr>
          <w:p w14:paraId="13972D91" w14:textId="77777777" w:rsidR="00390B9F" w:rsidRDefault="00390B9F" w:rsidP="00390B9F">
            <w:r>
              <w:t>c_067</w:t>
            </w:r>
          </w:p>
        </w:tc>
        <w:tc>
          <w:tcPr>
            <w:tcW w:w="5007" w:type="dxa"/>
          </w:tcPr>
          <w:p w14:paraId="29BBD43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белеу</w:t>
            </w:r>
            <w:r w:rsidRPr="00713F0C">
              <w:rPr>
                <w:sz w:val="18"/>
                <w:lang w:val="ru-RU"/>
              </w:rPr>
              <w:t xml:space="preserve"> — то же, что белеуют; ют-хората небрежно, грубо, топорно</w:t>
            </w:r>
          </w:p>
          <w:p w14:paraId="25C81E5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бёлеу</w:t>
            </w:r>
            <w:r w:rsidRPr="00713F0C">
              <w:rPr>
                <w:sz w:val="18"/>
                <w:lang w:val="ru-RU"/>
              </w:rPr>
              <w:t xml:space="preserve"> — 1) пеленание (ребёнка) 2) окунание, погружение</w:t>
            </w:r>
          </w:p>
        </w:tc>
        <w:tc>
          <w:tcPr>
            <w:tcW w:w="5014" w:type="dxa"/>
          </w:tcPr>
          <w:p w14:paraId="0940AE7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белеу</w:t>
            </w:r>
            <w:r w:rsidRPr="00713F0C">
              <w:rPr>
                <w:sz w:val="18"/>
                <w:lang w:val="ru-RU"/>
              </w:rPr>
              <w:t xml:space="preserve"> — къ. белеуют 2. Кёпюр асыры белеуден, юсю бла ётерге къоркъуулуду.</w:t>
            </w:r>
          </w:p>
          <w:p w14:paraId="11721AA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бёлеу</w:t>
            </w:r>
            <w:r w:rsidRPr="00713F0C">
              <w:rPr>
                <w:sz w:val="18"/>
                <w:lang w:val="ru-RU"/>
              </w:rPr>
              <w:t xml:space="preserve"> — Бёле дегенден этим ат. Унут, сени бла къараууму тангнга, Унут сабийинг</w:t>
            </w:r>
          </w:p>
        </w:tc>
        <w:tc>
          <w:tcPr>
            <w:tcW w:w="3682" w:type="dxa"/>
          </w:tcPr>
          <w:p w14:paraId="6174F8B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белеу ↔ белеу (точная пара)</w:t>
            </w:r>
          </w:p>
          <w:p w14:paraId="5F7771D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бёлеу ↔ бёлеу (точная пара)</w:t>
            </w:r>
          </w:p>
        </w:tc>
      </w:tr>
      <w:tr w:rsidR="00390B9F" w:rsidRPr="00713F0C" w14:paraId="7DE9AC59" w14:textId="77777777" w:rsidTr="00390B9F">
        <w:tc>
          <w:tcPr>
            <w:tcW w:w="993" w:type="dxa"/>
            <w:shd w:val="clear" w:color="auto" w:fill="FFF2CC"/>
          </w:tcPr>
          <w:p w14:paraId="0FF4153A" w14:textId="77777777" w:rsidR="00390B9F" w:rsidRDefault="00390B9F" w:rsidP="00390B9F">
            <w:r>
              <w:t>c_068 ⚠</w:t>
            </w:r>
          </w:p>
        </w:tc>
        <w:tc>
          <w:tcPr>
            <w:tcW w:w="5007" w:type="dxa"/>
            <w:shd w:val="clear" w:color="auto" w:fill="FFF2CC"/>
          </w:tcPr>
          <w:p w14:paraId="21DF1CC7" w14:textId="77777777" w:rsidR="00390B9F" w:rsidRDefault="00390B9F" w:rsidP="00390B9F">
            <w:pPr>
              <w:spacing w:after="40"/>
            </w:pPr>
            <w:r>
              <w:rPr>
                <w:b/>
              </w:rPr>
              <w:t>бердан</w:t>
            </w:r>
            <w:r>
              <w:rPr>
                <w:sz w:val="18"/>
              </w:rPr>
              <w:t xml:space="preserve"> — берданка</w:t>
            </w:r>
          </w:p>
        </w:tc>
        <w:tc>
          <w:tcPr>
            <w:tcW w:w="5014" w:type="dxa"/>
            <w:shd w:val="clear" w:color="auto" w:fill="FFF2CC"/>
          </w:tcPr>
          <w:p w14:paraId="075FB57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бердан</w:t>
            </w:r>
            <w:r w:rsidRPr="00713F0C">
              <w:rPr>
                <w:sz w:val="18"/>
                <w:lang w:val="ru-RU"/>
              </w:rPr>
              <w:t xml:space="preserve"> — Берданка</w:t>
            </w:r>
          </w:p>
          <w:p w14:paraId="7DC07DE6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пердан</w:t>
            </w:r>
            <w:r w:rsidRPr="00713F0C">
              <w:rPr>
                <w:sz w:val="18"/>
                <w:lang w:val="ru-RU"/>
              </w:rPr>
              <w:t xml:space="preserve"> — къ. бердан. Алгъын заманда аскерде жюрютюлген биратар ушкок. </w:t>
            </w:r>
            <w:r>
              <w:rPr>
                <w:sz w:val="18"/>
              </w:rPr>
              <w:t>[Ибрагимн</w:t>
            </w:r>
          </w:p>
        </w:tc>
        <w:tc>
          <w:tcPr>
            <w:tcW w:w="3682" w:type="dxa"/>
            <w:shd w:val="clear" w:color="auto" w:fill="FFF2CC"/>
          </w:tcPr>
          <w:p w14:paraId="5CAAD63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бердан ↔ бердан (точная пара)</w:t>
            </w:r>
          </w:p>
          <w:p w14:paraId="20E7F68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пердан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2)</w:t>
            </w:r>
          </w:p>
        </w:tc>
      </w:tr>
      <w:tr w:rsidR="00390B9F" w14:paraId="5EC5F3A5" w14:textId="77777777" w:rsidTr="00321186">
        <w:tc>
          <w:tcPr>
            <w:tcW w:w="993" w:type="dxa"/>
          </w:tcPr>
          <w:p w14:paraId="0885D696" w14:textId="77777777" w:rsidR="00390B9F" w:rsidRDefault="00390B9F" w:rsidP="00390B9F">
            <w:r>
              <w:t>c_069</w:t>
            </w:r>
          </w:p>
        </w:tc>
        <w:tc>
          <w:tcPr>
            <w:tcW w:w="5007" w:type="dxa"/>
          </w:tcPr>
          <w:p w14:paraId="1185DC8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билирге</w:t>
            </w:r>
            <w:r w:rsidRPr="00713F0C">
              <w:rPr>
                <w:sz w:val="18"/>
                <w:lang w:val="ru-RU"/>
              </w:rPr>
              <w:t xml:space="preserve"> — 1) знать, узнавать что, о чём; быть сведущим в чём, быть осведомлённым</w:t>
            </w:r>
          </w:p>
          <w:p w14:paraId="576A3568" w14:textId="77777777" w:rsidR="00390B9F" w:rsidRDefault="00390B9F" w:rsidP="00390B9F">
            <w:pPr>
              <w:spacing w:after="40"/>
            </w:pPr>
            <w:r>
              <w:rPr>
                <w:b/>
              </w:rPr>
              <w:t>пил</w:t>
            </w:r>
            <w:r>
              <w:rPr>
                <w:sz w:val="18"/>
              </w:rPr>
              <w:t xml:space="preserve"> — слон || слоновый</w:t>
            </w:r>
          </w:p>
        </w:tc>
        <w:tc>
          <w:tcPr>
            <w:tcW w:w="5014" w:type="dxa"/>
          </w:tcPr>
          <w:p w14:paraId="208FB51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бил</w:t>
            </w:r>
            <w:r w:rsidRPr="00713F0C">
              <w:rPr>
                <w:sz w:val="18"/>
                <w:lang w:val="ru-RU"/>
              </w:rPr>
              <w:t xml:space="preserve"> — 1. Знать, узнавать что, о чём, быть сведущим в чём, быть осведомлённым</w:t>
            </w:r>
          </w:p>
          <w:p w14:paraId="44240DAD" w14:textId="77777777" w:rsidR="00390B9F" w:rsidRDefault="00390B9F" w:rsidP="00390B9F">
            <w:pPr>
              <w:spacing w:after="40"/>
            </w:pPr>
            <w:r>
              <w:rPr>
                <w:b/>
              </w:rPr>
              <w:t>пил</w:t>
            </w:r>
            <w:r>
              <w:rPr>
                <w:sz w:val="18"/>
              </w:rPr>
              <w:t xml:space="preserve"> — Слон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362D6E28" w14:textId="47D43074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билирге ↔ бил (глагольная пара, оставить</w:t>
            </w:r>
            <w:r w:rsidR="00321186" w:rsidRPr="00713F0C">
              <w:rPr>
                <w:sz w:val="20"/>
                <w:lang w:val="ru-RU"/>
              </w:rPr>
              <w:t xml:space="preserve"> </w:t>
            </w:r>
            <w:r w:rsidR="00321186">
              <w:rPr>
                <w:sz w:val="20"/>
              </w:rPr>
              <w:t>as</w:t>
            </w:r>
            <w:r w:rsidR="00321186" w:rsidRPr="00713F0C">
              <w:rPr>
                <w:sz w:val="20"/>
                <w:lang w:val="ru-RU"/>
              </w:rPr>
              <w:t xml:space="preserve"> “бил”</w:t>
            </w:r>
            <w:r w:rsidRPr="00713F0C">
              <w:rPr>
                <w:sz w:val="20"/>
                <w:lang w:val="ru-RU"/>
              </w:rPr>
              <w:t>)</w:t>
            </w:r>
            <w:r w:rsidR="00321186" w:rsidRPr="00713F0C">
              <w:rPr>
                <w:sz w:val="20"/>
                <w:lang w:val="ru-RU"/>
              </w:rPr>
              <w:t>.</w:t>
            </w:r>
          </w:p>
          <w:p w14:paraId="07E7B2E0" w14:textId="3253AE61" w:rsidR="00390B9F" w:rsidRDefault="00390B9F" w:rsidP="00390B9F">
            <w:pPr>
              <w:spacing w:after="40"/>
            </w:pPr>
            <w:r>
              <w:rPr>
                <w:sz w:val="20"/>
              </w:rPr>
              <w:t>пил ↔ пил (точная пара)</w:t>
            </w:r>
            <w:r w:rsidR="00321186">
              <w:rPr>
                <w:sz w:val="20"/>
              </w:rPr>
              <w:t>.</w:t>
            </w:r>
          </w:p>
        </w:tc>
      </w:tr>
      <w:tr w:rsidR="00390B9F" w:rsidRPr="00713F0C" w14:paraId="566E1DBC" w14:textId="77777777" w:rsidTr="00390B9F">
        <w:tc>
          <w:tcPr>
            <w:tcW w:w="993" w:type="dxa"/>
            <w:shd w:val="clear" w:color="auto" w:fill="FFF2CC"/>
          </w:tcPr>
          <w:p w14:paraId="6B20EA97" w14:textId="77777777" w:rsidR="00390B9F" w:rsidRDefault="00390B9F" w:rsidP="00390B9F">
            <w:r>
              <w:t>c_070 ⚠</w:t>
            </w:r>
          </w:p>
        </w:tc>
        <w:tc>
          <w:tcPr>
            <w:tcW w:w="5007" w:type="dxa"/>
            <w:shd w:val="clear" w:color="auto" w:fill="FFF2CC"/>
          </w:tcPr>
          <w:p w14:paraId="68D4810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билеу</w:t>
            </w:r>
            <w:r w:rsidRPr="00713F0C">
              <w:rPr>
                <w:sz w:val="18"/>
                <w:lang w:val="ru-RU"/>
              </w:rPr>
              <w:t xml:space="preserve"> — 1) и. д. к билерге а) точка чего; б) перен. натравливание кого; подстр</w:t>
            </w:r>
          </w:p>
        </w:tc>
        <w:tc>
          <w:tcPr>
            <w:tcW w:w="5014" w:type="dxa"/>
            <w:shd w:val="clear" w:color="auto" w:fill="FFF2CC"/>
          </w:tcPr>
          <w:p w14:paraId="3B6742E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билеу</w:t>
            </w:r>
            <w:r w:rsidRPr="00713F0C">
              <w:rPr>
                <w:sz w:val="18"/>
                <w:lang w:val="ru-RU"/>
              </w:rPr>
              <w:t xml:space="preserve"> — Биле дегенден этим ат. Къыптыны билеу. Бичакъны билеу. Болтаны билеу.;</w:t>
            </w:r>
          </w:p>
          <w:p w14:paraId="037EBC2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пилеу</w:t>
            </w:r>
            <w:r w:rsidRPr="00713F0C">
              <w:rPr>
                <w:sz w:val="18"/>
                <w:lang w:val="ru-RU"/>
              </w:rPr>
              <w:t xml:space="preserve"> — Блюдо, приготовленное из ячменя и мяса</w:t>
            </w:r>
          </w:p>
        </w:tc>
        <w:tc>
          <w:tcPr>
            <w:tcW w:w="3682" w:type="dxa"/>
            <w:shd w:val="clear" w:color="auto" w:fill="FFF2CC"/>
          </w:tcPr>
          <w:p w14:paraId="300550B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билеу ↔ билеу (точная пара)</w:t>
            </w:r>
          </w:p>
          <w:p w14:paraId="56F6D59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пилеу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2)</w:t>
            </w:r>
          </w:p>
        </w:tc>
      </w:tr>
      <w:tr w:rsidR="00390B9F" w:rsidRPr="00713F0C" w14:paraId="18D75882" w14:textId="77777777" w:rsidTr="00390B9F">
        <w:tc>
          <w:tcPr>
            <w:tcW w:w="993" w:type="dxa"/>
          </w:tcPr>
          <w:p w14:paraId="5977A17E" w14:textId="77777777" w:rsidR="00390B9F" w:rsidRDefault="00390B9F" w:rsidP="00390B9F">
            <w:r>
              <w:t>c_071</w:t>
            </w:r>
          </w:p>
        </w:tc>
        <w:tc>
          <w:tcPr>
            <w:tcW w:w="5007" w:type="dxa"/>
          </w:tcPr>
          <w:p w14:paraId="5D7B43B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битир</w:t>
            </w:r>
            <w:r w:rsidRPr="00713F0C">
              <w:rPr>
                <w:sz w:val="18"/>
                <w:lang w:val="ru-RU"/>
              </w:rPr>
              <w:t xml:space="preserve"> — битир (подаяние бедным у мусульман по случаю окончания уразы)</w:t>
            </w:r>
          </w:p>
          <w:p w14:paraId="5CE11D91" w14:textId="77777777" w:rsidR="00390B9F" w:rsidRDefault="00390B9F" w:rsidP="00390B9F">
            <w:pPr>
              <w:spacing w:after="40"/>
            </w:pPr>
            <w:r>
              <w:rPr>
                <w:b/>
              </w:rPr>
              <w:t>питир</w:t>
            </w:r>
            <w:r>
              <w:rPr>
                <w:sz w:val="18"/>
              </w:rPr>
              <w:t xml:space="preserve"> — см. битир</w:t>
            </w:r>
          </w:p>
        </w:tc>
        <w:tc>
          <w:tcPr>
            <w:tcW w:w="5014" w:type="dxa"/>
          </w:tcPr>
          <w:p w14:paraId="433820F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битир</w:t>
            </w:r>
            <w:r w:rsidRPr="00713F0C">
              <w:rPr>
                <w:sz w:val="18"/>
                <w:lang w:val="ru-RU"/>
              </w:rPr>
              <w:t xml:space="preserve"> — къ. фитир. Афенди битир бермез. (Нарт сёз.) ◊ [Афенди:] Къайдан болады</w:t>
            </w:r>
          </w:p>
        </w:tc>
        <w:tc>
          <w:tcPr>
            <w:tcW w:w="3682" w:type="dxa"/>
          </w:tcPr>
          <w:p w14:paraId="5B555CA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битир ↔ битир (точная пара)</w:t>
            </w:r>
          </w:p>
          <w:p w14:paraId="74D1347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питир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</w:tc>
      </w:tr>
      <w:tr w:rsidR="00390B9F" w:rsidRPr="00713F0C" w14:paraId="166F3092" w14:textId="77777777" w:rsidTr="00390B9F">
        <w:tc>
          <w:tcPr>
            <w:tcW w:w="993" w:type="dxa"/>
          </w:tcPr>
          <w:p w14:paraId="186B3697" w14:textId="77777777" w:rsidR="00390B9F" w:rsidRDefault="00390B9F" w:rsidP="00390B9F">
            <w:r>
              <w:t>c_072</w:t>
            </w:r>
          </w:p>
        </w:tc>
        <w:tc>
          <w:tcPr>
            <w:tcW w:w="5007" w:type="dxa"/>
          </w:tcPr>
          <w:p w14:paraId="6419FDA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битон</w:t>
            </w:r>
            <w:r w:rsidRPr="00713F0C">
              <w:rPr>
                <w:sz w:val="18"/>
                <w:lang w:val="ru-RU"/>
              </w:rPr>
              <w:t xml:space="preserve"> — то же, что бидон</w:t>
            </w:r>
          </w:p>
          <w:p w14:paraId="5424850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lastRenderedPageBreak/>
              <w:t>питон</w:t>
            </w:r>
            <w:r w:rsidRPr="00713F0C">
              <w:rPr>
                <w:sz w:val="18"/>
                <w:lang w:val="ru-RU"/>
              </w:rPr>
              <w:t xml:space="preserve"> — питон</w:t>
            </w:r>
          </w:p>
        </w:tc>
        <w:tc>
          <w:tcPr>
            <w:tcW w:w="5014" w:type="dxa"/>
          </w:tcPr>
          <w:p w14:paraId="1810081B" w14:textId="77777777" w:rsidR="00390B9F" w:rsidRDefault="00390B9F" w:rsidP="00390B9F">
            <w:pPr>
              <w:spacing w:after="40"/>
            </w:pPr>
            <w:r>
              <w:rPr>
                <w:b/>
              </w:rPr>
              <w:lastRenderedPageBreak/>
              <w:t>питон</w:t>
            </w:r>
            <w:r>
              <w:rPr>
                <w:sz w:val="18"/>
              </w:rPr>
              <w:t xml:space="preserve"> — Питон</w:t>
            </w:r>
          </w:p>
        </w:tc>
        <w:tc>
          <w:tcPr>
            <w:tcW w:w="3682" w:type="dxa"/>
          </w:tcPr>
          <w:p w14:paraId="3A13ADE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битон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  <w:p w14:paraId="200261D0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lastRenderedPageBreak/>
              <w:t>питон ↔ питон (точная пара)</w:t>
            </w:r>
          </w:p>
        </w:tc>
      </w:tr>
      <w:tr w:rsidR="00390B9F" w14:paraId="707BA527" w14:textId="77777777" w:rsidTr="00BC2C51">
        <w:tc>
          <w:tcPr>
            <w:tcW w:w="993" w:type="dxa"/>
          </w:tcPr>
          <w:p w14:paraId="42A719DF" w14:textId="77777777" w:rsidR="00390B9F" w:rsidRDefault="00390B9F" w:rsidP="00390B9F">
            <w:r>
              <w:lastRenderedPageBreak/>
              <w:t>c_073</w:t>
            </w:r>
          </w:p>
        </w:tc>
        <w:tc>
          <w:tcPr>
            <w:tcW w:w="5007" w:type="dxa"/>
          </w:tcPr>
          <w:p w14:paraId="1F9848C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болургъа</w:t>
            </w:r>
            <w:r w:rsidRPr="00713F0C">
              <w:rPr>
                <w:sz w:val="18"/>
                <w:lang w:val="ru-RU"/>
              </w:rPr>
              <w:t xml:space="preserve"> — 1)быть, происходить, совершаться, случаться 2) быть, являться кем; дов</w:t>
            </w:r>
          </w:p>
          <w:p w14:paraId="302C6F5B" w14:textId="77777777" w:rsidR="00390B9F" w:rsidRDefault="00390B9F" w:rsidP="00390B9F">
            <w:pPr>
              <w:spacing w:after="40"/>
            </w:pPr>
            <w:r>
              <w:rPr>
                <w:b/>
              </w:rPr>
              <w:t>пол</w:t>
            </w:r>
            <w:r>
              <w:rPr>
                <w:sz w:val="18"/>
              </w:rPr>
              <w:t xml:space="preserve"> — пол || половой; пол</w:t>
            </w:r>
          </w:p>
        </w:tc>
        <w:tc>
          <w:tcPr>
            <w:tcW w:w="5014" w:type="dxa"/>
          </w:tcPr>
          <w:p w14:paraId="33B8BBF8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бол</w:t>
            </w:r>
            <w:r w:rsidRPr="00713F0C">
              <w:rPr>
                <w:sz w:val="18"/>
                <w:lang w:val="ru-RU"/>
              </w:rPr>
              <w:t xml:space="preserve"> — 1. Быть, бывать, находиться, присутствовать, пребывать 3. </w:t>
            </w:r>
            <w:r>
              <w:rPr>
                <w:sz w:val="18"/>
              </w:rPr>
              <w:t xml:space="preserve">Состояться, 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510FDEA0" w14:textId="4A47F61F" w:rsidR="00390B9F" w:rsidRPr="00BC2C51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болургъа ↔ бол (глагольная пара, оставить</w:t>
            </w:r>
            <w:r w:rsidR="00BC2C51" w:rsidRPr="00BC2C51">
              <w:rPr>
                <w:sz w:val="20"/>
                <w:lang w:val="ru-RU"/>
              </w:rPr>
              <w:t xml:space="preserve"> </w:t>
            </w:r>
            <w:r w:rsidR="00BC2C51">
              <w:rPr>
                <w:sz w:val="20"/>
              </w:rPr>
              <w:t>as</w:t>
            </w:r>
            <w:r w:rsidR="00BC2C51" w:rsidRPr="00BC2C51">
              <w:rPr>
                <w:sz w:val="20"/>
                <w:lang w:val="ru-RU"/>
              </w:rPr>
              <w:t xml:space="preserve"> “</w:t>
            </w:r>
            <w:r w:rsidR="00BC2C51">
              <w:rPr>
                <w:sz w:val="20"/>
                <w:lang w:val="ru-RU"/>
              </w:rPr>
              <w:t>бол</w:t>
            </w:r>
            <w:r w:rsidR="00BC2C51" w:rsidRPr="00BC2C51">
              <w:rPr>
                <w:sz w:val="20"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BC2C51" w:rsidRPr="00BC2C51">
              <w:rPr>
                <w:sz w:val="20"/>
                <w:lang w:val="ru-RU"/>
              </w:rPr>
              <w:t>.</w:t>
            </w:r>
          </w:p>
          <w:p w14:paraId="68DC8F8B" w14:textId="77777777" w:rsidR="00390B9F" w:rsidRDefault="00390B9F" w:rsidP="00390B9F">
            <w:pPr>
              <w:spacing w:after="40"/>
            </w:pPr>
            <w:r>
              <w:rPr>
                <w:sz w:val="20"/>
              </w:rPr>
              <w:t>пол → отцепить (only1)</w:t>
            </w:r>
          </w:p>
        </w:tc>
      </w:tr>
      <w:tr w:rsidR="00390B9F" w14:paraId="6863A971" w14:textId="77777777" w:rsidTr="002A537E">
        <w:tc>
          <w:tcPr>
            <w:tcW w:w="993" w:type="dxa"/>
          </w:tcPr>
          <w:p w14:paraId="527BCB51" w14:textId="77777777" w:rsidR="00390B9F" w:rsidRDefault="00390B9F" w:rsidP="00390B9F">
            <w:r>
              <w:t>c_074</w:t>
            </w:r>
          </w:p>
        </w:tc>
        <w:tc>
          <w:tcPr>
            <w:tcW w:w="5007" w:type="dxa"/>
          </w:tcPr>
          <w:p w14:paraId="7233CFE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боп</w:t>
            </w:r>
            <w:r w:rsidRPr="00713F0C">
              <w:rPr>
                <w:sz w:val="18"/>
                <w:lang w:val="ru-RU"/>
              </w:rPr>
              <w:t xml:space="preserve"> — со словами, начинающимися с бо-</w:t>
            </w:r>
          </w:p>
          <w:p w14:paraId="48BB6C7E" w14:textId="77777777" w:rsidR="00390B9F" w:rsidRDefault="00390B9F" w:rsidP="00390B9F">
            <w:pPr>
              <w:spacing w:after="40"/>
            </w:pPr>
            <w:r>
              <w:rPr>
                <w:b/>
              </w:rPr>
              <w:t>поп</w:t>
            </w:r>
            <w:r>
              <w:rPr>
                <w:sz w:val="18"/>
              </w:rPr>
              <w:t xml:space="preserve"> — поп, священник</w:t>
            </w:r>
          </w:p>
        </w:tc>
        <w:tc>
          <w:tcPr>
            <w:tcW w:w="5014" w:type="dxa"/>
          </w:tcPr>
          <w:p w14:paraId="593DF19E" w14:textId="77777777" w:rsidR="00390B9F" w:rsidRDefault="00390B9F" w:rsidP="00390B9F">
            <w:pPr>
              <w:spacing w:after="40"/>
            </w:pPr>
            <w:r>
              <w:rPr>
                <w:b/>
              </w:rPr>
              <w:t>поп</w:t>
            </w:r>
            <w:r>
              <w:rPr>
                <w:sz w:val="18"/>
              </w:rPr>
              <w:t xml:space="preserve"> — къ. бабас.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386B1E0E" w14:textId="5CEAA7B5" w:rsidR="00390B9F" w:rsidRPr="00713F0C" w:rsidRDefault="00390B9F" w:rsidP="008A09D5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боп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</w:t>
            </w:r>
            <w:r w:rsidR="008A09D5" w:rsidRPr="00713F0C">
              <w:rPr>
                <w:sz w:val="20"/>
                <w:lang w:val="ru-RU"/>
              </w:rPr>
              <w:t>,</w:t>
            </w:r>
            <w:r w:rsidR="00206D63" w:rsidRPr="00713F0C">
              <w:rPr>
                <w:sz w:val="20"/>
                <w:lang w:val="ru-RU"/>
              </w:rPr>
              <w:t xml:space="preserve"> </w:t>
            </w:r>
            <w:r w:rsidR="00206D63">
              <w:rPr>
                <w:sz w:val="20"/>
              </w:rPr>
              <w:t>use</w:t>
            </w:r>
            <w:r w:rsidR="00206D63" w:rsidRPr="00713F0C">
              <w:rPr>
                <w:sz w:val="20"/>
                <w:lang w:val="ru-RU"/>
              </w:rPr>
              <w:t xml:space="preserve"> </w:t>
            </w:r>
            <w:r w:rsidR="002A537E">
              <w:rPr>
                <w:sz w:val="20"/>
              </w:rPr>
              <w:t>this</w:t>
            </w:r>
            <w:r w:rsidR="002A537E" w:rsidRPr="00713F0C">
              <w:rPr>
                <w:sz w:val="20"/>
                <w:lang w:val="ru-RU"/>
              </w:rPr>
              <w:t xml:space="preserve"> </w:t>
            </w:r>
            <w:r w:rsidR="002A537E">
              <w:rPr>
                <w:sz w:val="20"/>
              </w:rPr>
              <w:t>definition</w:t>
            </w:r>
            <w:r w:rsidR="002A537E" w:rsidRPr="00713F0C">
              <w:rPr>
                <w:sz w:val="20"/>
                <w:lang w:val="ru-RU"/>
              </w:rPr>
              <w:t>: “</w:t>
            </w:r>
            <w:r w:rsidR="008A09D5" w:rsidRPr="00713F0C">
              <w:rPr>
                <w:sz w:val="20"/>
                <w:lang w:val="ru-RU"/>
              </w:rPr>
              <w:t xml:space="preserve">ЧАСТица </w:t>
            </w:r>
            <w:r w:rsidR="00206D63" w:rsidRPr="00713F0C">
              <w:rPr>
                <w:sz w:val="20"/>
                <w:lang w:val="ru-RU"/>
              </w:rPr>
              <w:t>уси</w:t>
            </w:r>
            <w:r w:rsidR="00206D63" w:rsidRPr="00713F0C">
              <w:rPr>
                <w:sz w:val="18"/>
                <w:lang w:val="ru-RU"/>
              </w:rPr>
              <w:t>л</w:t>
            </w:r>
            <w:r w:rsidR="00206D63" w:rsidRPr="00713F0C">
              <w:rPr>
                <w:sz w:val="20"/>
                <w:lang w:val="ru-RU"/>
              </w:rPr>
              <w:t xml:space="preserve">ения </w:t>
            </w:r>
            <w:r w:rsidR="00206D63" w:rsidRPr="00713F0C">
              <w:rPr>
                <w:sz w:val="18"/>
                <w:lang w:val="ru-RU"/>
              </w:rPr>
              <w:t>со словами, начинающимися с бо-</w:t>
            </w:r>
            <w:r w:rsidR="002A537E" w:rsidRPr="00713F0C">
              <w:rPr>
                <w:sz w:val="18"/>
                <w:lang w:val="ru-RU"/>
              </w:rPr>
              <w:t>“</w:t>
            </w:r>
            <w:r w:rsidRPr="00713F0C">
              <w:rPr>
                <w:sz w:val="20"/>
                <w:lang w:val="ru-RU"/>
              </w:rPr>
              <w:t>)</w:t>
            </w:r>
            <w:r w:rsidR="002A537E" w:rsidRPr="00713F0C">
              <w:rPr>
                <w:sz w:val="20"/>
                <w:lang w:val="ru-RU"/>
              </w:rPr>
              <w:t>.</w:t>
            </w:r>
          </w:p>
          <w:p w14:paraId="006CC8E5" w14:textId="77777777" w:rsidR="00390B9F" w:rsidRDefault="00390B9F" w:rsidP="00390B9F">
            <w:pPr>
              <w:spacing w:after="40"/>
            </w:pPr>
            <w:r>
              <w:rPr>
                <w:sz w:val="20"/>
              </w:rPr>
              <w:t>поп ↔ поп (точная пара)</w:t>
            </w:r>
          </w:p>
        </w:tc>
      </w:tr>
      <w:tr w:rsidR="00390B9F" w:rsidRPr="00713F0C" w14:paraId="62A9E24A" w14:textId="77777777" w:rsidTr="00390B9F">
        <w:tc>
          <w:tcPr>
            <w:tcW w:w="993" w:type="dxa"/>
          </w:tcPr>
          <w:p w14:paraId="5268535B" w14:textId="77777777" w:rsidR="00390B9F" w:rsidRDefault="00390B9F" w:rsidP="00390B9F">
            <w:r>
              <w:t>c_075</w:t>
            </w:r>
          </w:p>
        </w:tc>
        <w:tc>
          <w:tcPr>
            <w:tcW w:w="5007" w:type="dxa"/>
          </w:tcPr>
          <w:p w14:paraId="0752A04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борт</w:t>
            </w:r>
            <w:r w:rsidRPr="00713F0C">
              <w:rPr>
                <w:sz w:val="18"/>
                <w:lang w:val="ru-RU"/>
              </w:rPr>
              <w:t xml:space="preserve"> — 1)борт || бортовой 2) борт, лацкан</w:t>
            </w:r>
          </w:p>
          <w:p w14:paraId="07DC8670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порт</w:t>
            </w:r>
            <w:r w:rsidRPr="00713F0C">
              <w:rPr>
                <w:sz w:val="18"/>
                <w:lang w:val="ru-RU"/>
              </w:rPr>
              <w:t xml:space="preserve"> — порт || портовый</w:t>
            </w:r>
          </w:p>
        </w:tc>
        <w:tc>
          <w:tcPr>
            <w:tcW w:w="5014" w:type="dxa"/>
          </w:tcPr>
          <w:p w14:paraId="321E2FB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борт</w:t>
            </w:r>
            <w:r w:rsidRPr="00713F0C">
              <w:rPr>
                <w:sz w:val="18"/>
                <w:lang w:val="ru-RU"/>
              </w:rPr>
              <w:t xml:space="preserve"> — 1. Борт (напр. лодки, корабля) 2. Борт (напр. самолёта, спутника) 3. В</w:t>
            </w:r>
          </w:p>
          <w:p w14:paraId="4B19155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порт</w:t>
            </w:r>
            <w:r w:rsidRPr="00713F0C">
              <w:rPr>
                <w:sz w:val="18"/>
                <w:lang w:val="ru-RU"/>
              </w:rPr>
              <w:t xml:space="preserve"> — Порт</w:t>
            </w:r>
          </w:p>
        </w:tc>
        <w:tc>
          <w:tcPr>
            <w:tcW w:w="3682" w:type="dxa"/>
          </w:tcPr>
          <w:p w14:paraId="1C5545C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борт ↔ борт (точная пара)</w:t>
            </w:r>
          </w:p>
          <w:p w14:paraId="0E620D6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порт ↔ порт (точная пара)</w:t>
            </w:r>
          </w:p>
        </w:tc>
      </w:tr>
      <w:tr w:rsidR="00390B9F" w:rsidRPr="00713F0C" w14:paraId="7D956AE5" w14:textId="77777777" w:rsidTr="00390B9F">
        <w:tc>
          <w:tcPr>
            <w:tcW w:w="993" w:type="dxa"/>
          </w:tcPr>
          <w:p w14:paraId="2A5B2CF7" w14:textId="77777777" w:rsidR="00390B9F" w:rsidRDefault="00390B9F" w:rsidP="00390B9F">
            <w:r>
              <w:t>c_076</w:t>
            </w:r>
          </w:p>
        </w:tc>
        <w:tc>
          <w:tcPr>
            <w:tcW w:w="5007" w:type="dxa"/>
          </w:tcPr>
          <w:p w14:paraId="06D8D1C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браво</w:t>
            </w:r>
            <w:r w:rsidRPr="00713F0C">
              <w:rPr>
                <w:sz w:val="18"/>
                <w:lang w:val="ru-RU"/>
              </w:rPr>
              <w:t xml:space="preserve"> — браво!</w:t>
            </w:r>
          </w:p>
          <w:p w14:paraId="46F4952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право</w:t>
            </w:r>
            <w:r w:rsidRPr="00713F0C">
              <w:rPr>
                <w:sz w:val="18"/>
                <w:lang w:val="ru-RU"/>
              </w:rPr>
              <w:t xml:space="preserve"> — 1) право; тж. эркинлик; джорукъ 2) права мн.</w:t>
            </w:r>
          </w:p>
        </w:tc>
        <w:tc>
          <w:tcPr>
            <w:tcW w:w="5014" w:type="dxa"/>
          </w:tcPr>
          <w:p w14:paraId="300B25E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право</w:t>
            </w:r>
            <w:r w:rsidRPr="00713F0C">
              <w:rPr>
                <w:sz w:val="18"/>
                <w:lang w:val="ru-RU"/>
              </w:rPr>
              <w:t xml:space="preserve"> — 1. Право (напр. крепостное) 2. В позиции определения: правовой 3. сёл.</w:t>
            </w:r>
          </w:p>
        </w:tc>
        <w:tc>
          <w:tcPr>
            <w:tcW w:w="3682" w:type="dxa"/>
          </w:tcPr>
          <w:p w14:paraId="36B8F65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браво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  <w:p w14:paraId="70D02E8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право ↔ право (точная пара)</w:t>
            </w:r>
          </w:p>
        </w:tc>
      </w:tr>
      <w:tr w:rsidR="00390B9F" w:rsidRPr="00713F0C" w14:paraId="6D9725B7" w14:textId="77777777" w:rsidTr="00390B9F">
        <w:tc>
          <w:tcPr>
            <w:tcW w:w="993" w:type="dxa"/>
          </w:tcPr>
          <w:p w14:paraId="6832D796" w14:textId="77777777" w:rsidR="00390B9F" w:rsidRDefault="00390B9F" w:rsidP="00390B9F">
            <w:r>
              <w:t>c_077</w:t>
            </w:r>
          </w:p>
        </w:tc>
        <w:tc>
          <w:tcPr>
            <w:tcW w:w="5007" w:type="dxa"/>
          </w:tcPr>
          <w:p w14:paraId="0185943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бу</w:t>
            </w:r>
            <w:r w:rsidRPr="00713F0C">
              <w:rPr>
                <w:sz w:val="18"/>
                <w:lang w:val="ru-RU"/>
              </w:rPr>
              <w:t xml:space="preserve"> — 1) мест. указ. этот, эта, это 2) данный, нынешний, настоящий; такой 3)</w:t>
            </w:r>
          </w:p>
          <w:p w14:paraId="7C9321E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пу</w:t>
            </w:r>
            <w:r w:rsidRPr="00713F0C">
              <w:rPr>
                <w:sz w:val="18"/>
                <w:lang w:val="ru-RU"/>
              </w:rPr>
              <w:t xml:space="preserve"> — так выражают сожаление о чём-л.</w:t>
            </w:r>
          </w:p>
        </w:tc>
        <w:tc>
          <w:tcPr>
            <w:tcW w:w="5014" w:type="dxa"/>
          </w:tcPr>
          <w:p w14:paraId="338939D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бу</w:t>
            </w:r>
            <w:r w:rsidRPr="00713F0C">
              <w:rPr>
                <w:sz w:val="18"/>
                <w:lang w:val="ru-RU"/>
              </w:rPr>
              <w:t xml:space="preserve"> — 1. Этот, это, эта 2. Данный, нынешний, настоящий</w:t>
            </w:r>
          </w:p>
        </w:tc>
        <w:tc>
          <w:tcPr>
            <w:tcW w:w="3682" w:type="dxa"/>
          </w:tcPr>
          <w:p w14:paraId="327BFFA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бу ↔ бу (точная пара)</w:t>
            </w:r>
          </w:p>
          <w:p w14:paraId="5A0ADB9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пу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</w:tc>
      </w:tr>
      <w:tr w:rsidR="00390B9F" w:rsidRPr="00713F0C" w14:paraId="7738883F" w14:textId="77777777" w:rsidTr="00390B9F">
        <w:tc>
          <w:tcPr>
            <w:tcW w:w="993" w:type="dxa"/>
            <w:shd w:val="clear" w:color="auto" w:fill="FFF2CC"/>
          </w:tcPr>
          <w:p w14:paraId="5A8ED2F7" w14:textId="77777777" w:rsidR="00390B9F" w:rsidRDefault="00390B9F" w:rsidP="00390B9F">
            <w:r>
              <w:t>c_078 ⚠</w:t>
            </w:r>
          </w:p>
        </w:tc>
        <w:tc>
          <w:tcPr>
            <w:tcW w:w="5007" w:type="dxa"/>
            <w:shd w:val="clear" w:color="auto" w:fill="FFF2CC"/>
          </w:tcPr>
          <w:p w14:paraId="344046BE" w14:textId="77777777" w:rsidR="00390B9F" w:rsidRDefault="00390B9F" w:rsidP="00390B9F">
            <w:pPr>
              <w:spacing w:after="40"/>
            </w:pPr>
            <w:r>
              <w:rPr>
                <w:b/>
              </w:rPr>
              <w:t>пулда</w:t>
            </w:r>
            <w:r>
              <w:rPr>
                <w:sz w:val="18"/>
              </w:rPr>
              <w:t xml:space="preserve"> — холка</w:t>
            </w:r>
          </w:p>
        </w:tc>
        <w:tc>
          <w:tcPr>
            <w:tcW w:w="5014" w:type="dxa"/>
            <w:shd w:val="clear" w:color="auto" w:fill="FFF2CC"/>
          </w:tcPr>
          <w:p w14:paraId="20E6A7E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булда</w:t>
            </w:r>
            <w:r w:rsidRPr="00713F0C">
              <w:rPr>
                <w:sz w:val="18"/>
                <w:lang w:val="ru-RU"/>
              </w:rPr>
              <w:t xml:space="preserve"> — 1. Подъём ноги 2. Загривок (у лошади)</w:t>
            </w:r>
          </w:p>
          <w:p w14:paraId="4BC47B0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пулда</w:t>
            </w:r>
            <w:r w:rsidRPr="00713F0C">
              <w:rPr>
                <w:sz w:val="18"/>
                <w:lang w:val="ru-RU"/>
              </w:rPr>
              <w:t xml:space="preserve"> — Место спины животного над передними ногами</w:t>
            </w:r>
          </w:p>
        </w:tc>
        <w:tc>
          <w:tcPr>
            <w:tcW w:w="3682" w:type="dxa"/>
            <w:shd w:val="clear" w:color="auto" w:fill="FFF2CC"/>
          </w:tcPr>
          <w:p w14:paraId="4BB065C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пулда ↔ пулда (точная пара)</w:t>
            </w:r>
          </w:p>
          <w:p w14:paraId="493E546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булда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2)</w:t>
            </w:r>
          </w:p>
        </w:tc>
      </w:tr>
      <w:tr w:rsidR="00390B9F" w:rsidRPr="00713F0C" w14:paraId="0737F071" w14:textId="77777777" w:rsidTr="00390B9F">
        <w:tc>
          <w:tcPr>
            <w:tcW w:w="993" w:type="dxa"/>
          </w:tcPr>
          <w:p w14:paraId="4ECFC5C2" w14:textId="77777777" w:rsidR="00390B9F" w:rsidRDefault="00390B9F" w:rsidP="00390B9F">
            <w:r>
              <w:t>c_079</w:t>
            </w:r>
          </w:p>
        </w:tc>
        <w:tc>
          <w:tcPr>
            <w:tcW w:w="5007" w:type="dxa"/>
          </w:tcPr>
          <w:p w14:paraId="13E27A7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бурч</w:t>
            </w:r>
            <w:r w:rsidRPr="00713F0C">
              <w:rPr>
                <w:sz w:val="18"/>
                <w:lang w:val="ru-RU"/>
              </w:rPr>
              <w:t xml:space="preserve"> — то же, что пурч</w:t>
            </w:r>
          </w:p>
          <w:p w14:paraId="7281230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пурч</w:t>
            </w:r>
            <w:r w:rsidRPr="00713F0C">
              <w:rPr>
                <w:sz w:val="18"/>
                <w:lang w:val="ru-RU"/>
              </w:rPr>
              <w:t xml:space="preserve"> — чёрный перец</w:t>
            </w:r>
          </w:p>
        </w:tc>
        <w:tc>
          <w:tcPr>
            <w:tcW w:w="5014" w:type="dxa"/>
          </w:tcPr>
          <w:p w14:paraId="5F2906A0" w14:textId="77777777" w:rsidR="00390B9F" w:rsidRDefault="00390B9F" w:rsidP="00390B9F">
            <w:pPr>
              <w:spacing w:after="40"/>
            </w:pPr>
            <w:r>
              <w:rPr>
                <w:b/>
              </w:rPr>
              <w:t>бурч</w:t>
            </w:r>
            <w:r>
              <w:rPr>
                <w:sz w:val="18"/>
              </w:rPr>
              <w:t xml:space="preserve"> — Чёрный перец</w:t>
            </w:r>
          </w:p>
        </w:tc>
        <w:tc>
          <w:tcPr>
            <w:tcW w:w="3682" w:type="dxa"/>
          </w:tcPr>
          <w:p w14:paraId="43F00E8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бурч ↔ бурч (точная пара)</w:t>
            </w:r>
          </w:p>
          <w:p w14:paraId="6B6B1CA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пурч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</w:tc>
      </w:tr>
      <w:tr w:rsidR="00390B9F" w:rsidRPr="00713F0C" w14:paraId="0ACCA08A" w14:textId="77777777" w:rsidTr="00390B9F">
        <w:tc>
          <w:tcPr>
            <w:tcW w:w="993" w:type="dxa"/>
          </w:tcPr>
          <w:p w14:paraId="080FDF91" w14:textId="77777777" w:rsidR="00390B9F" w:rsidRDefault="00390B9F" w:rsidP="00390B9F">
            <w:r>
              <w:t>c_080</w:t>
            </w:r>
          </w:p>
        </w:tc>
        <w:tc>
          <w:tcPr>
            <w:tcW w:w="5007" w:type="dxa"/>
          </w:tcPr>
          <w:p w14:paraId="6400803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бусу</w:t>
            </w:r>
            <w:r w:rsidRPr="00713F0C">
              <w:rPr>
                <w:sz w:val="18"/>
                <w:lang w:val="ru-RU"/>
              </w:rPr>
              <w:t xml:space="preserve"> — дряблый, мятый; выцветший</w:t>
            </w:r>
          </w:p>
          <w:p w14:paraId="02437CD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пусу</w:t>
            </w:r>
            <w:r w:rsidRPr="00713F0C">
              <w:rPr>
                <w:sz w:val="18"/>
                <w:lang w:val="ru-RU"/>
              </w:rPr>
              <w:t xml:space="preserve"> — дряблый (о мышцах)</w:t>
            </w:r>
          </w:p>
        </w:tc>
        <w:tc>
          <w:tcPr>
            <w:tcW w:w="5014" w:type="dxa"/>
          </w:tcPr>
          <w:p w14:paraId="7219538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бусу</w:t>
            </w:r>
            <w:r w:rsidRPr="00713F0C">
              <w:rPr>
                <w:sz w:val="18"/>
                <w:lang w:val="ru-RU"/>
              </w:rPr>
              <w:t xml:space="preserve"> — къ. буршу. Жаш, мангылайында терчикни кюн онгдургъан мор чепкенини бус</w:t>
            </w:r>
          </w:p>
          <w:p w14:paraId="50A5E21F" w14:textId="77777777" w:rsidR="00390B9F" w:rsidRDefault="00390B9F" w:rsidP="00390B9F">
            <w:pPr>
              <w:spacing w:after="40"/>
            </w:pPr>
            <w:r>
              <w:rPr>
                <w:b/>
              </w:rPr>
              <w:t>пусу</w:t>
            </w:r>
            <w:r>
              <w:rPr>
                <w:sz w:val="18"/>
              </w:rPr>
              <w:t xml:space="preserve"> — Дряблый (о мышцах)</w:t>
            </w:r>
          </w:p>
        </w:tc>
        <w:tc>
          <w:tcPr>
            <w:tcW w:w="3682" w:type="dxa"/>
          </w:tcPr>
          <w:p w14:paraId="06E090B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бусу ↔ бусу (точная пара)</w:t>
            </w:r>
          </w:p>
          <w:p w14:paraId="701C5A9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пусу ↔ пусу (точная пара)</w:t>
            </w:r>
          </w:p>
        </w:tc>
      </w:tr>
      <w:tr w:rsidR="00390B9F" w:rsidRPr="00BC2C51" w14:paraId="6139D147" w14:textId="77777777" w:rsidTr="00BC2C51">
        <w:tc>
          <w:tcPr>
            <w:tcW w:w="993" w:type="dxa"/>
            <w:shd w:val="clear" w:color="auto" w:fill="FFF2CC"/>
          </w:tcPr>
          <w:p w14:paraId="67377279" w14:textId="77777777" w:rsidR="00390B9F" w:rsidRDefault="00390B9F" w:rsidP="00390B9F">
            <w:r>
              <w:t>c_081 ⚠</w:t>
            </w:r>
          </w:p>
        </w:tc>
        <w:tc>
          <w:tcPr>
            <w:tcW w:w="5007" w:type="dxa"/>
            <w:shd w:val="clear" w:color="auto" w:fill="FFF2CC"/>
          </w:tcPr>
          <w:p w14:paraId="552F6977" w14:textId="77777777" w:rsidR="00390B9F" w:rsidRDefault="00390B9F" w:rsidP="00390B9F">
            <w:pPr>
              <w:spacing w:after="40"/>
            </w:pPr>
            <w:r>
              <w:rPr>
                <w:b/>
              </w:rPr>
              <w:t>буу</w:t>
            </w:r>
            <w:r>
              <w:rPr>
                <w:sz w:val="18"/>
              </w:rPr>
              <w:t xml:space="preserve"> — олень || олений</w:t>
            </w:r>
          </w:p>
        </w:tc>
        <w:tc>
          <w:tcPr>
            <w:tcW w:w="5014" w:type="dxa"/>
            <w:shd w:val="clear" w:color="auto" w:fill="FFF2CC"/>
          </w:tcPr>
          <w:p w14:paraId="16EDEE7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буу</w:t>
            </w:r>
            <w:r w:rsidRPr="00713F0C">
              <w:rPr>
                <w:sz w:val="18"/>
                <w:lang w:val="ru-RU"/>
              </w:rPr>
              <w:t xml:space="preserve"> — Олень; 1. Душить, давить кого 2. Связывать, обтягивать кого-что чем 3.</w:t>
            </w:r>
          </w:p>
          <w:p w14:paraId="40E15AB0" w14:textId="77777777" w:rsidR="00390B9F" w:rsidRDefault="00390B9F" w:rsidP="00390B9F">
            <w:pPr>
              <w:spacing w:after="40"/>
            </w:pPr>
            <w:r>
              <w:rPr>
                <w:b/>
              </w:rPr>
              <w:t>пуу</w:t>
            </w:r>
            <w:r>
              <w:rPr>
                <w:sz w:val="18"/>
              </w:rPr>
              <w:t xml:space="preserve"> — Выражает удивление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2060F286" w14:textId="046EA018" w:rsidR="00390B9F" w:rsidRDefault="00390B9F" w:rsidP="00390B9F">
            <w:pPr>
              <w:spacing w:after="40"/>
              <w:rPr>
                <w:sz w:val="20"/>
              </w:rPr>
            </w:pPr>
            <w:r w:rsidRPr="00713F0C">
              <w:rPr>
                <w:sz w:val="20"/>
                <w:lang w:val="ru-RU"/>
              </w:rPr>
              <w:t>буу ↔ буу (точная пара</w:t>
            </w:r>
            <w:r w:rsidR="00BC2C51">
              <w:rPr>
                <w:sz w:val="20"/>
                <w:lang w:val="ru-RU"/>
              </w:rPr>
              <w:t xml:space="preserve">, </w:t>
            </w:r>
            <w:r w:rsidR="00BC2C51">
              <w:rPr>
                <w:sz w:val="20"/>
              </w:rPr>
              <w:t>as</w:t>
            </w:r>
            <w:r w:rsidR="00BC2C51" w:rsidRPr="00BC2C51">
              <w:rPr>
                <w:sz w:val="20"/>
                <w:lang w:val="ru-RU"/>
              </w:rPr>
              <w:t xml:space="preserve"> “</w:t>
            </w:r>
            <w:r w:rsidR="00BC2C51" w:rsidRPr="00BC2C51">
              <w:rPr>
                <w:sz w:val="18"/>
                <w:lang w:val="ru-RU"/>
              </w:rPr>
              <w:t xml:space="preserve"> </w:t>
            </w:r>
            <w:r w:rsidR="00BC2C51" w:rsidRPr="00BC2C51">
              <w:rPr>
                <w:sz w:val="18"/>
                <w:lang w:val="ru-RU"/>
              </w:rPr>
              <w:t>олень || олений</w:t>
            </w:r>
            <w:r w:rsidR="00BC2C51" w:rsidRPr="00BC2C51">
              <w:rPr>
                <w:sz w:val="20"/>
                <w:lang w:val="ru-RU"/>
              </w:rPr>
              <w:t xml:space="preserve"> ”.</w:t>
            </w:r>
            <w:r w:rsidRPr="00713F0C">
              <w:rPr>
                <w:sz w:val="20"/>
                <w:lang w:val="ru-RU"/>
              </w:rPr>
              <w:t>)</w:t>
            </w:r>
            <w:r w:rsidR="00BC2C51" w:rsidRPr="00BC2C51">
              <w:rPr>
                <w:sz w:val="20"/>
                <w:lang w:val="ru-RU"/>
              </w:rPr>
              <w:t>.</w:t>
            </w:r>
          </w:p>
          <w:p w14:paraId="63715E41" w14:textId="47079811" w:rsidR="00BC2C51" w:rsidRPr="00BC2C51" w:rsidRDefault="00BC2C51" w:rsidP="00BC2C51">
            <w:pPr>
              <w:spacing w:after="40"/>
            </w:pPr>
            <w:r>
              <w:rPr>
                <w:sz w:val="20"/>
                <w:lang w:val="ru-RU"/>
              </w:rPr>
              <w:t>б</w:t>
            </w:r>
            <w:r w:rsidRPr="00713F0C">
              <w:rPr>
                <w:sz w:val="20"/>
                <w:lang w:val="ru-RU"/>
              </w:rPr>
              <w:t>уу</w:t>
            </w:r>
            <w:r>
              <w:rPr>
                <w:sz w:val="20"/>
                <w:lang w:val="ru-RU"/>
              </w:rPr>
              <w:t>аргъа</w:t>
            </w:r>
            <w:r w:rsidRPr="00BC2C51">
              <w:rPr>
                <w:sz w:val="20"/>
                <w:lang w:val="ru-RU"/>
              </w:rPr>
              <w:t xml:space="preserve"> ↔ </w:t>
            </w:r>
            <w:r w:rsidRPr="00713F0C">
              <w:rPr>
                <w:sz w:val="20"/>
                <w:lang w:val="ru-RU"/>
              </w:rPr>
              <w:t>буу</w:t>
            </w:r>
            <w:r w:rsidRPr="00BC2C51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  <w:lang w:val="ru-RU"/>
              </w:rPr>
              <w:t>глагольная пара</w:t>
            </w:r>
            <w:r w:rsidRPr="00BC2C51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as</w:t>
            </w:r>
            <w:r w:rsidRPr="00BC2C51">
              <w:rPr>
                <w:sz w:val="20"/>
                <w:lang w:val="ru-RU"/>
              </w:rPr>
              <w:t xml:space="preserve"> </w:t>
            </w:r>
            <w:r w:rsidRPr="00BC2C51">
              <w:rPr>
                <w:sz w:val="18"/>
                <w:lang w:val="ru-RU"/>
              </w:rPr>
              <w:t xml:space="preserve">1. </w:t>
            </w:r>
            <w:r w:rsidRPr="00713F0C">
              <w:rPr>
                <w:sz w:val="18"/>
                <w:lang w:val="ru-RU"/>
              </w:rPr>
              <w:t>Душить, давить кого</w:t>
            </w:r>
            <w:r>
              <w:rPr>
                <w:sz w:val="18"/>
                <w:lang w:val="ru-RU"/>
              </w:rPr>
              <w:t>;</w:t>
            </w:r>
            <w:r w:rsidRPr="00713F0C">
              <w:rPr>
                <w:sz w:val="18"/>
                <w:lang w:val="ru-RU"/>
              </w:rPr>
              <w:t xml:space="preserve"> 2. Связывать, обтягивать кого-что чем</w:t>
            </w:r>
            <w:r>
              <w:rPr>
                <w:sz w:val="18"/>
                <w:lang w:val="ru-RU"/>
              </w:rPr>
              <w:t>;</w:t>
            </w:r>
            <w:r w:rsidRPr="00713F0C">
              <w:rPr>
                <w:sz w:val="18"/>
                <w:lang w:val="ru-RU"/>
              </w:rPr>
              <w:t xml:space="preserve"> 3</w:t>
            </w:r>
            <w:r>
              <w:rPr>
                <w:sz w:val="18"/>
                <w:lang w:val="ru-RU"/>
              </w:rPr>
              <w:t xml:space="preserve">. </w:t>
            </w:r>
            <w:r w:rsidRPr="00BC2C51">
              <w:rPr>
                <w:sz w:val="20"/>
                <w:lang w:val="ru-RU"/>
              </w:rPr>
              <w:t>Притеснять, угнетать, подавлять</w:t>
            </w:r>
            <w:r>
              <w:rPr>
                <w:sz w:val="20"/>
                <w:lang w:val="ru-RU"/>
              </w:rPr>
              <w:t xml:space="preserve">; 4. </w:t>
            </w:r>
            <w:r w:rsidRPr="00BC2C51">
              <w:rPr>
                <w:sz w:val="20"/>
                <w:lang w:val="ru-RU"/>
              </w:rPr>
              <w:t>Заставлять, назойливо просить или принуждать кого делать что</w:t>
            </w:r>
            <w:r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Also add the definition for “</w:t>
            </w:r>
            <w:r>
              <w:rPr>
                <w:sz w:val="20"/>
                <w:lang w:val="ru-RU"/>
              </w:rPr>
              <w:t>бууаргъа</w:t>
            </w:r>
            <w:r>
              <w:rPr>
                <w:sz w:val="20"/>
              </w:rPr>
              <w:t>” from Dict1!”).</w:t>
            </w:r>
          </w:p>
          <w:p w14:paraId="4244B753" w14:textId="77777777" w:rsidR="00390B9F" w:rsidRPr="00BC2C51" w:rsidRDefault="00390B9F" w:rsidP="00390B9F">
            <w:pPr>
              <w:spacing w:after="40"/>
            </w:pPr>
            <w:r w:rsidRPr="00713F0C">
              <w:rPr>
                <w:sz w:val="20"/>
                <w:lang w:val="ru-RU"/>
              </w:rPr>
              <w:t>пуу</w:t>
            </w:r>
            <w:r w:rsidRPr="00BC2C51">
              <w:rPr>
                <w:sz w:val="20"/>
              </w:rPr>
              <w:t xml:space="preserve"> → </w:t>
            </w:r>
            <w:r w:rsidRPr="00713F0C">
              <w:rPr>
                <w:sz w:val="20"/>
                <w:lang w:val="ru-RU"/>
              </w:rPr>
              <w:t>отцепить</w:t>
            </w:r>
            <w:r w:rsidRPr="00BC2C51">
              <w:rPr>
                <w:sz w:val="20"/>
              </w:rPr>
              <w:t xml:space="preserve"> (</w:t>
            </w:r>
            <w:r>
              <w:rPr>
                <w:sz w:val="20"/>
              </w:rPr>
              <w:t>only</w:t>
            </w:r>
            <w:r w:rsidRPr="00BC2C51">
              <w:rPr>
                <w:sz w:val="20"/>
              </w:rPr>
              <w:t>2)</w:t>
            </w:r>
          </w:p>
        </w:tc>
      </w:tr>
      <w:tr w:rsidR="00390B9F" w:rsidRPr="00713F0C" w14:paraId="5F098DC0" w14:textId="77777777" w:rsidTr="00390B9F">
        <w:tc>
          <w:tcPr>
            <w:tcW w:w="993" w:type="dxa"/>
            <w:shd w:val="clear" w:color="auto" w:fill="FFF2CC"/>
          </w:tcPr>
          <w:p w14:paraId="021E80BD" w14:textId="77777777" w:rsidR="00390B9F" w:rsidRDefault="00390B9F" w:rsidP="00390B9F">
            <w:r>
              <w:t>c_082 ⚠</w:t>
            </w:r>
          </w:p>
        </w:tc>
        <w:tc>
          <w:tcPr>
            <w:tcW w:w="5007" w:type="dxa"/>
            <w:shd w:val="clear" w:color="auto" w:fill="FFF2CC"/>
          </w:tcPr>
          <w:p w14:paraId="673D945F" w14:textId="77777777" w:rsidR="00390B9F" w:rsidRDefault="00390B9F" w:rsidP="00390B9F">
            <w:pPr>
              <w:spacing w:after="40"/>
            </w:pPr>
            <w:r>
              <w:rPr>
                <w:b/>
              </w:rPr>
              <w:t>пух</w:t>
            </w:r>
            <w:r>
              <w:rPr>
                <w:sz w:val="18"/>
              </w:rPr>
              <w:t xml:space="preserve"> — пух || пуховый</w:t>
            </w:r>
          </w:p>
        </w:tc>
        <w:tc>
          <w:tcPr>
            <w:tcW w:w="5014" w:type="dxa"/>
            <w:shd w:val="clear" w:color="auto" w:fill="FFF2CC"/>
          </w:tcPr>
          <w:p w14:paraId="4071E5D1" w14:textId="77777777" w:rsidR="00390B9F" w:rsidRDefault="00390B9F" w:rsidP="00390B9F">
            <w:pPr>
              <w:spacing w:after="40"/>
            </w:pPr>
            <w:r>
              <w:rPr>
                <w:b/>
              </w:rPr>
              <w:t>бух</w:t>
            </w:r>
            <w:r>
              <w:rPr>
                <w:sz w:val="18"/>
              </w:rPr>
              <w:t xml:space="preserve"> — Къаты, тунукъ тауушну кёргюзтеди. «Бух!»,- деп, Мухажир къоркъутургъа </w:t>
            </w:r>
          </w:p>
          <w:p w14:paraId="6C8A639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пух</w:t>
            </w:r>
            <w:r w:rsidRPr="00713F0C">
              <w:rPr>
                <w:sz w:val="18"/>
                <w:lang w:val="ru-RU"/>
              </w:rPr>
              <w:t xml:space="preserve"> — 1. Пух 2. В позиции определения: пуховый</w:t>
            </w:r>
          </w:p>
        </w:tc>
        <w:tc>
          <w:tcPr>
            <w:tcW w:w="3682" w:type="dxa"/>
            <w:shd w:val="clear" w:color="auto" w:fill="FFF2CC"/>
          </w:tcPr>
          <w:p w14:paraId="141B311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пух ↔ пух (точная пара)</w:t>
            </w:r>
          </w:p>
          <w:p w14:paraId="7237BAE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бух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2)</w:t>
            </w:r>
          </w:p>
        </w:tc>
      </w:tr>
      <w:tr w:rsidR="00390B9F" w14:paraId="6F6EEC95" w14:textId="77777777" w:rsidTr="007A27D0">
        <w:tc>
          <w:tcPr>
            <w:tcW w:w="993" w:type="dxa"/>
            <w:shd w:val="clear" w:color="auto" w:fill="FFF2CC"/>
          </w:tcPr>
          <w:p w14:paraId="0C8FDF30" w14:textId="77777777" w:rsidR="00390B9F" w:rsidRDefault="00390B9F" w:rsidP="00390B9F">
            <w:r>
              <w:t>c_083 ⚠</w:t>
            </w:r>
          </w:p>
        </w:tc>
        <w:tc>
          <w:tcPr>
            <w:tcW w:w="5007" w:type="dxa"/>
            <w:shd w:val="clear" w:color="auto" w:fill="FFF2CC"/>
          </w:tcPr>
          <w:p w14:paraId="0671DF27" w14:textId="77777777" w:rsidR="00390B9F" w:rsidRDefault="00390B9F" w:rsidP="00390B9F">
            <w:pPr>
              <w:spacing w:after="40"/>
            </w:pPr>
            <w:r>
              <w:rPr>
                <w:b/>
              </w:rPr>
              <w:t>пырылдаргъа</w:t>
            </w:r>
            <w:r>
              <w:rPr>
                <w:sz w:val="18"/>
              </w:rPr>
              <w:t xml:space="preserve"> — булькать</w:t>
            </w:r>
          </w:p>
        </w:tc>
        <w:tc>
          <w:tcPr>
            <w:tcW w:w="5014" w:type="dxa"/>
            <w:shd w:val="clear" w:color="auto" w:fill="FFF2CC"/>
          </w:tcPr>
          <w:p w14:paraId="598A7CC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бырылда</w:t>
            </w:r>
            <w:r w:rsidRPr="00713F0C">
              <w:rPr>
                <w:sz w:val="18"/>
                <w:lang w:val="ru-RU"/>
              </w:rPr>
              <w:t xml:space="preserve"> — Шмыгать носом</w:t>
            </w:r>
          </w:p>
          <w:p w14:paraId="30E3006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пырылда</w:t>
            </w:r>
            <w:r w:rsidRPr="00713F0C">
              <w:rPr>
                <w:sz w:val="18"/>
                <w:lang w:val="ru-RU"/>
              </w:rPr>
              <w:t xml:space="preserve"> — Булькать, булькнуть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0F92EB73" w14:textId="61925C61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пырылдаргъа ↔ </w:t>
            </w:r>
            <w:r w:rsidR="007A27D0" w:rsidRPr="00713F0C">
              <w:rPr>
                <w:sz w:val="20"/>
                <w:lang w:val="ru-RU"/>
              </w:rPr>
              <w:t>п</w:t>
            </w:r>
            <w:r w:rsidRPr="00713F0C">
              <w:rPr>
                <w:sz w:val="20"/>
                <w:lang w:val="ru-RU"/>
              </w:rPr>
              <w:t>ырылда (глагольная пара, оставить)</w:t>
            </w:r>
          </w:p>
          <w:p w14:paraId="125F5C91" w14:textId="57818AC6" w:rsidR="00390B9F" w:rsidRDefault="007A27D0" w:rsidP="00390B9F">
            <w:pPr>
              <w:spacing w:after="40"/>
            </w:pPr>
            <w:r>
              <w:rPr>
                <w:sz w:val="20"/>
              </w:rPr>
              <w:lastRenderedPageBreak/>
              <w:t>б</w:t>
            </w:r>
            <w:r w:rsidR="00390B9F">
              <w:rPr>
                <w:sz w:val="20"/>
              </w:rPr>
              <w:t>ырылда → отцепить (only2)</w:t>
            </w:r>
          </w:p>
        </w:tc>
      </w:tr>
      <w:tr w:rsidR="00390B9F" w:rsidRPr="00713F0C" w14:paraId="1530B095" w14:textId="77777777" w:rsidTr="00390B9F">
        <w:tc>
          <w:tcPr>
            <w:tcW w:w="993" w:type="dxa"/>
            <w:shd w:val="clear" w:color="auto" w:fill="FFF2CC"/>
          </w:tcPr>
          <w:p w14:paraId="0D76FC07" w14:textId="77777777" w:rsidR="00390B9F" w:rsidRDefault="00390B9F" w:rsidP="00390B9F">
            <w:r>
              <w:lastRenderedPageBreak/>
              <w:t>c_084 ⚠</w:t>
            </w:r>
          </w:p>
        </w:tc>
        <w:tc>
          <w:tcPr>
            <w:tcW w:w="5007" w:type="dxa"/>
            <w:shd w:val="clear" w:color="auto" w:fill="FFF2CC"/>
          </w:tcPr>
          <w:p w14:paraId="28AF619A" w14:textId="77777777" w:rsidR="00390B9F" w:rsidRDefault="00390B9F" w:rsidP="00390B9F">
            <w:pPr>
              <w:spacing w:after="40"/>
            </w:pPr>
            <w:r>
              <w:rPr>
                <w:b/>
              </w:rPr>
              <w:t>пырылдау</w:t>
            </w:r>
            <w:r>
              <w:rPr>
                <w:sz w:val="18"/>
              </w:rPr>
              <w:t xml:space="preserve"> — бульканье</w:t>
            </w:r>
          </w:p>
        </w:tc>
        <w:tc>
          <w:tcPr>
            <w:tcW w:w="5014" w:type="dxa"/>
            <w:shd w:val="clear" w:color="auto" w:fill="FFF2CC"/>
          </w:tcPr>
          <w:p w14:paraId="6B40083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бырылдау</w:t>
            </w:r>
            <w:r w:rsidRPr="00713F0C">
              <w:rPr>
                <w:sz w:val="18"/>
                <w:lang w:val="ru-RU"/>
              </w:rPr>
              <w:t xml:space="preserve"> — Бырылда дегенден этим ат. Атны бырылдауу.</w:t>
            </w:r>
          </w:p>
          <w:p w14:paraId="12890E50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пырылдау</w:t>
            </w:r>
            <w:r w:rsidRPr="00713F0C">
              <w:rPr>
                <w:sz w:val="18"/>
                <w:lang w:val="ru-RU"/>
              </w:rPr>
              <w:t xml:space="preserve"> — Пырылда дегенден этим ат. </w:t>
            </w:r>
            <w:r>
              <w:rPr>
                <w:sz w:val="18"/>
              </w:rPr>
              <w:t>Какны пырылдауу.</w:t>
            </w:r>
          </w:p>
        </w:tc>
        <w:tc>
          <w:tcPr>
            <w:tcW w:w="3682" w:type="dxa"/>
            <w:shd w:val="clear" w:color="auto" w:fill="FFF2CC"/>
          </w:tcPr>
          <w:p w14:paraId="2EF6DA2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пырылдау ↔ пырылдау (точная пара)</w:t>
            </w:r>
          </w:p>
          <w:p w14:paraId="4F1C8BE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бырылдау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2)</w:t>
            </w:r>
          </w:p>
        </w:tc>
      </w:tr>
      <w:tr w:rsidR="00390B9F" w:rsidRPr="00713F0C" w14:paraId="7EE07A9D" w14:textId="77777777" w:rsidTr="00390B9F">
        <w:tc>
          <w:tcPr>
            <w:tcW w:w="993" w:type="dxa"/>
            <w:shd w:val="clear" w:color="auto" w:fill="FFF2CC"/>
          </w:tcPr>
          <w:p w14:paraId="07F3016D" w14:textId="77777777" w:rsidR="00390B9F" w:rsidRDefault="00390B9F" w:rsidP="00390B9F">
            <w:r>
              <w:t>c_085 ⚠</w:t>
            </w:r>
          </w:p>
        </w:tc>
        <w:tc>
          <w:tcPr>
            <w:tcW w:w="5007" w:type="dxa"/>
            <w:shd w:val="clear" w:color="auto" w:fill="FFF2CC"/>
          </w:tcPr>
          <w:p w14:paraId="108A560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бырын</w:t>
            </w:r>
            <w:r w:rsidRPr="00713F0C">
              <w:rPr>
                <w:sz w:val="18"/>
                <w:lang w:val="ru-RU"/>
              </w:rPr>
              <w:t xml:space="preserve"> — закут (тесное помещение для временного содержания овцематки)</w:t>
            </w:r>
          </w:p>
        </w:tc>
        <w:tc>
          <w:tcPr>
            <w:tcW w:w="5014" w:type="dxa"/>
            <w:shd w:val="clear" w:color="auto" w:fill="FFF2CC"/>
          </w:tcPr>
          <w:p w14:paraId="26139440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бырын</w:t>
            </w:r>
            <w:r w:rsidRPr="00713F0C">
              <w:rPr>
                <w:sz w:val="18"/>
                <w:lang w:val="ru-RU"/>
              </w:rPr>
              <w:t xml:space="preserve"> — Закут (тесное помещение для временного содержания овцематки)</w:t>
            </w:r>
          </w:p>
          <w:p w14:paraId="582B3430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пырын</w:t>
            </w:r>
            <w:r w:rsidRPr="00713F0C">
              <w:rPr>
                <w:sz w:val="18"/>
                <w:lang w:val="ru-RU"/>
              </w:rPr>
              <w:t xml:space="preserve"> — Вид лекарственного растения с жёлтыми ягодами, употребляемыми в народе</w:t>
            </w:r>
          </w:p>
        </w:tc>
        <w:tc>
          <w:tcPr>
            <w:tcW w:w="3682" w:type="dxa"/>
            <w:shd w:val="clear" w:color="auto" w:fill="FFF2CC"/>
          </w:tcPr>
          <w:p w14:paraId="0C7E069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бырын ↔ бырын (точная пара)</w:t>
            </w:r>
          </w:p>
          <w:p w14:paraId="59CF403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пырын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2)</w:t>
            </w:r>
          </w:p>
        </w:tc>
      </w:tr>
      <w:tr w:rsidR="00390B9F" w14:paraId="7266FD2D" w14:textId="77777777" w:rsidTr="00BB7E43">
        <w:tc>
          <w:tcPr>
            <w:tcW w:w="993" w:type="dxa"/>
          </w:tcPr>
          <w:p w14:paraId="04CCCF0D" w14:textId="77777777" w:rsidR="00390B9F" w:rsidRDefault="00390B9F" w:rsidP="00390B9F">
            <w:r>
              <w:t>c_086</w:t>
            </w:r>
          </w:p>
        </w:tc>
        <w:tc>
          <w:tcPr>
            <w:tcW w:w="5007" w:type="dxa"/>
          </w:tcPr>
          <w:p w14:paraId="402FDC7F" w14:textId="77777777" w:rsidR="00390B9F" w:rsidRDefault="00390B9F" w:rsidP="00390B9F">
            <w:pPr>
              <w:spacing w:after="40"/>
            </w:pPr>
            <w:r>
              <w:rPr>
                <w:b/>
              </w:rPr>
              <w:t>сабалатыу</w:t>
            </w:r>
            <w:r>
              <w:rPr>
                <w:sz w:val="18"/>
              </w:rPr>
              <w:t xml:space="preserve"> — —</w:t>
            </w:r>
          </w:p>
          <w:p w14:paraId="072AC583" w14:textId="77777777" w:rsidR="00390B9F" w:rsidRDefault="00390B9F" w:rsidP="00390B9F">
            <w:pPr>
              <w:spacing w:after="40"/>
            </w:pPr>
            <w:r>
              <w:rPr>
                <w:b/>
              </w:rPr>
              <w:t>сапалатыу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w="5014" w:type="dxa"/>
          </w:tcPr>
          <w:p w14:paraId="0EE7F01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сапалатыу</w:t>
            </w:r>
            <w:r w:rsidRPr="00713F0C">
              <w:rPr>
                <w:sz w:val="18"/>
                <w:lang w:val="ru-RU"/>
              </w:rPr>
              <w:t xml:space="preserve"> — Сапалат дегенден этим ат. Тас болгъан документни излетебиз деп къагъыт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72F31A84" w14:textId="6567562D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сабалатыу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</w:t>
            </w:r>
            <w:r w:rsidR="00BB7E43" w:rsidRPr="00713F0C">
              <w:rPr>
                <w:sz w:val="20"/>
                <w:lang w:val="ru-RU"/>
              </w:rPr>
              <w:t xml:space="preserve">, </w:t>
            </w:r>
            <w:r w:rsidR="00BB7E43">
              <w:rPr>
                <w:sz w:val="20"/>
              </w:rPr>
              <w:t>use</w:t>
            </w:r>
            <w:r w:rsidR="00BB7E43" w:rsidRPr="00713F0C">
              <w:rPr>
                <w:sz w:val="20"/>
                <w:lang w:val="ru-RU"/>
              </w:rPr>
              <w:t xml:space="preserve"> “</w:t>
            </w:r>
            <w:r w:rsidR="00BB7E43" w:rsidRPr="00713F0C">
              <w:rPr>
                <w:sz w:val="18"/>
                <w:lang w:val="ru-RU"/>
              </w:rPr>
              <w:t>Са</w:t>
            </w:r>
            <w:r w:rsidR="00BB7E43" w:rsidRPr="00713F0C">
              <w:rPr>
                <w:sz w:val="20"/>
                <w:lang w:val="ru-RU"/>
              </w:rPr>
              <w:t>б</w:t>
            </w:r>
            <w:r w:rsidR="00BB7E43" w:rsidRPr="00713F0C">
              <w:rPr>
                <w:sz w:val="18"/>
                <w:lang w:val="ru-RU"/>
              </w:rPr>
              <w:t>алат дегенден этим ат</w:t>
            </w:r>
            <w:r w:rsidR="00BB7E43" w:rsidRPr="00713F0C">
              <w:rPr>
                <w:sz w:val="20"/>
                <w:lang w:val="ru-RU"/>
              </w:rPr>
              <w:t xml:space="preserve">” </w:t>
            </w:r>
            <w:r w:rsidR="00BB7E43">
              <w:rPr>
                <w:sz w:val="20"/>
              </w:rPr>
              <w:t>as</w:t>
            </w:r>
            <w:r w:rsidR="00BB7E43" w:rsidRPr="00713F0C">
              <w:rPr>
                <w:sz w:val="20"/>
                <w:lang w:val="ru-RU"/>
              </w:rPr>
              <w:t xml:space="preserve"> </w:t>
            </w:r>
            <w:r w:rsidR="00BB7E43">
              <w:rPr>
                <w:sz w:val="20"/>
              </w:rPr>
              <w:t>definition</w:t>
            </w:r>
            <w:r w:rsidRPr="00713F0C">
              <w:rPr>
                <w:sz w:val="20"/>
                <w:lang w:val="ru-RU"/>
              </w:rPr>
              <w:t>)</w:t>
            </w:r>
            <w:r w:rsidR="00BB7E43" w:rsidRPr="00713F0C">
              <w:rPr>
                <w:sz w:val="20"/>
                <w:lang w:val="ru-RU"/>
              </w:rPr>
              <w:t>.</w:t>
            </w:r>
          </w:p>
          <w:p w14:paraId="734D2A91" w14:textId="4861E971" w:rsidR="00390B9F" w:rsidRDefault="00390B9F" w:rsidP="00390B9F">
            <w:pPr>
              <w:spacing w:after="40"/>
            </w:pPr>
            <w:r>
              <w:rPr>
                <w:sz w:val="20"/>
              </w:rPr>
              <w:t>сапалатыу ↔ сапалатыу (точная пара)</w:t>
            </w:r>
            <w:r w:rsidR="00BB7E43">
              <w:rPr>
                <w:sz w:val="20"/>
              </w:rPr>
              <w:t>.</w:t>
            </w:r>
          </w:p>
        </w:tc>
      </w:tr>
      <w:tr w:rsidR="00390B9F" w:rsidRPr="00713F0C" w14:paraId="65D9A314" w14:textId="77777777" w:rsidTr="00390B9F">
        <w:tc>
          <w:tcPr>
            <w:tcW w:w="993" w:type="dxa"/>
          </w:tcPr>
          <w:p w14:paraId="740B94F7" w14:textId="77777777" w:rsidR="00390B9F" w:rsidRDefault="00390B9F" w:rsidP="00390B9F">
            <w:r>
              <w:t>c_087</w:t>
            </w:r>
          </w:p>
        </w:tc>
        <w:tc>
          <w:tcPr>
            <w:tcW w:w="5007" w:type="dxa"/>
          </w:tcPr>
          <w:p w14:paraId="7B5EBE0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сабалау</w:t>
            </w:r>
            <w:r w:rsidRPr="00713F0C">
              <w:rPr>
                <w:sz w:val="18"/>
                <w:lang w:val="ru-RU"/>
              </w:rPr>
              <w:t xml:space="preserve"> — взбивание, вспушивание (шерсти лучком, палочками)</w:t>
            </w:r>
          </w:p>
          <w:p w14:paraId="7CAD7EA3" w14:textId="77777777" w:rsidR="00390B9F" w:rsidRDefault="00390B9F" w:rsidP="00390B9F">
            <w:pPr>
              <w:spacing w:after="40"/>
            </w:pPr>
            <w:r>
              <w:rPr>
                <w:b/>
              </w:rPr>
              <w:t>сапалау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w="5014" w:type="dxa"/>
          </w:tcPr>
          <w:p w14:paraId="26E040E8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сапалау</w:t>
            </w:r>
            <w:r w:rsidRPr="00713F0C">
              <w:rPr>
                <w:sz w:val="18"/>
                <w:lang w:val="ru-RU"/>
              </w:rPr>
              <w:t xml:space="preserve"> — Сапала дегенден этим ат. </w:t>
            </w:r>
            <w:r>
              <w:rPr>
                <w:sz w:val="18"/>
              </w:rPr>
              <w:t>Кюбюрде болгъан затланы сапалау.</w:t>
            </w:r>
          </w:p>
        </w:tc>
        <w:tc>
          <w:tcPr>
            <w:tcW w:w="3682" w:type="dxa"/>
          </w:tcPr>
          <w:p w14:paraId="0426CA5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сабалау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  <w:p w14:paraId="5F2D3F1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сапалау ↔ сапалау (точная пара)</w:t>
            </w:r>
          </w:p>
        </w:tc>
      </w:tr>
      <w:tr w:rsidR="00390B9F" w14:paraId="172C5923" w14:textId="77777777" w:rsidTr="00CE119A">
        <w:tc>
          <w:tcPr>
            <w:tcW w:w="993" w:type="dxa"/>
          </w:tcPr>
          <w:p w14:paraId="695214AC" w14:textId="77777777" w:rsidR="00390B9F" w:rsidRDefault="00390B9F" w:rsidP="00390B9F">
            <w:r>
              <w:t>c_088</w:t>
            </w:r>
          </w:p>
        </w:tc>
        <w:tc>
          <w:tcPr>
            <w:tcW w:w="5007" w:type="dxa"/>
          </w:tcPr>
          <w:p w14:paraId="0CF0059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сезерге</w:t>
            </w:r>
            <w:r w:rsidRPr="00713F0C">
              <w:rPr>
                <w:sz w:val="18"/>
                <w:lang w:val="ru-RU"/>
              </w:rPr>
              <w:t xml:space="preserve"> — 1) почувствовать, ощутить что 2) осознать, понять что; догадаться о чё</w:t>
            </w:r>
          </w:p>
          <w:p w14:paraId="6F135C6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сёз</w:t>
            </w:r>
            <w:r w:rsidRPr="00713F0C">
              <w:rPr>
                <w:sz w:val="18"/>
                <w:lang w:val="ru-RU"/>
              </w:rPr>
              <w:t xml:space="preserve"> — 1) слово 2) речь ж; разговор; повествование 3) слово, обещание 4) спле</w:t>
            </w:r>
          </w:p>
        </w:tc>
        <w:tc>
          <w:tcPr>
            <w:tcW w:w="5014" w:type="dxa"/>
          </w:tcPr>
          <w:p w14:paraId="54CCC07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сез</w:t>
            </w:r>
            <w:r w:rsidRPr="00713F0C">
              <w:rPr>
                <w:sz w:val="18"/>
                <w:lang w:val="ru-RU"/>
              </w:rPr>
              <w:t xml:space="preserve"> — 1. Почувствовать, ощутить что 2. Осязать что 3. Обонять что 4. Осознат</w:t>
            </w:r>
          </w:p>
          <w:p w14:paraId="4E01A353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сёз</w:t>
            </w:r>
            <w:r w:rsidRPr="00713F0C">
              <w:rPr>
                <w:sz w:val="18"/>
                <w:lang w:val="ru-RU"/>
              </w:rPr>
              <w:t xml:space="preserve"> — 1. Слово 2. Речь 3. Разговор, беседа, что-л. сказанное 4. кёпл. сан. </w:t>
            </w:r>
            <w:r>
              <w:rPr>
                <w:sz w:val="18"/>
              </w:rPr>
              <w:t>Т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2FE3832A" w14:textId="2A5AA395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сезерге ↔ сез (глагольная пара, оставить</w:t>
            </w:r>
            <w:r w:rsidR="00CE119A">
              <w:rPr>
                <w:sz w:val="20"/>
                <w:lang w:val="ru-RU"/>
              </w:rPr>
              <w:t xml:space="preserve"> </w:t>
            </w:r>
            <w:r w:rsidR="00CE119A">
              <w:rPr>
                <w:sz w:val="20"/>
              </w:rPr>
              <w:t>as</w:t>
            </w:r>
            <w:r w:rsidR="00CE119A" w:rsidRPr="00CE119A">
              <w:rPr>
                <w:sz w:val="20"/>
                <w:lang w:val="ru-RU"/>
              </w:rPr>
              <w:t xml:space="preserve"> “</w:t>
            </w:r>
            <w:r w:rsidR="00CE119A">
              <w:rPr>
                <w:sz w:val="20"/>
                <w:lang w:val="ru-RU"/>
              </w:rPr>
              <w:t>сез</w:t>
            </w:r>
            <w:r w:rsidR="00CE119A" w:rsidRPr="00CE119A">
              <w:rPr>
                <w:sz w:val="20"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CE119A">
              <w:rPr>
                <w:sz w:val="20"/>
                <w:lang w:val="ru-RU"/>
              </w:rPr>
              <w:t>.</w:t>
            </w:r>
          </w:p>
          <w:p w14:paraId="462BBE32" w14:textId="77777777" w:rsidR="00390B9F" w:rsidRDefault="00390B9F" w:rsidP="00390B9F">
            <w:pPr>
              <w:spacing w:after="40"/>
            </w:pPr>
            <w:r>
              <w:rPr>
                <w:sz w:val="20"/>
              </w:rPr>
              <w:t>сёз ↔ сёз (точная пара)</w:t>
            </w:r>
          </w:p>
        </w:tc>
      </w:tr>
      <w:tr w:rsidR="00390B9F" w:rsidRPr="00713F0C" w14:paraId="14A63991" w14:textId="77777777" w:rsidTr="00390B9F">
        <w:tc>
          <w:tcPr>
            <w:tcW w:w="993" w:type="dxa"/>
          </w:tcPr>
          <w:p w14:paraId="1B644672" w14:textId="77777777" w:rsidR="00390B9F" w:rsidRDefault="00390B9F" w:rsidP="00390B9F">
            <w:r>
              <w:t>c_089</w:t>
            </w:r>
          </w:p>
        </w:tc>
        <w:tc>
          <w:tcPr>
            <w:tcW w:w="5007" w:type="dxa"/>
          </w:tcPr>
          <w:p w14:paraId="70EF35C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сел</w:t>
            </w:r>
            <w:r w:rsidRPr="00713F0C">
              <w:rPr>
                <w:sz w:val="18"/>
                <w:lang w:val="ru-RU"/>
              </w:rPr>
              <w:t xml:space="preserve"> — то же, что сёл</w:t>
            </w:r>
          </w:p>
          <w:p w14:paraId="23EE7C7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сёл</w:t>
            </w:r>
            <w:r w:rsidRPr="00713F0C">
              <w:rPr>
                <w:sz w:val="18"/>
                <w:lang w:val="ru-RU"/>
              </w:rPr>
              <w:t xml:space="preserve"> — спокойный, слабый; ослабленный</w:t>
            </w:r>
          </w:p>
        </w:tc>
        <w:tc>
          <w:tcPr>
            <w:tcW w:w="5014" w:type="dxa"/>
          </w:tcPr>
          <w:p w14:paraId="0F28C59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сел</w:t>
            </w:r>
            <w:r w:rsidRPr="00713F0C">
              <w:rPr>
                <w:sz w:val="18"/>
                <w:lang w:val="ru-RU"/>
              </w:rPr>
              <w:t xml:space="preserve"> — Спокойный, умеренный; Спокойно, умеренно, тихо</w:t>
            </w:r>
          </w:p>
          <w:p w14:paraId="2A319AE2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сёл</w:t>
            </w:r>
            <w:r w:rsidRPr="00713F0C">
              <w:rPr>
                <w:sz w:val="18"/>
                <w:lang w:val="ru-RU"/>
              </w:rPr>
              <w:t xml:space="preserve"> — къ. сел. Таууш чыкъмайды, хар зат сёлдю. </w:t>
            </w:r>
            <w:r>
              <w:rPr>
                <w:sz w:val="18"/>
              </w:rPr>
              <w:t>«Ленинни байрагъы», 1974, № 1</w:t>
            </w:r>
          </w:p>
        </w:tc>
        <w:tc>
          <w:tcPr>
            <w:tcW w:w="3682" w:type="dxa"/>
          </w:tcPr>
          <w:p w14:paraId="4C0FA63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сел ↔ сел (точная пара)</w:t>
            </w:r>
          </w:p>
          <w:p w14:paraId="0F679AB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сёл ↔ сёл (точная пара)</w:t>
            </w:r>
          </w:p>
        </w:tc>
      </w:tr>
      <w:tr w:rsidR="00390B9F" w14:paraId="08D87796" w14:textId="77777777" w:rsidTr="00CE119A">
        <w:tc>
          <w:tcPr>
            <w:tcW w:w="993" w:type="dxa"/>
            <w:shd w:val="clear" w:color="auto" w:fill="FFF2CC"/>
          </w:tcPr>
          <w:p w14:paraId="47FB2B2B" w14:textId="77777777" w:rsidR="00390B9F" w:rsidRDefault="00390B9F" w:rsidP="00390B9F">
            <w:r>
              <w:t>c_090 ⚠</w:t>
            </w:r>
          </w:p>
        </w:tc>
        <w:tc>
          <w:tcPr>
            <w:tcW w:w="5007" w:type="dxa"/>
            <w:shd w:val="clear" w:color="auto" w:fill="FFF2CC"/>
          </w:tcPr>
          <w:p w14:paraId="09B3F30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сёлленирге</w:t>
            </w:r>
            <w:r w:rsidRPr="00713F0C">
              <w:rPr>
                <w:sz w:val="18"/>
                <w:lang w:val="ru-RU"/>
              </w:rPr>
              <w:t xml:space="preserve"> — 1) стихнуть, успокоиться 2) смягчаться, ослабляться</w:t>
            </w:r>
          </w:p>
        </w:tc>
        <w:tc>
          <w:tcPr>
            <w:tcW w:w="5014" w:type="dxa"/>
            <w:shd w:val="clear" w:color="auto" w:fill="FFF2CC"/>
          </w:tcPr>
          <w:p w14:paraId="577E33C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селлен</w:t>
            </w:r>
            <w:r w:rsidRPr="00713F0C">
              <w:rPr>
                <w:sz w:val="18"/>
                <w:lang w:val="ru-RU"/>
              </w:rPr>
              <w:t xml:space="preserve"> — къ. селей. Жашны ачыуу бир кесек селленди.</w:t>
            </w:r>
          </w:p>
          <w:p w14:paraId="1F95E90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сёллен</w:t>
            </w:r>
            <w:r w:rsidRPr="00713F0C">
              <w:rPr>
                <w:sz w:val="18"/>
                <w:lang w:val="ru-RU"/>
              </w:rPr>
              <w:t xml:space="preserve"> — къ. селей. Жашны аурууу бир кесек сёлленди.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551AB705" w14:textId="75738EEE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сёлленирге ↔ с</w:t>
            </w:r>
            <w:r w:rsidR="00CE119A">
              <w:rPr>
                <w:sz w:val="20"/>
                <w:lang w:val="ru-RU"/>
              </w:rPr>
              <w:t>ё</w:t>
            </w:r>
            <w:r w:rsidRPr="00713F0C">
              <w:rPr>
                <w:sz w:val="20"/>
                <w:lang w:val="ru-RU"/>
              </w:rPr>
              <w:t>ллен (глагольная пара, оставить)</w:t>
            </w:r>
            <w:r w:rsidR="00C87E6B" w:rsidRPr="00713F0C">
              <w:rPr>
                <w:sz w:val="20"/>
                <w:lang w:val="ru-RU"/>
              </w:rPr>
              <w:t>.</w:t>
            </w:r>
          </w:p>
          <w:p w14:paraId="7CEC1B19" w14:textId="2DEE5386" w:rsidR="00390B9F" w:rsidRDefault="00390B9F" w:rsidP="00390B9F">
            <w:pPr>
              <w:spacing w:after="40"/>
            </w:pPr>
            <w:r>
              <w:rPr>
                <w:sz w:val="20"/>
              </w:rPr>
              <w:t>с</w:t>
            </w:r>
            <w:r w:rsidR="00CE119A">
              <w:rPr>
                <w:sz w:val="20"/>
                <w:lang w:val="ru-RU"/>
              </w:rPr>
              <w:t>е</w:t>
            </w:r>
            <w:r>
              <w:rPr>
                <w:sz w:val="20"/>
              </w:rPr>
              <w:t>ллен → отцепить (only2)</w:t>
            </w:r>
            <w:r w:rsidR="00C87E6B">
              <w:rPr>
                <w:sz w:val="20"/>
              </w:rPr>
              <w:t>.</w:t>
            </w:r>
          </w:p>
        </w:tc>
      </w:tr>
      <w:tr w:rsidR="00390B9F" w:rsidRPr="00713F0C" w14:paraId="4F5D3737" w14:textId="77777777" w:rsidTr="00390B9F">
        <w:tc>
          <w:tcPr>
            <w:tcW w:w="993" w:type="dxa"/>
            <w:shd w:val="clear" w:color="auto" w:fill="FFF2CC"/>
          </w:tcPr>
          <w:p w14:paraId="73705F60" w14:textId="77777777" w:rsidR="00390B9F" w:rsidRDefault="00390B9F" w:rsidP="00390B9F">
            <w:r>
              <w:t>c_091 ⚠</w:t>
            </w:r>
          </w:p>
        </w:tc>
        <w:tc>
          <w:tcPr>
            <w:tcW w:w="5007" w:type="dxa"/>
            <w:shd w:val="clear" w:color="auto" w:fill="FFF2CC"/>
          </w:tcPr>
          <w:p w14:paraId="3907D45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сёллениу</w:t>
            </w:r>
            <w:r w:rsidRPr="00713F0C">
              <w:rPr>
                <w:sz w:val="18"/>
                <w:lang w:val="ru-RU"/>
              </w:rPr>
              <w:t xml:space="preserve"> — 1)ослабление, стихание (напр. боли) 2) смягчение, ослабление (напр. на</w:t>
            </w:r>
          </w:p>
        </w:tc>
        <w:tc>
          <w:tcPr>
            <w:tcW w:w="5014" w:type="dxa"/>
            <w:shd w:val="clear" w:color="auto" w:fill="FFF2CC"/>
          </w:tcPr>
          <w:p w14:paraId="7C691DB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селлениу</w:t>
            </w:r>
            <w:r w:rsidRPr="00713F0C">
              <w:rPr>
                <w:sz w:val="18"/>
                <w:lang w:val="ru-RU"/>
              </w:rPr>
              <w:t xml:space="preserve"> — Селлен дегенден этим ат. Къыш черекни селлениую. Кюнню къызыууну селле</w:t>
            </w:r>
          </w:p>
          <w:p w14:paraId="67A6AE3B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сёллениу</w:t>
            </w:r>
            <w:r w:rsidRPr="00713F0C">
              <w:rPr>
                <w:sz w:val="18"/>
                <w:lang w:val="ru-RU"/>
              </w:rPr>
              <w:t xml:space="preserve"> — Сёллен дегенден этим ат. </w:t>
            </w:r>
            <w:r>
              <w:rPr>
                <w:sz w:val="18"/>
              </w:rPr>
              <w:t>Аурууну сёллениую.</w:t>
            </w:r>
          </w:p>
        </w:tc>
        <w:tc>
          <w:tcPr>
            <w:tcW w:w="3682" w:type="dxa"/>
            <w:shd w:val="clear" w:color="auto" w:fill="FFF2CC"/>
          </w:tcPr>
          <w:p w14:paraId="0076EDDF" w14:textId="3DD090F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сёллениу ↔ сёллениу (точная пара)</w:t>
            </w:r>
            <w:r w:rsidR="001C5B13" w:rsidRPr="00713F0C">
              <w:rPr>
                <w:sz w:val="20"/>
                <w:lang w:val="ru-RU"/>
              </w:rPr>
              <w:t>.</w:t>
            </w:r>
          </w:p>
          <w:p w14:paraId="6D902EB8" w14:textId="05561692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селлениу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2)</w:t>
            </w:r>
            <w:r w:rsidR="001C5B13" w:rsidRPr="00713F0C">
              <w:rPr>
                <w:sz w:val="20"/>
                <w:lang w:val="ru-RU"/>
              </w:rPr>
              <w:t>.</w:t>
            </w:r>
          </w:p>
        </w:tc>
      </w:tr>
      <w:tr w:rsidR="00390B9F" w14:paraId="551F73A2" w14:textId="77777777" w:rsidTr="00D46427">
        <w:tc>
          <w:tcPr>
            <w:tcW w:w="993" w:type="dxa"/>
            <w:shd w:val="clear" w:color="auto" w:fill="FFF2CC"/>
          </w:tcPr>
          <w:p w14:paraId="461C0D6D" w14:textId="77777777" w:rsidR="00390B9F" w:rsidRDefault="00390B9F" w:rsidP="00390B9F">
            <w:r>
              <w:t>c_092 ⚠</w:t>
            </w:r>
          </w:p>
        </w:tc>
        <w:tc>
          <w:tcPr>
            <w:tcW w:w="5007" w:type="dxa"/>
            <w:shd w:val="clear" w:color="auto" w:fill="FFF2CC"/>
          </w:tcPr>
          <w:p w14:paraId="3D3BDD4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себерге</w:t>
            </w:r>
            <w:r w:rsidRPr="00713F0C">
              <w:rPr>
                <w:sz w:val="18"/>
                <w:lang w:val="ru-RU"/>
              </w:rPr>
              <w:t xml:space="preserve"> — 1)сыпать что 2) сеять что 3) брызгать чем</w:t>
            </w:r>
          </w:p>
          <w:p w14:paraId="3CA495A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сеп</w:t>
            </w:r>
            <w:r w:rsidRPr="00713F0C">
              <w:rPr>
                <w:sz w:val="18"/>
                <w:lang w:val="ru-RU"/>
              </w:rPr>
              <w:t xml:space="preserve"> — -сейир удивительный, прекрасный; -сер очень рассеянный</w:t>
            </w:r>
          </w:p>
        </w:tc>
        <w:tc>
          <w:tcPr>
            <w:tcW w:w="5014" w:type="dxa"/>
            <w:shd w:val="clear" w:color="auto" w:fill="FFF2CC"/>
          </w:tcPr>
          <w:p w14:paraId="110D1B1B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сеп</w:t>
            </w:r>
            <w:r w:rsidRPr="00713F0C">
              <w:rPr>
                <w:sz w:val="18"/>
                <w:lang w:val="ru-RU"/>
              </w:rPr>
              <w:t xml:space="preserve"> — 1. Сыпать (дождь, снег, дождем, снегом и т. п.) 2. кёч. </w:t>
            </w:r>
            <w:r>
              <w:rPr>
                <w:sz w:val="18"/>
              </w:rPr>
              <w:t>Сыпать (снаряд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3ED59793" w14:textId="73C34BE9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себерге ↔ сеп (</w:t>
            </w:r>
            <w:r w:rsidR="001C5B13" w:rsidRPr="00713F0C">
              <w:rPr>
                <w:sz w:val="20"/>
                <w:lang w:val="ru-RU"/>
              </w:rPr>
              <w:t xml:space="preserve">глагольная пара, </w:t>
            </w:r>
            <w:r w:rsidR="00D46427">
              <w:rPr>
                <w:sz w:val="20"/>
              </w:rPr>
              <w:t>use</w:t>
            </w:r>
            <w:r w:rsidR="00D46427" w:rsidRPr="00713F0C">
              <w:rPr>
                <w:sz w:val="20"/>
                <w:lang w:val="ru-RU"/>
              </w:rPr>
              <w:t xml:space="preserve"> </w:t>
            </w:r>
            <w:r w:rsidR="00D46427">
              <w:rPr>
                <w:sz w:val="20"/>
              </w:rPr>
              <w:t>as</w:t>
            </w:r>
            <w:r w:rsidR="00D46427" w:rsidRPr="00713F0C">
              <w:rPr>
                <w:sz w:val="20"/>
                <w:lang w:val="ru-RU"/>
              </w:rPr>
              <w:t xml:space="preserve"> “се</w:t>
            </w:r>
            <w:r w:rsidR="00D46427">
              <w:rPr>
                <w:sz w:val="20"/>
              </w:rPr>
              <w:t>b</w:t>
            </w:r>
            <w:r w:rsidR="00D46427" w:rsidRPr="00713F0C">
              <w:rPr>
                <w:sz w:val="20"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D46427" w:rsidRPr="00713F0C">
              <w:rPr>
                <w:sz w:val="20"/>
                <w:lang w:val="ru-RU"/>
              </w:rPr>
              <w:t>.</w:t>
            </w:r>
          </w:p>
          <w:p w14:paraId="7C0F39C3" w14:textId="2ED071E9" w:rsidR="00D46427" w:rsidRDefault="00D46427" w:rsidP="00390B9F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Assign definition “удивительный, прекрасный” to a new word “</w:t>
            </w:r>
            <w:r>
              <w:rPr>
                <w:b/>
              </w:rPr>
              <w:t>сеп</w:t>
            </w:r>
            <w:r>
              <w:rPr>
                <w:sz w:val="18"/>
              </w:rPr>
              <w:t>-сейир”.</w:t>
            </w:r>
          </w:p>
          <w:p w14:paraId="2324C828" w14:textId="767AC35D" w:rsidR="00390B9F" w:rsidRPr="00D46427" w:rsidRDefault="00D46427" w:rsidP="00390B9F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And assign definition “очень рассеянный” to a new word “</w:t>
            </w:r>
            <w:r>
              <w:rPr>
                <w:b/>
              </w:rPr>
              <w:t>сеп</w:t>
            </w:r>
            <w:r>
              <w:rPr>
                <w:sz w:val="18"/>
              </w:rPr>
              <w:t>-сер”.</w:t>
            </w:r>
          </w:p>
        </w:tc>
      </w:tr>
      <w:tr w:rsidR="00390B9F" w:rsidRPr="00713F0C" w14:paraId="1C3A3146" w14:textId="77777777" w:rsidTr="00390B9F">
        <w:tc>
          <w:tcPr>
            <w:tcW w:w="993" w:type="dxa"/>
            <w:shd w:val="clear" w:color="auto" w:fill="FFF2CC"/>
          </w:tcPr>
          <w:p w14:paraId="32A3E42C" w14:textId="77777777" w:rsidR="00390B9F" w:rsidRDefault="00390B9F" w:rsidP="00390B9F">
            <w:r>
              <w:t>c_093 ⚠</w:t>
            </w:r>
          </w:p>
        </w:tc>
        <w:tc>
          <w:tcPr>
            <w:tcW w:w="5007" w:type="dxa"/>
            <w:shd w:val="clear" w:color="auto" w:fill="FFF2CC"/>
          </w:tcPr>
          <w:p w14:paraId="5475290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сибириу</w:t>
            </w:r>
            <w:r w:rsidRPr="00713F0C">
              <w:rPr>
                <w:sz w:val="18"/>
                <w:lang w:val="ru-RU"/>
              </w:rPr>
              <w:t xml:space="preserve"> — 1) подметание (напр. пола) 2) обкрадывание, обворовывание кого-чего</w:t>
            </w:r>
          </w:p>
        </w:tc>
        <w:tc>
          <w:tcPr>
            <w:tcW w:w="5014" w:type="dxa"/>
            <w:shd w:val="clear" w:color="auto" w:fill="FFF2CC"/>
          </w:tcPr>
          <w:p w14:paraId="2DB4B2F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сибириу</w:t>
            </w:r>
            <w:r w:rsidRPr="00713F0C">
              <w:rPr>
                <w:sz w:val="18"/>
                <w:lang w:val="ru-RU"/>
              </w:rPr>
              <w:t xml:space="preserve"> — Сибир 2 дегенден этим ат. Орамланы сибириу. Тапханын сибириу. Стол юсю</w:t>
            </w:r>
          </w:p>
          <w:p w14:paraId="08435088" w14:textId="77777777" w:rsidR="00390B9F" w:rsidRDefault="00390B9F" w:rsidP="00390B9F">
            <w:pPr>
              <w:spacing w:after="40"/>
            </w:pPr>
            <w:r>
              <w:rPr>
                <w:b/>
              </w:rPr>
              <w:t>сипириу</w:t>
            </w:r>
            <w:r>
              <w:rPr>
                <w:sz w:val="18"/>
              </w:rPr>
              <w:t xml:space="preserve"> — Обветренный</w:t>
            </w:r>
          </w:p>
        </w:tc>
        <w:tc>
          <w:tcPr>
            <w:tcW w:w="3682" w:type="dxa"/>
            <w:shd w:val="clear" w:color="auto" w:fill="FFF2CC"/>
          </w:tcPr>
          <w:p w14:paraId="197522DD" w14:textId="6EC3D89B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сибириу ↔ сибириу (точная пара)</w:t>
            </w:r>
            <w:r w:rsidR="00F40816" w:rsidRPr="00713F0C">
              <w:rPr>
                <w:sz w:val="20"/>
                <w:lang w:val="ru-RU"/>
              </w:rPr>
              <w:t>.</w:t>
            </w:r>
          </w:p>
          <w:p w14:paraId="3DC72744" w14:textId="6A59B20F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сипириу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2)</w:t>
            </w:r>
            <w:r w:rsidR="00F40816" w:rsidRPr="00713F0C">
              <w:rPr>
                <w:sz w:val="20"/>
                <w:lang w:val="ru-RU"/>
              </w:rPr>
              <w:t>.</w:t>
            </w:r>
          </w:p>
        </w:tc>
      </w:tr>
      <w:tr w:rsidR="00390B9F" w14:paraId="733EF630" w14:textId="77777777" w:rsidTr="00F40816">
        <w:tc>
          <w:tcPr>
            <w:tcW w:w="993" w:type="dxa"/>
          </w:tcPr>
          <w:p w14:paraId="7F810E89" w14:textId="77777777" w:rsidR="00390B9F" w:rsidRDefault="00390B9F" w:rsidP="00390B9F">
            <w:r>
              <w:lastRenderedPageBreak/>
              <w:t>c_094</w:t>
            </w:r>
          </w:p>
        </w:tc>
        <w:tc>
          <w:tcPr>
            <w:tcW w:w="5007" w:type="dxa"/>
          </w:tcPr>
          <w:p w14:paraId="1517A23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соб</w:t>
            </w:r>
            <w:r w:rsidRPr="00713F0C">
              <w:rPr>
                <w:sz w:val="18"/>
                <w:lang w:val="ru-RU"/>
              </w:rPr>
              <w:t xml:space="preserve"> — : со-о-об возглас, которым погоняют волов</w:t>
            </w:r>
          </w:p>
          <w:p w14:paraId="46B803C2" w14:textId="77777777" w:rsidR="00390B9F" w:rsidRDefault="00390B9F" w:rsidP="00390B9F">
            <w:pPr>
              <w:spacing w:after="40"/>
            </w:pPr>
            <w:r>
              <w:rPr>
                <w:b/>
              </w:rPr>
              <w:t>соп</w:t>
            </w:r>
            <w:r>
              <w:rPr>
                <w:sz w:val="18"/>
              </w:rPr>
              <w:t xml:space="preserve"> — -сокъур совсем слепой</w:t>
            </w:r>
          </w:p>
        </w:tc>
        <w:tc>
          <w:tcPr>
            <w:tcW w:w="5014" w:type="dxa"/>
          </w:tcPr>
          <w:p w14:paraId="1C74FE2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соп</w:t>
            </w:r>
            <w:r w:rsidRPr="00713F0C">
              <w:rPr>
                <w:sz w:val="18"/>
                <w:lang w:val="ru-RU"/>
              </w:rPr>
              <w:t xml:space="preserve"> — Возглас, которым погоняют волов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3FC904A3" w14:textId="28A63913" w:rsidR="00390B9F" w:rsidRPr="00713F0C" w:rsidRDefault="00390B9F" w:rsidP="00390B9F">
            <w:pPr>
              <w:spacing w:after="40"/>
              <w:rPr>
                <w:sz w:val="20"/>
                <w:lang w:val="ru-RU"/>
              </w:rPr>
            </w:pPr>
            <w:r w:rsidRPr="00713F0C">
              <w:rPr>
                <w:sz w:val="20"/>
                <w:lang w:val="ru-RU"/>
              </w:rPr>
              <w:t>со</w:t>
            </w:r>
            <w:r w:rsidR="00F40816" w:rsidRPr="00713F0C">
              <w:rPr>
                <w:sz w:val="20"/>
                <w:lang w:val="ru-RU"/>
              </w:rPr>
              <w:t>б</w:t>
            </w:r>
            <w:r w:rsidRPr="00713F0C">
              <w:rPr>
                <w:sz w:val="20"/>
                <w:lang w:val="ru-RU"/>
              </w:rPr>
              <w:t xml:space="preserve"> ↔ соп (пара</w:t>
            </w:r>
            <w:r w:rsidR="00F40816" w:rsidRPr="00713F0C">
              <w:rPr>
                <w:sz w:val="20"/>
                <w:lang w:val="ru-RU"/>
              </w:rPr>
              <w:t xml:space="preserve">, </w:t>
            </w:r>
            <w:r w:rsidR="00F40816">
              <w:rPr>
                <w:sz w:val="20"/>
              </w:rPr>
              <w:t>as</w:t>
            </w:r>
            <w:r w:rsidR="00F40816" w:rsidRPr="00713F0C">
              <w:rPr>
                <w:sz w:val="20"/>
                <w:lang w:val="ru-RU"/>
              </w:rPr>
              <w:t xml:space="preserve"> “</w:t>
            </w:r>
            <w:r w:rsidR="00F40816" w:rsidRPr="00713F0C">
              <w:rPr>
                <w:sz w:val="18"/>
                <w:lang w:val="ru-RU"/>
              </w:rPr>
              <w:t>возглас, которым погоняют волов</w:t>
            </w:r>
            <w:r w:rsidR="00F40816" w:rsidRPr="00713F0C">
              <w:rPr>
                <w:sz w:val="20"/>
                <w:lang w:val="ru-RU"/>
              </w:rPr>
              <w:t>”</w:t>
            </w:r>
            <w:r w:rsidR="00CE119A" w:rsidRPr="00CE119A">
              <w:rPr>
                <w:sz w:val="20"/>
                <w:lang w:val="ru-RU"/>
              </w:rPr>
              <w:t xml:space="preserve">, </w:t>
            </w:r>
            <w:r w:rsidR="00CE119A">
              <w:rPr>
                <w:sz w:val="20"/>
              </w:rPr>
              <w:t>use</w:t>
            </w:r>
            <w:r w:rsidR="00CE119A" w:rsidRPr="00CE119A">
              <w:rPr>
                <w:sz w:val="20"/>
                <w:lang w:val="ru-RU"/>
              </w:rPr>
              <w:t xml:space="preserve"> </w:t>
            </w:r>
            <w:r w:rsidR="00CE119A">
              <w:rPr>
                <w:sz w:val="20"/>
              </w:rPr>
              <w:t>as</w:t>
            </w:r>
            <w:r w:rsidR="00CE119A" w:rsidRPr="00CE119A">
              <w:rPr>
                <w:sz w:val="20"/>
                <w:lang w:val="ru-RU"/>
              </w:rPr>
              <w:t xml:space="preserve"> “</w:t>
            </w:r>
            <w:r w:rsidR="00CE119A">
              <w:rPr>
                <w:sz w:val="20"/>
                <w:lang w:val="ru-RU"/>
              </w:rPr>
              <w:t>со</w:t>
            </w:r>
            <w:r w:rsidR="00CE119A">
              <w:rPr>
                <w:sz w:val="20"/>
              </w:rPr>
              <w:t>b</w:t>
            </w:r>
            <w:r w:rsidR="00CE119A" w:rsidRPr="00CE119A">
              <w:rPr>
                <w:sz w:val="20"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F40816" w:rsidRPr="00713F0C">
              <w:rPr>
                <w:sz w:val="20"/>
                <w:lang w:val="ru-RU"/>
              </w:rPr>
              <w:t>.</w:t>
            </w:r>
          </w:p>
          <w:p w14:paraId="669B6A04" w14:textId="6710DB4C" w:rsidR="00F40816" w:rsidRDefault="00F40816" w:rsidP="00390B9F">
            <w:pPr>
              <w:spacing w:after="40"/>
            </w:pPr>
            <w:r>
              <w:rPr>
                <w:sz w:val="18"/>
              </w:rPr>
              <w:t>Assign definition “совсем слепой” to a new word “</w:t>
            </w:r>
            <w:r>
              <w:rPr>
                <w:b/>
              </w:rPr>
              <w:t>соп</w:t>
            </w:r>
            <w:r>
              <w:rPr>
                <w:sz w:val="18"/>
              </w:rPr>
              <w:t>-сокъур”.</w:t>
            </w:r>
          </w:p>
        </w:tc>
      </w:tr>
      <w:tr w:rsidR="00390B9F" w:rsidRPr="00D54610" w14:paraId="4E7C616C" w14:textId="77777777" w:rsidTr="00D54610">
        <w:tc>
          <w:tcPr>
            <w:tcW w:w="993" w:type="dxa"/>
            <w:shd w:val="clear" w:color="auto" w:fill="FFF2CC"/>
          </w:tcPr>
          <w:p w14:paraId="51778E5E" w14:textId="77777777" w:rsidR="00390B9F" w:rsidRDefault="00390B9F" w:rsidP="00390B9F">
            <w:r>
              <w:t>c_095 ⚠</w:t>
            </w:r>
          </w:p>
        </w:tc>
        <w:tc>
          <w:tcPr>
            <w:tcW w:w="5007" w:type="dxa"/>
            <w:shd w:val="clear" w:color="auto" w:fill="FFF2CC"/>
          </w:tcPr>
          <w:p w14:paraId="729D7A9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таб</w:t>
            </w:r>
            <w:r w:rsidRPr="00713F0C">
              <w:rPr>
                <w:sz w:val="18"/>
                <w:lang w:val="ru-RU"/>
              </w:rPr>
              <w:t xml:space="preserve"> — шрам, рубец; 1) удобный || удобно 2) удобный, хороший, благоприятный, </w:t>
            </w:r>
          </w:p>
          <w:p w14:paraId="1E75203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табаргъа</w:t>
            </w:r>
            <w:r w:rsidRPr="00713F0C">
              <w:rPr>
                <w:sz w:val="18"/>
                <w:lang w:val="ru-RU"/>
              </w:rPr>
              <w:t xml:space="preserve"> — 1)находить кого-что; обнаруживать что 2) получать что 3) рожать 4) нес</w:t>
            </w:r>
          </w:p>
          <w:p w14:paraId="0E62AA4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тап</w:t>
            </w:r>
            <w:r w:rsidRPr="00713F0C">
              <w:rPr>
                <w:sz w:val="18"/>
                <w:lang w:val="ru-RU"/>
              </w:rPr>
              <w:t xml:space="preserve"> — -таза чистый-пречистый || чисто-пречисто</w:t>
            </w:r>
          </w:p>
        </w:tc>
        <w:tc>
          <w:tcPr>
            <w:tcW w:w="5014" w:type="dxa"/>
            <w:shd w:val="clear" w:color="auto" w:fill="FFF2CC"/>
          </w:tcPr>
          <w:p w14:paraId="7A2BA276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тап</w:t>
            </w:r>
            <w:r w:rsidRPr="00713F0C">
              <w:rPr>
                <w:sz w:val="18"/>
                <w:lang w:val="ru-RU"/>
              </w:rPr>
              <w:t xml:space="preserve"> — 1. Шрам, рубец; 1. Удобный, подходящий</w:t>
            </w:r>
            <w:r w:rsidRPr="00713F0C">
              <w:rPr>
                <w:sz w:val="18"/>
                <w:lang w:val="ru-RU"/>
              </w:rPr>
              <w:br/>
              <w:t xml:space="preserve">2. </w:t>
            </w:r>
            <w:r>
              <w:rPr>
                <w:sz w:val="18"/>
              </w:rPr>
              <w:t>Благоприятный, подходящий</w:t>
            </w:r>
            <w:r>
              <w:rPr>
                <w:sz w:val="18"/>
              </w:rPr>
              <w:br/>
              <w:t>3.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770470F1" w14:textId="017A37CE" w:rsidR="00390B9F" w:rsidRPr="00C012F8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таб </w:t>
            </w:r>
            <w:r w:rsidR="00C012F8" w:rsidRPr="00C012F8">
              <w:rPr>
                <w:sz w:val="20"/>
                <w:lang w:val="ru-RU"/>
              </w:rPr>
              <w:t>↔ тап</w:t>
            </w:r>
            <w:r w:rsidRPr="00713F0C">
              <w:rPr>
                <w:sz w:val="20"/>
                <w:lang w:val="ru-RU"/>
              </w:rPr>
              <w:t xml:space="preserve"> (</w:t>
            </w:r>
            <w:r w:rsidR="00C012F8">
              <w:rPr>
                <w:sz w:val="20"/>
                <w:lang w:val="ru-RU"/>
              </w:rPr>
              <w:t>пара, в значении «</w:t>
            </w:r>
            <w:r w:rsidR="00C012F8" w:rsidRPr="00713F0C">
              <w:rPr>
                <w:sz w:val="18"/>
                <w:lang w:val="ru-RU"/>
              </w:rPr>
              <w:t>шрам, рубец</w:t>
            </w:r>
            <w:r w:rsidR="00C012F8">
              <w:rPr>
                <w:sz w:val="20"/>
                <w:lang w:val="ru-RU"/>
              </w:rPr>
              <w:t xml:space="preserve">». </w:t>
            </w:r>
            <w:r w:rsidR="00C012F8">
              <w:rPr>
                <w:sz w:val="20"/>
              </w:rPr>
              <w:t>Use</w:t>
            </w:r>
            <w:r w:rsidR="00C012F8" w:rsidRPr="00C012F8">
              <w:rPr>
                <w:sz w:val="20"/>
                <w:lang w:val="ru-RU"/>
              </w:rPr>
              <w:t xml:space="preserve"> </w:t>
            </w:r>
            <w:r w:rsidR="00C012F8">
              <w:rPr>
                <w:sz w:val="20"/>
              </w:rPr>
              <w:t>as</w:t>
            </w:r>
            <w:r w:rsidR="00C012F8" w:rsidRPr="00C012F8">
              <w:rPr>
                <w:sz w:val="20"/>
                <w:lang w:val="ru-RU"/>
              </w:rPr>
              <w:t xml:space="preserve"> “</w:t>
            </w:r>
            <w:r w:rsidR="00C012F8">
              <w:rPr>
                <w:sz w:val="20"/>
                <w:lang w:val="ru-RU"/>
              </w:rPr>
              <w:t>та</w:t>
            </w:r>
            <w:r w:rsidR="00C012F8">
              <w:rPr>
                <w:sz w:val="20"/>
              </w:rPr>
              <w:t>b</w:t>
            </w:r>
            <w:r w:rsidR="00C012F8" w:rsidRPr="00C012F8">
              <w:rPr>
                <w:sz w:val="20"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C012F8" w:rsidRPr="00C012F8">
              <w:rPr>
                <w:sz w:val="20"/>
                <w:lang w:val="ru-RU"/>
              </w:rPr>
              <w:t>.</w:t>
            </w:r>
          </w:p>
          <w:p w14:paraId="2DD948F1" w14:textId="77777777" w:rsidR="00C012F8" w:rsidRPr="00C012F8" w:rsidRDefault="00390B9F" w:rsidP="00C012F8">
            <w:pPr>
              <w:spacing w:after="40"/>
              <w:rPr>
                <w:sz w:val="20"/>
                <w:lang w:val="ru-RU"/>
              </w:rPr>
            </w:pPr>
            <w:r w:rsidRPr="00713F0C">
              <w:rPr>
                <w:sz w:val="20"/>
                <w:lang w:val="ru-RU"/>
              </w:rPr>
              <w:t>табаргъа</w:t>
            </w:r>
            <w:r w:rsidRPr="00C012F8">
              <w:rPr>
                <w:sz w:val="20"/>
                <w:lang w:val="ru-RU"/>
              </w:rPr>
              <w:t xml:space="preserve"> ↔ </w:t>
            </w:r>
            <w:r w:rsidRPr="00713F0C">
              <w:rPr>
                <w:sz w:val="20"/>
                <w:lang w:val="ru-RU"/>
              </w:rPr>
              <w:t>тап</w:t>
            </w:r>
            <w:r w:rsidRPr="00C012F8">
              <w:rPr>
                <w:sz w:val="20"/>
                <w:lang w:val="ru-RU"/>
              </w:rPr>
              <w:t xml:space="preserve"> (</w:t>
            </w:r>
            <w:r w:rsidR="00C012F8">
              <w:rPr>
                <w:sz w:val="20"/>
                <w:lang w:val="ru-RU"/>
              </w:rPr>
              <w:t>глагольная</w:t>
            </w:r>
            <w:r w:rsidR="00C012F8" w:rsidRPr="00C012F8">
              <w:rPr>
                <w:sz w:val="20"/>
                <w:lang w:val="ru-RU"/>
              </w:rPr>
              <w:t xml:space="preserve"> </w:t>
            </w:r>
            <w:r w:rsidR="00C012F8">
              <w:rPr>
                <w:sz w:val="20"/>
                <w:lang w:val="ru-RU"/>
              </w:rPr>
              <w:t>пара</w:t>
            </w:r>
            <w:r w:rsidR="00C012F8" w:rsidRPr="00C012F8">
              <w:rPr>
                <w:sz w:val="20"/>
                <w:lang w:val="ru-RU"/>
              </w:rPr>
              <w:t xml:space="preserve">, </w:t>
            </w:r>
            <w:r w:rsidR="00C012F8">
              <w:rPr>
                <w:sz w:val="20"/>
              </w:rPr>
              <w:t>use</w:t>
            </w:r>
            <w:r w:rsidR="00C012F8" w:rsidRPr="00C012F8">
              <w:rPr>
                <w:sz w:val="20"/>
                <w:lang w:val="ru-RU"/>
              </w:rPr>
              <w:t xml:space="preserve"> </w:t>
            </w:r>
            <w:r w:rsidR="00C012F8">
              <w:rPr>
                <w:sz w:val="20"/>
              </w:rPr>
              <w:t>as</w:t>
            </w:r>
            <w:r w:rsidR="00C012F8" w:rsidRPr="00C012F8">
              <w:rPr>
                <w:sz w:val="20"/>
                <w:lang w:val="ru-RU"/>
              </w:rPr>
              <w:t xml:space="preserve"> “</w:t>
            </w:r>
            <w:r w:rsidR="00C012F8">
              <w:rPr>
                <w:sz w:val="20"/>
                <w:lang w:val="ru-RU"/>
              </w:rPr>
              <w:t>та</w:t>
            </w:r>
            <w:r w:rsidR="00C012F8">
              <w:rPr>
                <w:sz w:val="20"/>
              </w:rPr>
              <w:t>b</w:t>
            </w:r>
            <w:r w:rsidR="00C012F8" w:rsidRPr="00C012F8">
              <w:rPr>
                <w:sz w:val="20"/>
                <w:lang w:val="ru-RU"/>
              </w:rPr>
              <w:t xml:space="preserve">”, </w:t>
            </w:r>
            <w:r w:rsidR="00C012F8">
              <w:rPr>
                <w:sz w:val="20"/>
              </w:rPr>
              <w:t>don</w:t>
            </w:r>
            <w:r w:rsidR="00C012F8" w:rsidRPr="00C012F8">
              <w:rPr>
                <w:sz w:val="20"/>
                <w:lang w:val="ru-RU"/>
              </w:rPr>
              <w:t>’</w:t>
            </w:r>
            <w:r w:rsidR="00C012F8">
              <w:rPr>
                <w:sz w:val="20"/>
              </w:rPr>
              <w:t>t</w:t>
            </w:r>
            <w:r w:rsidR="00C012F8" w:rsidRPr="00C012F8">
              <w:rPr>
                <w:sz w:val="20"/>
                <w:lang w:val="ru-RU"/>
              </w:rPr>
              <w:t xml:space="preserve"> </w:t>
            </w:r>
            <w:r w:rsidR="00C012F8">
              <w:rPr>
                <w:sz w:val="20"/>
              </w:rPr>
              <w:t>forget</w:t>
            </w:r>
            <w:r w:rsidR="00C012F8" w:rsidRPr="00C012F8">
              <w:rPr>
                <w:sz w:val="20"/>
                <w:lang w:val="ru-RU"/>
              </w:rPr>
              <w:t xml:space="preserve"> </w:t>
            </w:r>
            <w:r w:rsidR="00C012F8">
              <w:rPr>
                <w:sz w:val="20"/>
              </w:rPr>
              <w:t>to</w:t>
            </w:r>
            <w:r w:rsidR="00C012F8" w:rsidRPr="00C012F8">
              <w:rPr>
                <w:sz w:val="20"/>
                <w:lang w:val="ru-RU"/>
              </w:rPr>
              <w:t xml:space="preserve"> </w:t>
            </w:r>
            <w:r w:rsidR="00C012F8">
              <w:rPr>
                <w:sz w:val="20"/>
              </w:rPr>
              <w:t>pull</w:t>
            </w:r>
            <w:r w:rsidR="00C012F8" w:rsidRPr="00C012F8">
              <w:rPr>
                <w:sz w:val="20"/>
                <w:lang w:val="ru-RU"/>
              </w:rPr>
              <w:t xml:space="preserve"> </w:t>
            </w:r>
            <w:r w:rsidR="00C012F8">
              <w:rPr>
                <w:sz w:val="20"/>
              </w:rPr>
              <w:t>all</w:t>
            </w:r>
            <w:r w:rsidR="00C012F8" w:rsidRPr="00C012F8">
              <w:rPr>
                <w:sz w:val="20"/>
                <w:lang w:val="ru-RU"/>
              </w:rPr>
              <w:t xml:space="preserve"> </w:t>
            </w:r>
            <w:r w:rsidR="00C012F8">
              <w:rPr>
                <w:sz w:val="20"/>
              </w:rPr>
              <w:t>the</w:t>
            </w:r>
            <w:r w:rsidR="00C012F8" w:rsidRPr="00C012F8">
              <w:rPr>
                <w:sz w:val="20"/>
                <w:lang w:val="ru-RU"/>
              </w:rPr>
              <w:t xml:space="preserve"> </w:t>
            </w:r>
            <w:r w:rsidR="00C012F8">
              <w:rPr>
                <w:sz w:val="20"/>
              </w:rPr>
              <w:t>verbal</w:t>
            </w:r>
            <w:r w:rsidR="00C012F8" w:rsidRPr="00C012F8">
              <w:rPr>
                <w:sz w:val="20"/>
                <w:lang w:val="ru-RU"/>
              </w:rPr>
              <w:t xml:space="preserve"> </w:t>
            </w:r>
            <w:r w:rsidR="00C012F8">
              <w:rPr>
                <w:sz w:val="20"/>
              </w:rPr>
              <w:t>definitions</w:t>
            </w:r>
            <w:r w:rsidR="00C012F8" w:rsidRPr="00C012F8">
              <w:rPr>
                <w:sz w:val="20"/>
                <w:lang w:val="ru-RU"/>
              </w:rPr>
              <w:t xml:space="preserve"> </w:t>
            </w:r>
            <w:r w:rsidR="00C012F8">
              <w:rPr>
                <w:sz w:val="20"/>
              </w:rPr>
              <w:t>of</w:t>
            </w:r>
            <w:r w:rsidR="00C012F8" w:rsidRPr="00C012F8">
              <w:rPr>
                <w:sz w:val="20"/>
                <w:lang w:val="ru-RU"/>
              </w:rPr>
              <w:t xml:space="preserve"> “</w:t>
            </w:r>
            <w:r w:rsidR="00C012F8">
              <w:rPr>
                <w:sz w:val="20"/>
                <w:lang w:val="ru-RU"/>
              </w:rPr>
              <w:t>тап</w:t>
            </w:r>
            <w:r w:rsidR="00C012F8" w:rsidRPr="00C012F8">
              <w:rPr>
                <w:sz w:val="20"/>
                <w:lang w:val="ru-RU"/>
              </w:rPr>
              <w:t xml:space="preserve">” </w:t>
            </w:r>
            <w:r w:rsidR="00C012F8">
              <w:rPr>
                <w:sz w:val="20"/>
              </w:rPr>
              <w:t>from</w:t>
            </w:r>
            <w:r w:rsidR="00C012F8" w:rsidRPr="00C012F8">
              <w:rPr>
                <w:sz w:val="20"/>
                <w:lang w:val="ru-RU"/>
              </w:rPr>
              <w:t xml:space="preserve"> </w:t>
            </w:r>
            <w:r w:rsidR="00C012F8">
              <w:rPr>
                <w:sz w:val="20"/>
              </w:rPr>
              <w:t>Dict</w:t>
            </w:r>
            <w:r w:rsidR="00C012F8" w:rsidRPr="00C012F8">
              <w:rPr>
                <w:sz w:val="20"/>
                <w:lang w:val="ru-RU"/>
              </w:rPr>
              <w:t>2 (</w:t>
            </w:r>
            <w:r w:rsidR="00C012F8">
              <w:rPr>
                <w:sz w:val="20"/>
                <w:lang w:val="ru-RU"/>
              </w:rPr>
              <w:t>находить</w:t>
            </w:r>
            <w:r w:rsidR="00C012F8" w:rsidRPr="00C012F8">
              <w:rPr>
                <w:sz w:val="20"/>
                <w:lang w:val="ru-RU"/>
              </w:rPr>
              <w:t xml:space="preserve">, </w:t>
            </w:r>
            <w:r w:rsidR="00C012F8">
              <w:rPr>
                <w:sz w:val="20"/>
                <w:lang w:val="ru-RU"/>
              </w:rPr>
              <w:t>обнаруживать</w:t>
            </w:r>
            <w:r w:rsidR="00C012F8" w:rsidRPr="00C012F8">
              <w:rPr>
                <w:sz w:val="20"/>
                <w:lang w:val="ru-RU"/>
              </w:rPr>
              <w:t xml:space="preserve">, </w:t>
            </w:r>
            <w:r w:rsidR="00C012F8" w:rsidRPr="00C012F8">
              <w:rPr>
                <w:sz w:val="20"/>
                <w:lang w:val="ru-RU"/>
              </w:rPr>
              <w:t>Рожать, телиться, жеребиться, окотиться, ощениться</w:t>
            </w:r>
            <w:r w:rsidR="00C012F8">
              <w:rPr>
                <w:sz w:val="20"/>
                <w:lang w:val="ru-RU"/>
              </w:rPr>
              <w:t xml:space="preserve">, </w:t>
            </w:r>
            <w:r w:rsidR="00C012F8" w:rsidRPr="00C012F8">
              <w:rPr>
                <w:sz w:val="20"/>
                <w:lang w:val="ru-RU"/>
              </w:rPr>
              <w:t xml:space="preserve">Нестись, класть яйца </w:t>
            </w:r>
          </w:p>
          <w:p w14:paraId="1581295F" w14:textId="77777777" w:rsidR="00D54610" w:rsidRPr="00D54610" w:rsidRDefault="00C012F8" w:rsidP="00D54610">
            <w:pPr>
              <w:spacing w:after="40"/>
              <w:rPr>
                <w:sz w:val="20"/>
                <w:lang w:val="ru-RU"/>
              </w:rPr>
            </w:pPr>
            <w:r w:rsidRPr="00C012F8">
              <w:rPr>
                <w:sz w:val="20"/>
                <w:lang w:val="ru-RU"/>
              </w:rPr>
              <w:t>(о птицах)</w:t>
            </w:r>
            <w:r w:rsidR="00D54610">
              <w:rPr>
                <w:sz w:val="20"/>
                <w:lang w:val="ru-RU"/>
              </w:rPr>
              <w:t xml:space="preserve">, </w:t>
            </w:r>
            <w:r w:rsidR="00D54610" w:rsidRPr="00D54610">
              <w:rPr>
                <w:sz w:val="20"/>
                <w:lang w:val="ru-RU"/>
              </w:rPr>
              <w:t>Находить, обрести {покой,</w:t>
            </w:r>
          </w:p>
          <w:p w14:paraId="006DB2EF" w14:textId="145B8AAB" w:rsidR="00390B9F" w:rsidRPr="00C012F8" w:rsidRDefault="00D54610" w:rsidP="00D54610">
            <w:pPr>
              <w:spacing w:after="40"/>
              <w:rPr>
                <w:lang w:val="ru-RU"/>
              </w:rPr>
            </w:pPr>
            <w:r w:rsidRPr="00D54610">
              <w:rPr>
                <w:sz w:val="20"/>
                <w:lang w:val="ru-RU"/>
              </w:rPr>
              <w:t>счастье и т. п.)</w:t>
            </w:r>
            <w:r w:rsidR="00C012F8" w:rsidRPr="00C012F8">
              <w:rPr>
                <w:sz w:val="20"/>
                <w:lang w:val="ru-RU"/>
              </w:rPr>
              <w:t>)</w:t>
            </w:r>
            <w:r w:rsidR="00390B9F" w:rsidRPr="00C012F8">
              <w:rPr>
                <w:sz w:val="20"/>
                <w:lang w:val="ru-RU"/>
              </w:rPr>
              <w:t>)</w:t>
            </w:r>
            <w:r w:rsidR="00C012F8" w:rsidRPr="00C012F8">
              <w:rPr>
                <w:sz w:val="20"/>
                <w:lang w:val="ru-RU"/>
              </w:rPr>
              <w:t>.</w:t>
            </w:r>
          </w:p>
          <w:p w14:paraId="0B76252A" w14:textId="02C7ADC5" w:rsidR="00390B9F" w:rsidRPr="00D54610" w:rsidRDefault="00D54610" w:rsidP="00390B9F">
            <w:pPr>
              <w:spacing w:after="40"/>
            </w:pPr>
            <w:r>
              <w:rPr>
                <w:sz w:val="18"/>
              </w:rPr>
              <w:t>Assign</w:t>
            </w:r>
            <w:r w:rsidRPr="00D54610">
              <w:rPr>
                <w:sz w:val="18"/>
              </w:rPr>
              <w:t xml:space="preserve"> </w:t>
            </w:r>
            <w:r>
              <w:rPr>
                <w:sz w:val="18"/>
              </w:rPr>
              <w:t>definition</w:t>
            </w:r>
            <w:r w:rsidRPr="00D54610">
              <w:rPr>
                <w:sz w:val="18"/>
              </w:rPr>
              <w:t xml:space="preserve"> “</w:t>
            </w:r>
            <w:r w:rsidRPr="00713F0C">
              <w:rPr>
                <w:sz w:val="18"/>
                <w:lang w:val="ru-RU"/>
              </w:rPr>
              <w:t>чистый</w:t>
            </w:r>
            <w:r w:rsidRPr="00D54610">
              <w:rPr>
                <w:sz w:val="18"/>
              </w:rPr>
              <w:t>-</w:t>
            </w:r>
            <w:r w:rsidRPr="00713F0C">
              <w:rPr>
                <w:sz w:val="18"/>
                <w:lang w:val="ru-RU"/>
              </w:rPr>
              <w:t>пречистый</w:t>
            </w:r>
            <w:r w:rsidRPr="00D54610">
              <w:rPr>
                <w:sz w:val="18"/>
              </w:rPr>
              <w:t xml:space="preserve"> || </w:t>
            </w:r>
            <w:r w:rsidRPr="00713F0C">
              <w:rPr>
                <w:sz w:val="18"/>
                <w:lang w:val="ru-RU"/>
              </w:rPr>
              <w:t>чисто</w:t>
            </w:r>
            <w:r w:rsidRPr="00D54610">
              <w:rPr>
                <w:sz w:val="18"/>
              </w:rPr>
              <w:t>-</w:t>
            </w:r>
            <w:r w:rsidRPr="00713F0C">
              <w:rPr>
                <w:sz w:val="18"/>
                <w:lang w:val="ru-RU"/>
              </w:rPr>
              <w:t>пречисто</w:t>
            </w:r>
            <w:r w:rsidRPr="00D54610">
              <w:rPr>
                <w:sz w:val="18"/>
              </w:rPr>
              <w:t xml:space="preserve">” </w:t>
            </w:r>
            <w:r>
              <w:rPr>
                <w:sz w:val="18"/>
              </w:rPr>
              <w:t>to</w:t>
            </w:r>
            <w:r w:rsidRPr="00D54610">
              <w:rPr>
                <w:sz w:val="18"/>
              </w:rPr>
              <w:t xml:space="preserve"> </w:t>
            </w:r>
            <w:r>
              <w:rPr>
                <w:sz w:val="18"/>
              </w:rPr>
              <w:t>a new word “</w:t>
            </w:r>
            <w:r>
              <w:rPr>
                <w:sz w:val="18"/>
                <w:lang w:val="ru-RU"/>
              </w:rPr>
              <w:t>тап</w:t>
            </w:r>
            <w:r w:rsidRPr="00D54610">
              <w:rPr>
                <w:sz w:val="18"/>
              </w:rPr>
              <w:t>-</w:t>
            </w:r>
            <w:r>
              <w:rPr>
                <w:sz w:val="18"/>
                <w:lang w:val="ru-RU"/>
              </w:rPr>
              <w:t>таза</w:t>
            </w:r>
            <w:r>
              <w:rPr>
                <w:sz w:val="18"/>
              </w:rPr>
              <w:t>”.</w:t>
            </w:r>
          </w:p>
        </w:tc>
      </w:tr>
      <w:tr w:rsidR="00390B9F" w:rsidRPr="00713F0C" w14:paraId="1B12B0AE" w14:textId="77777777" w:rsidTr="00390B9F">
        <w:tc>
          <w:tcPr>
            <w:tcW w:w="993" w:type="dxa"/>
          </w:tcPr>
          <w:p w14:paraId="14B2552D" w14:textId="7DEBAB98" w:rsidR="00390B9F" w:rsidRDefault="00390B9F" w:rsidP="00390B9F">
            <w:r>
              <w:t>c_096</w:t>
            </w:r>
          </w:p>
        </w:tc>
        <w:tc>
          <w:tcPr>
            <w:tcW w:w="5007" w:type="dxa"/>
          </w:tcPr>
          <w:p w14:paraId="187A4E8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табанча</w:t>
            </w:r>
            <w:r w:rsidRPr="00713F0C">
              <w:rPr>
                <w:sz w:val="18"/>
                <w:lang w:val="ru-RU"/>
              </w:rPr>
              <w:t xml:space="preserve"> — см. тапанча</w:t>
            </w:r>
          </w:p>
          <w:p w14:paraId="272461B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тапанча</w:t>
            </w:r>
            <w:r w:rsidRPr="00713F0C">
              <w:rPr>
                <w:sz w:val="18"/>
                <w:lang w:val="ru-RU"/>
              </w:rPr>
              <w:t xml:space="preserve"> — пистолет || пистолетный</w:t>
            </w:r>
          </w:p>
        </w:tc>
        <w:tc>
          <w:tcPr>
            <w:tcW w:w="5014" w:type="dxa"/>
          </w:tcPr>
          <w:p w14:paraId="39C4C7C6" w14:textId="77777777" w:rsidR="00390B9F" w:rsidRDefault="00390B9F" w:rsidP="00390B9F">
            <w:pPr>
              <w:spacing w:after="40"/>
            </w:pPr>
            <w:r>
              <w:rPr>
                <w:b/>
              </w:rPr>
              <w:t>тапанча</w:t>
            </w:r>
            <w:r>
              <w:rPr>
                <w:sz w:val="18"/>
              </w:rPr>
              <w:t xml:space="preserve"> — Наган, револьвер, пистолет</w:t>
            </w:r>
          </w:p>
        </w:tc>
        <w:tc>
          <w:tcPr>
            <w:tcW w:w="3682" w:type="dxa"/>
          </w:tcPr>
          <w:p w14:paraId="4D30D62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табанча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  <w:p w14:paraId="6594DDE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тапанча ↔ тапанча (точная пара)</w:t>
            </w:r>
          </w:p>
        </w:tc>
      </w:tr>
      <w:tr w:rsidR="00390B9F" w:rsidRPr="00D54610" w14:paraId="483B08DC" w14:textId="77777777" w:rsidTr="00D54610">
        <w:tc>
          <w:tcPr>
            <w:tcW w:w="993" w:type="dxa"/>
            <w:shd w:val="clear" w:color="auto" w:fill="FFF2CC"/>
          </w:tcPr>
          <w:p w14:paraId="3710C60C" w14:textId="77777777" w:rsidR="00390B9F" w:rsidRDefault="00390B9F" w:rsidP="00390B9F">
            <w:r>
              <w:t>c_097 ⚠</w:t>
            </w:r>
          </w:p>
        </w:tc>
        <w:tc>
          <w:tcPr>
            <w:tcW w:w="5007" w:type="dxa"/>
            <w:shd w:val="clear" w:color="auto" w:fill="FFF2CC"/>
          </w:tcPr>
          <w:p w14:paraId="198A951A" w14:textId="77777777" w:rsidR="00390B9F" w:rsidRDefault="00390B9F" w:rsidP="00390B9F">
            <w:pPr>
              <w:spacing w:after="40"/>
            </w:pPr>
            <w:r>
              <w:rPr>
                <w:b/>
              </w:rPr>
              <w:t>тез</w:t>
            </w:r>
            <w:r>
              <w:rPr>
                <w:sz w:val="18"/>
              </w:rPr>
              <w:t xml:space="preserve"> — быстро, скоро</w:t>
            </w:r>
          </w:p>
        </w:tc>
        <w:tc>
          <w:tcPr>
            <w:tcW w:w="5014" w:type="dxa"/>
            <w:shd w:val="clear" w:color="auto" w:fill="FFF2CC"/>
          </w:tcPr>
          <w:p w14:paraId="7486B8A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тез</w:t>
            </w:r>
            <w:r w:rsidRPr="00713F0C">
              <w:rPr>
                <w:sz w:val="18"/>
                <w:lang w:val="ru-RU"/>
              </w:rPr>
              <w:t xml:space="preserve"> — Тели батыр тез ёлюр. (Нарт сёз.) Жаш таш таба тез бурулуп, къылычын су</w:t>
            </w:r>
          </w:p>
          <w:p w14:paraId="6F66869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тёз</w:t>
            </w:r>
            <w:r w:rsidRPr="00713F0C">
              <w:rPr>
                <w:sz w:val="18"/>
                <w:lang w:val="ru-RU"/>
              </w:rPr>
              <w:t xml:space="preserve"> — Терпеть, выносить что, сдерживаться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4B46BB1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тез ↔ тез (точная пара)</w:t>
            </w:r>
          </w:p>
          <w:p w14:paraId="7384C9B5" w14:textId="1B747A3E" w:rsidR="00390B9F" w:rsidRPr="00D54610" w:rsidRDefault="00390B9F" w:rsidP="00390B9F">
            <w:pPr>
              <w:spacing w:after="40"/>
            </w:pPr>
            <w:r w:rsidRPr="00713F0C">
              <w:rPr>
                <w:sz w:val="20"/>
                <w:lang w:val="ru-RU"/>
              </w:rPr>
              <w:t>тёз</w:t>
            </w:r>
            <w:r w:rsidR="00D54610">
              <w:rPr>
                <w:sz w:val="20"/>
                <w:lang w:val="ru-RU"/>
              </w:rPr>
              <w:t>ерге</w:t>
            </w:r>
            <w:r w:rsidRPr="00D54610">
              <w:rPr>
                <w:sz w:val="20"/>
              </w:rPr>
              <w:t xml:space="preserve"> </w:t>
            </w:r>
            <w:r w:rsidR="00D54610" w:rsidRPr="00D54610">
              <w:rPr>
                <w:sz w:val="20"/>
              </w:rPr>
              <w:t xml:space="preserve">↔ </w:t>
            </w:r>
            <w:r w:rsidR="00D54610" w:rsidRPr="00713F0C">
              <w:rPr>
                <w:sz w:val="20"/>
                <w:lang w:val="ru-RU"/>
              </w:rPr>
              <w:t>тёз</w:t>
            </w:r>
            <w:r w:rsidR="00D54610" w:rsidRPr="00D54610">
              <w:rPr>
                <w:sz w:val="20"/>
              </w:rPr>
              <w:t xml:space="preserve"> </w:t>
            </w:r>
            <w:r w:rsidR="00D54610" w:rsidRPr="00D54610">
              <w:rPr>
                <w:sz w:val="20"/>
              </w:rPr>
              <w:t>(</w:t>
            </w:r>
            <w:r w:rsidR="00D54610">
              <w:rPr>
                <w:sz w:val="20"/>
                <w:lang w:val="ru-RU"/>
              </w:rPr>
              <w:t>глагольная</w:t>
            </w:r>
            <w:r w:rsidR="00D54610" w:rsidRPr="00D54610">
              <w:rPr>
                <w:sz w:val="20"/>
              </w:rPr>
              <w:t xml:space="preserve"> </w:t>
            </w:r>
            <w:r w:rsidR="00D54610">
              <w:rPr>
                <w:sz w:val="20"/>
                <w:lang w:val="ru-RU"/>
              </w:rPr>
              <w:t>пара</w:t>
            </w:r>
            <w:r w:rsidR="00D54610" w:rsidRPr="00D54610">
              <w:rPr>
                <w:sz w:val="20"/>
              </w:rPr>
              <w:t xml:space="preserve">, </w:t>
            </w:r>
            <w:r w:rsidR="00D54610">
              <w:rPr>
                <w:sz w:val="20"/>
              </w:rPr>
              <w:t>pull</w:t>
            </w:r>
            <w:r w:rsidR="00D54610" w:rsidRPr="00D54610">
              <w:rPr>
                <w:sz w:val="20"/>
              </w:rPr>
              <w:t xml:space="preserve"> </w:t>
            </w:r>
            <w:r w:rsidR="00D54610">
              <w:rPr>
                <w:sz w:val="20"/>
              </w:rPr>
              <w:t>the</w:t>
            </w:r>
            <w:r w:rsidR="00D54610" w:rsidRPr="00D54610">
              <w:rPr>
                <w:sz w:val="20"/>
              </w:rPr>
              <w:t xml:space="preserve"> </w:t>
            </w:r>
            <w:r w:rsidR="00D54610">
              <w:rPr>
                <w:sz w:val="20"/>
              </w:rPr>
              <w:t>verb</w:t>
            </w:r>
            <w:r w:rsidR="00D54610" w:rsidRPr="00D54610">
              <w:rPr>
                <w:sz w:val="20"/>
              </w:rPr>
              <w:t xml:space="preserve"> “</w:t>
            </w:r>
            <w:r w:rsidR="00D54610">
              <w:rPr>
                <w:sz w:val="20"/>
                <w:lang w:val="ru-RU"/>
              </w:rPr>
              <w:t>тёзерге</w:t>
            </w:r>
            <w:r w:rsidR="00D54610" w:rsidRPr="00D54610">
              <w:rPr>
                <w:sz w:val="20"/>
              </w:rPr>
              <w:t xml:space="preserve">” </w:t>
            </w:r>
            <w:r w:rsidR="00D54610">
              <w:rPr>
                <w:sz w:val="20"/>
              </w:rPr>
              <w:t>from</w:t>
            </w:r>
            <w:r w:rsidR="00D54610" w:rsidRPr="00D54610">
              <w:rPr>
                <w:sz w:val="20"/>
              </w:rPr>
              <w:t xml:space="preserve"> </w:t>
            </w:r>
            <w:r w:rsidR="00D54610">
              <w:rPr>
                <w:sz w:val="20"/>
              </w:rPr>
              <w:t>Dict</w:t>
            </w:r>
            <w:r w:rsidR="00D54610" w:rsidRPr="00D54610">
              <w:rPr>
                <w:sz w:val="20"/>
              </w:rPr>
              <w:t xml:space="preserve">1 </w:t>
            </w:r>
            <w:r w:rsidR="00D54610">
              <w:rPr>
                <w:sz w:val="20"/>
              </w:rPr>
              <w:t>and</w:t>
            </w:r>
            <w:r w:rsidR="00D54610" w:rsidRPr="00D54610">
              <w:rPr>
                <w:sz w:val="20"/>
              </w:rPr>
              <w:t xml:space="preserve"> </w:t>
            </w:r>
            <w:r w:rsidR="00D54610">
              <w:rPr>
                <w:sz w:val="20"/>
              </w:rPr>
              <w:t>use as “</w:t>
            </w:r>
            <w:r w:rsidR="00D54610">
              <w:rPr>
                <w:sz w:val="20"/>
                <w:lang w:val="ru-RU"/>
              </w:rPr>
              <w:t>тёз</w:t>
            </w:r>
            <w:r w:rsidR="00D54610">
              <w:rPr>
                <w:sz w:val="20"/>
              </w:rPr>
              <w:t>”</w:t>
            </w:r>
            <w:r w:rsidRPr="00D54610">
              <w:rPr>
                <w:sz w:val="20"/>
              </w:rPr>
              <w:t>)</w:t>
            </w:r>
            <w:r w:rsidR="00D54610" w:rsidRPr="00D54610">
              <w:rPr>
                <w:sz w:val="20"/>
              </w:rPr>
              <w:t>.</w:t>
            </w:r>
          </w:p>
        </w:tc>
      </w:tr>
      <w:tr w:rsidR="00390B9F" w:rsidRPr="00D54610" w14:paraId="4ABB827D" w14:textId="77777777" w:rsidTr="00D54610">
        <w:tc>
          <w:tcPr>
            <w:tcW w:w="993" w:type="dxa"/>
            <w:shd w:val="clear" w:color="auto" w:fill="FFF2CC"/>
          </w:tcPr>
          <w:p w14:paraId="1BCFAD2D" w14:textId="77777777" w:rsidR="00390B9F" w:rsidRDefault="00390B9F" w:rsidP="00390B9F">
            <w:r>
              <w:t>c_098 ⚠</w:t>
            </w:r>
          </w:p>
        </w:tc>
        <w:tc>
          <w:tcPr>
            <w:tcW w:w="5007" w:type="dxa"/>
            <w:shd w:val="clear" w:color="auto" w:fill="FFF2CC"/>
          </w:tcPr>
          <w:p w14:paraId="0933553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теберге</w:t>
            </w:r>
            <w:r w:rsidRPr="00713F0C">
              <w:rPr>
                <w:sz w:val="18"/>
                <w:lang w:val="ru-RU"/>
              </w:rPr>
              <w:t xml:space="preserve"> — 1) продвигаться тж. перен.; сдвигаться, передвигаться; перемещаться 2)</w:t>
            </w:r>
          </w:p>
          <w:p w14:paraId="1159E05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тёп</w:t>
            </w:r>
            <w:r w:rsidRPr="00713F0C">
              <w:rPr>
                <w:sz w:val="18"/>
                <w:lang w:val="ru-RU"/>
              </w:rPr>
              <w:t xml:space="preserve"> — -тёгерек круглый-прекруглый; -тёгерекде кругом, везде; -тёгерекден ото</w:t>
            </w:r>
          </w:p>
        </w:tc>
        <w:tc>
          <w:tcPr>
            <w:tcW w:w="5014" w:type="dxa"/>
            <w:shd w:val="clear" w:color="auto" w:fill="FFF2CC"/>
          </w:tcPr>
          <w:p w14:paraId="40009258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теп</w:t>
            </w:r>
            <w:r w:rsidRPr="00713F0C">
              <w:rPr>
                <w:sz w:val="18"/>
                <w:lang w:val="ru-RU"/>
              </w:rPr>
              <w:t xml:space="preserve"> — 1. Шевелиться, шататься, двигаться 2. Биться, пульсировать 3. кёч. </w:t>
            </w:r>
            <w:r>
              <w:rPr>
                <w:sz w:val="18"/>
              </w:rPr>
              <w:t>Зли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70FB15E7" w14:textId="233CBD89" w:rsidR="00390B9F" w:rsidRPr="00D54610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теберге ↔ теп (</w:t>
            </w:r>
            <w:r w:rsidR="00D54610">
              <w:rPr>
                <w:sz w:val="20"/>
                <w:lang w:val="ru-RU"/>
              </w:rPr>
              <w:t xml:space="preserve">глагольная пара, </w:t>
            </w:r>
            <w:r w:rsidR="00D54610">
              <w:rPr>
                <w:sz w:val="20"/>
              </w:rPr>
              <w:t>use</w:t>
            </w:r>
            <w:r w:rsidR="00D54610" w:rsidRPr="00D54610">
              <w:rPr>
                <w:sz w:val="20"/>
                <w:lang w:val="ru-RU"/>
              </w:rPr>
              <w:t xml:space="preserve"> </w:t>
            </w:r>
            <w:r w:rsidR="00D54610">
              <w:rPr>
                <w:sz w:val="20"/>
              </w:rPr>
              <w:t>as</w:t>
            </w:r>
            <w:r w:rsidR="00D54610" w:rsidRPr="00D54610">
              <w:rPr>
                <w:sz w:val="20"/>
                <w:lang w:val="ru-RU"/>
              </w:rPr>
              <w:t xml:space="preserve"> “</w:t>
            </w:r>
            <w:r w:rsidR="00D54610">
              <w:rPr>
                <w:sz w:val="20"/>
                <w:lang w:val="ru-RU"/>
              </w:rPr>
              <w:t>те</w:t>
            </w:r>
            <w:r w:rsidR="00D54610">
              <w:rPr>
                <w:sz w:val="20"/>
              </w:rPr>
              <w:t>b</w:t>
            </w:r>
            <w:r w:rsidR="00D54610" w:rsidRPr="00D54610">
              <w:rPr>
                <w:sz w:val="20"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D54610" w:rsidRPr="00D54610">
              <w:rPr>
                <w:sz w:val="20"/>
                <w:lang w:val="ru-RU"/>
              </w:rPr>
              <w:t>.</w:t>
            </w:r>
          </w:p>
          <w:p w14:paraId="6B843A3F" w14:textId="0C9AA0DE" w:rsidR="00390B9F" w:rsidRPr="00D54610" w:rsidRDefault="00D54610" w:rsidP="00390B9F">
            <w:pPr>
              <w:spacing w:after="40"/>
              <w:rPr>
                <w:lang w:val="ru-RU"/>
              </w:rPr>
            </w:pPr>
            <w:r>
              <w:rPr>
                <w:sz w:val="18"/>
              </w:rPr>
              <w:t>Assign</w:t>
            </w:r>
            <w:r w:rsidRPr="00D5461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definition</w:t>
            </w:r>
            <w:r w:rsidRPr="00D54610">
              <w:rPr>
                <w:sz w:val="18"/>
                <w:lang w:val="ru-RU"/>
              </w:rPr>
              <w:t xml:space="preserve"> “</w:t>
            </w:r>
            <w:r w:rsidRPr="00713F0C">
              <w:rPr>
                <w:sz w:val="18"/>
                <w:lang w:val="ru-RU"/>
              </w:rPr>
              <w:t>круглый</w:t>
            </w:r>
            <w:r w:rsidRPr="00D54610">
              <w:rPr>
                <w:sz w:val="18"/>
                <w:lang w:val="ru-RU"/>
              </w:rPr>
              <w:t>-</w:t>
            </w:r>
            <w:r w:rsidRPr="00713F0C">
              <w:rPr>
                <w:sz w:val="18"/>
                <w:lang w:val="ru-RU"/>
              </w:rPr>
              <w:t>прекруглый</w:t>
            </w:r>
            <w:r w:rsidRPr="00D54610">
              <w:rPr>
                <w:sz w:val="18"/>
                <w:lang w:val="ru-RU"/>
              </w:rPr>
              <w:t>; -</w:t>
            </w:r>
            <w:r w:rsidRPr="00713F0C">
              <w:rPr>
                <w:sz w:val="18"/>
                <w:lang w:val="ru-RU"/>
              </w:rPr>
              <w:t>тёгерекде</w:t>
            </w:r>
            <w:r w:rsidRPr="00D54610">
              <w:rPr>
                <w:sz w:val="18"/>
                <w:lang w:val="ru-RU"/>
              </w:rPr>
              <w:t xml:space="preserve"> </w:t>
            </w:r>
            <w:r w:rsidRPr="00713F0C">
              <w:rPr>
                <w:sz w:val="18"/>
                <w:lang w:val="ru-RU"/>
              </w:rPr>
              <w:t>кругом</w:t>
            </w:r>
            <w:r w:rsidRPr="00D54610">
              <w:rPr>
                <w:sz w:val="18"/>
                <w:lang w:val="ru-RU"/>
              </w:rPr>
              <w:t xml:space="preserve">, </w:t>
            </w:r>
            <w:r w:rsidRPr="00713F0C">
              <w:rPr>
                <w:sz w:val="18"/>
                <w:lang w:val="ru-RU"/>
              </w:rPr>
              <w:t>везде</w:t>
            </w:r>
            <w:r w:rsidRPr="00D54610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etc</w:t>
            </w:r>
            <w:r w:rsidRPr="00D54610">
              <w:rPr>
                <w:sz w:val="18"/>
                <w:lang w:val="ru-RU"/>
              </w:rPr>
              <w:t xml:space="preserve">” </w:t>
            </w:r>
            <w:r>
              <w:rPr>
                <w:sz w:val="18"/>
              </w:rPr>
              <w:t>to</w:t>
            </w:r>
            <w:r w:rsidRPr="00D5461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</w:t>
            </w:r>
            <w:r w:rsidRPr="00D5461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new</w:t>
            </w:r>
            <w:r w:rsidRPr="00D5461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word</w:t>
            </w:r>
            <w:r w:rsidRPr="00D54610">
              <w:rPr>
                <w:sz w:val="18"/>
                <w:lang w:val="ru-RU"/>
              </w:rPr>
              <w:t xml:space="preserve"> “</w:t>
            </w:r>
            <w:r w:rsidRPr="00713F0C">
              <w:rPr>
                <w:b/>
                <w:lang w:val="ru-RU"/>
              </w:rPr>
              <w:t>тёп</w:t>
            </w:r>
            <w:r w:rsidRPr="00713F0C">
              <w:rPr>
                <w:sz w:val="18"/>
                <w:lang w:val="ru-RU"/>
              </w:rPr>
              <w:t>-тёгерек</w:t>
            </w:r>
            <w:r w:rsidRPr="00D54610">
              <w:rPr>
                <w:sz w:val="18"/>
                <w:lang w:val="ru-RU"/>
              </w:rPr>
              <w:t>”.</w:t>
            </w:r>
          </w:p>
        </w:tc>
      </w:tr>
      <w:tr w:rsidR="00390B9F" w:rsidRPr="00315837" w14:paraId="35E04002" w14:textId="77777777" w:rsidTr="00315837">
        <w:tc>
          <w:tcPr>
            <w:tcW w:w="993" w:type="dxa"/>
            <w:shd w:val="clear" w:color="auto" w:fill="FFF2CC"/>
          </w:tcPr>
          <w:p w14:paraId="1689DC24" w14:textId="77777777" w:rsidR="00390B9F" w:rsidRDefault="00390B9F" w:rsidP="00390B9F">
            <w:r>
              <w:t>c_099 ⚠</w:t>
            </w:r>
          </w:p>
        </w:tc>
        <w:tc>
          <w:tcPr>
            <w:tcW w:w="5007" w:type="dxa"/>
            <w:shd w:val="clear" w:color="auto" w:fill="FFF2CC"/>
          </w:tcPr>
          <w:p w14:paraId="41CF05A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тебеннги</w:t>
            </w:r>
            <w:r w:rsidRPr="00713F0C">
              <w:rPr>
                <w:sz w:val="18"/>
                <w:lang w:val="ru-RU"/>
              </w:rPr>
              <w:t xml:space="preserve"> — тебенки мн. (деталь седла)</w:t>
            </w:r>
          </w:p>
          <w:p w14:paraId="3E19AB5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тёбеннги</w:t>
            </w:r>
            <w:r w:rsidRPr="00713F0C">
              <w:rPr>
                <w:sz w:val="18"/>
                <w:lang w:val="ru-RU"/>
              </w:rPr>
              <w:t xml:space="preserve"> — 1. 1)нижний 2) северный, северный ветер 2. спец. тебеньки</w:t>
            </w:r>
          </w:p>
        </w:tc>
        <w:tc>
          <w:tcPr>
            <w:tcW w:w="5014" w:type="dxa"/>
            <w:shd w:val="clear" w:color="auto" w:fill="FFF2CC"/>
          </w:tcPr>
          <w:p w14:paraId="79CE2AB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тёбеннги</w:t>
            </w:r>
            <w:r w:rsidRPr="00713F0C">
              <w:rPr>
                <w:sz w:val="18"/>
                <w:lang w:val="ru-RU"/>
              </w:rPr>
              <w:t xml:space="preserve"> — Северный ветер; Нижний; Подстремянники (правый и левый)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38F18E42" w14:textId="67078443" w:rsidR="00D54610" w:rsidRPr="00315837" w:rsidRDefault="00D54610" w:rsidP="00390B9F">
            <w:pPr>
              <w:spacing w:after="4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т</w:t>
            </w:r>
            <w:r w:rsidRPr="00713F0C">
              <w:rPr>
                <w:sz w:val="20"/>
                <w:lang w:val="ru-RU"/>
              </w:rPr>
              <w:t>ебеннги</w:t>
            </w:r>
            <w:r w:rsidRPr="00315837">
              <w:rPr>
                <w:sz w:val="20"/>
                <w:lang w:val="ru-RU"/>
              </w:rPr>
              <w:t xml:space="preserve"> </w:t>
            </w:r>
            <w:r w:rsidRPr="00D54610">
              <w:rPr>
                <w:sz w:val="20"/>
                <w:lang w:val="ru-RU"/>
              </w:rPr>
              <w:t>→</w:t>
            </w:r>
            <w:r w:rsidRPr="00315837">
              <w:rPr>
                <w:sz w:val="20"/>
                <w:lang w:val="ru-RU"/>
              </w:rPr>
              <w:t xml:space="preserve"> </w:t>
            </w:r>
            <w:r w:rsidR="00315837">
              <w:rPr>
                <w:sz w:val="20"/>
                <w:lang w:val="ru-RU"/>
              </w:rPr>
              <w:t xml:space="preserve">отцепить </w:t>
            </w:r>
            <w:r w:rsidR="00315837" w:rsidRPr="00713F0C">
              <w:rPr>
                <w:sz w:val="20"/>
                <w:lang w:val="ru-RU"/>
              </w:rPr>
              <w:t>(</w:t>
            </w:r>
            <w:r w:rsidR="00315837">
              <w:rPr>
                <w:sz w:val="20"/>
              </w:rPr>
              <w:t>only</w:t>
            </w:r>
            <w:r w:rsidR="00315837" w:rsidRPr="00713F0C">
              <w:rPr>
                <w:sz w:val="20"/>
                <w:lang w:val="ru-RU"/>
              </w:rPr>
              <w:t>1)</w:t>
            </w:r>
            <w:r w:rsidR="00315837">
              <w:rPr>
                <w:sz w:val="20"/>
                <w:lang w:val="ru-RU"/>
              </w:rPr>
              <w:t>.</w:t>
            </w:r>
          </w:p>
          <w:p w14:paraId="36240967" w14:textId="77777777" w:rsidR="00390B9F" w:rsidRDefault="00390B9F" w:rsidP="00390B9F">
            <w:pPr>
              <w:spacing w:after="40"/>
              <w:rPr>
                <w:sz w:val="20"/>
                <w:lang w:val="ru-RU"/>
              </w:rPr>
            </w:pPr>
            <w:r w:rsidRPr="00315837">
              <w:rPr>
                <w:sz w:val="20"/>
                <w:lang w:val="ru-RU"/>
              </w:rPr>
              <w:t>тёбеннги ↔ тёбеннги (точная пара</w:t>
            </w:r>
            <w:r w:rsidR="00315837" w:rsidRPr="00315837">
              <w:rPr>
                <w:sz w:val="20"/>
                <w:lang w:val="ru-RU"/>
              </w:rPr>
              <w:t xml:space="preserve">, </w:t>
            </w:r>
            <w:r w:rsidR="00315837">
              <w:rPr>
                <w:sz w:val="20"/>
              </w:rPr>
              <w:t>as</w:t>
            </w:r>
            <w:r w:rsidR="00315837" w:rsidRPr="00315837">
              <w:rPr>
                <w:sz w:val="20"/>
                <w:lang w:val="ru-RU"/>
              </w:rPr>
              <w:t xml:space="preserve"> </w:t>
            </w:r>
            <w:r w:rsidR="00315837">
              <w:rPr>
                <w:sz w:val="20"/>
                <w:lang w:val="ru-RU"/>
              </w:rPr>
              <w:t>«нижний»</w:t>
            </w:r>
            <w:r w:rsidRPr="00315837">
              <w:rPr>
                <w:sz w:val="20"/>
                <w:lang w:val="ru-RU"/>
              </w:rPr>
              <w:t>)</w:t>
            </w:r>
            <w:r w:rsidR="00315837">
              <w:rPr>
                <w:sz w:val="20"/>
                <w:lang w:val="ru-RU"/>
              </w:rPr>
              <w:t>.</w:t>
            </w:r>
          </w:p>
          <w:p w14:paraId="4D148326" w14:textId="31707F18" w:rsidR="00315837" w:rsidRDefault="00315837" w:rsidP="00315837">
            <w:pPr>
              <w:spacing w:after="40"/>
              <w:rPr>
                <w:sz w:val="20"/>
                <w:lang w:val="ru-RU"/>
              </w:rPr>
            </w:pPr>
            <w:r w:rsidRPr="00315837">
              <w:rPr>
                <w:sz w:val="20"/>
                <w:lang w:val="ru-RU"/>
              </w:rPr>
              <w:t xml:space="preserve">тёбеннги ↔ тёбеннги (точная пара, </w:t>
            </w:r>
            <w:r>
              <w:rPr>
                <w:sz w:val="20"/>
              </w:rPr>
              <w:t>as</w:t>
            </w:r>
            <w:r w:rsidRPr="00315837">
              <w:rPr>
                <w:sz w:val="20"/>
                <w:lang w:val="ru-RU"/>
              </w:rPr>
              <w:t xml:space="preserve"> </w:t>
            </w:r>
            <w:r>
              <w:rPr>
                <w:sz w:val="20"/>
                <w:lang w:val="ru-RU"/>
              </w:rPr>
              <w:t>«</w:t>
            </w:r>
            <w:r>
              <w:rPr>
                <w:sz w:val="20"/>
                <w:lang w:val="ru-RU"/>
              </w:rPr>
              <w:t>северный, северный ветер</w:t>
            </w:r>
            <w:r>
              <w:rPr>
                <w:sz w:val="20"/>
                <w:lang w:val="ru-RU"/>
              </w:rPr>
              <w:t>»</w:t>
            </w:r>
            <w:r w:rsidRPr="00315837">
              <w:rPr>
                <w:sz w:val="20"/>
                <w:lang w:val="ru-RU"/>
              </w:rPr>
              <w:t>)</w:t>
            </w:r>
            <w:r>
              <w:rPr>
                <w:sz w:val="20"/>
                <w:lang w:val="ru-RU"/>
              </w:rPr>
              <w:t>.</w:t>
            </w:r>
          </w:p>
          <w:p w14:paraId="3158C73D" w14:textId="371EF800" w:rsidR="00315837" w:rsidRPr="00315837" w:rsidRDefault="00315837" w:rsidP="00390B9F">
            <w:pPr>
              <w:spacing w:after="40"/>
              <w:rPr>
                <w:lang w:val="ru-RU"/>
              </w:rPr>
            </w:pPr>
            <w:r w:rsidRPr="00315837">
              <w:rPr>
                <w:sz w:val="20"/>
                <w:lang w:val="ru-RU"/>
              </w:rPr>
              <w:t>тёбеннги ↔ тёбеннги (точная пара</w:t>
            </w:r>
            <w:r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as</w:t>
            </w:r>
            <w:r w:rsidRPr="00315837">
              <w:rPr>
                <w:sz w:val="20"/>
                <w:lang w:val="ru-RU"/>
              </w:rPr>
              <w:t xml:space="preserve"> “</w:t>
            </w:r>
            <w:r w:rsidRPr="00713F0C">
              <w:rPr>
                <w:sz w:val="18"/>
                <w:lang w:val="ru-RU"/>
              </w:rPr>
              <w:t xml:space="preserve"> </w:t>
            </w:r>
            <w:r w:rsidRPr="00713F0C">
              <w:rPr>
                <w:sz w:val="18"/>
                <w:lang w:val="ru-RU"/>
              </w:rPr>
              <w:t xml:space="preserve">спец. </w:t>
            </w:r>
            <w:r>
              <w:rPr>
                <w:sz w:val="18"/>
                <w:lang w:val="ru-RU"/>
              </w:rPr>
              <w:t>тебеньки</w:t>
            </w:r>
            <w:r w:rsidRPr="00315837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  <w:lang w:val="ru-RU"/>
              </w:rPr>
              <w:t>п</w:t>
            </w:r>
            <w:r w:rsidRPr="00713F0C">
              <w:rPr>
                <w:sz w:val="18"/>
                <w:lang w:val="ru-RU"/>
              </w:rPr>
              <w:t>одстремянники (правый и левый)</w:t>
            </w:r>
            <w:r w:rsidRPr="00315837">
              <w:rPr>
                <w:sz w:val="20"/>
                <w:lang w:val="ru-RU"/>
              </w:rPr>
              <w:t>”</w:t>
            </w:r>
            <w:r>
              <w:rPr>
                <w:sz w:val="20"/>
                <w:lang w:val="ru-RU"/>
              </w:rPr>
              <w:t>.</w:t>
            </w:r>
          </w:p>
        </w:tc>
      </w:tr>
      <w:tr w:rsidR="00390B9F" w14:paraId="56714334" w14:textId="77777777" w:rsidTr="00315837">
        <w:tc>
          <w:tcPr>
            <w:tcW w:w="993" w:type="dxa"/>
          </w:tcPr>
          <w:p w14:paraId="77046630" w14:textId="77777777" w:rsidR="00390B9F" w:rsidRDefault="00390B9F" w:rsidP="00390B9F">
            <w:r>
              <w:t>c_100</w:t>
            </w:r>
          </w:p>
        </w:tc>
        <w:tc>
          <w:tcPr>
            <w:tcW w:w="5007" w:type="dxa"/>
          </w:tcPr>
          <w:p w14:paraId="7ED13AF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теберирге</w:t>
            </w:r>
            <w:r w:rsidRPr="00713F0C">
              <w:rPr>
                <w:sz w:val="18"/>
                <w:lang w:val="ru-RU"/>
              </w:rPr>
              <w:t xml:space="preserve"> — 1) толкать кого-что 2) двигать, сдвигать что 3) перен. есть, уминать (</w:t>
            </w:r>
          </w:p>
          <w:p w14:paraId="3BD11058" w14:textId="77777777" w:rsidR="00390B9F" w:rsidRDefault="00390B9F" w:rsidP="00390B9F">
            <w:pPr>
              <w:spacing w:after="40"/>
            </w:pPr>
            <w:r>
              <w:rPr>
                <w:b/>
              </w:rPr>
              <w:t>тепер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w="5014" w:type="dxa"/>
          </w:tcPr>
          <w:p w14:paraId="5E6CD35D" w14:textId="77777777" w:rsidR="00390B9F" w:rsidRDefault="00390B9F" w:rsidP="00390B9F">
            <w:pPr>
              <w:spacing w:after="40"/>
            </w:pPr>
            <w:r>
              <w:rPr>
                <w:b/>
              </w:rPr>
              <w:t>тебер</w:t>
            </w:r>
            <w:r>
              <w:rPr>
                <w:sz w:val="18"/>
              </w:rPr>
              <w:t xml:space="preserve"> — 2. Двигать, сдвигать что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0FF576F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теберирге ↔ тебер (глагольная пара, оставить)</w:t>
            </w:r>
          </w:p>
          <w:p w14:paraId="56E2D0CE" w14:textId="3A52FC96" w:rsidR="00390B9F" w:rsidRDefault="00390B9F" w:rsidP="00390B9F">
            <w:pPr>
              <w:spacing w:after="40"/>
            </w:pPr>
            <w:r>
              <w:rPr>
                <w:sz w:val="20"/>
              </w:rPr>
              <w:t>тепер → отцепить (only1</w:t>
            </w:r>
            <w:r w:rsidR="00315837" w:rsidRPr="00315837">
              <w:rPr>
                <w:sz w:val="20"/>
              </w:rPr>
              <w:t xml:space="preserve">, </w:t>
            </w:r>
            <w:r w:rsidR="00315837">
              <w:rPr>
                <w:sz w:val="20"/>
              </w:rPr>
              <w:t>with definition “</w:t>
            </w:r>
            <w:r w:rsidR="00315837">
              <w:rPr>
                <w:sz w:val="20"/>
                <w:lang w:val="ru-RU"/>
              </w:rPr>
              <w:t>парн</w:t>
            </w:r>
            <w:r w:rsidR="00315837" w:rsidRPr="00315837">
              <w:rPr>
                <w:sz w:val="20"/>
              </w:rPr>
              <w:t xml:space="preserve">. </w:t>
            </w:r>
            <w:r w:rsidR="00315837">
              <w:rPr>
                <w:sz w:val="20"/>
                <w:lang w:val="ru-RU"/>
              </w:rPr>
              <w:t>к</w:t>
            </w:r>
            <w:r w:rsidR="00315837" w:rsidRPr="00315837">
              <w:rPr>
                <w:sz w:val="20"/>
              </w:rPr>
              <w:t xml:space="preserve"> </w:t>
            </w:r>
            <w:r w:rsidR="00315837">
              <w:rPr>
                <w:sz w:val="20"/>
                <w:lang w:val="ru-RU"/>
              </w:rPr>
              <w:t>хапар</w:t>
            </w:r>
            <w:r w:rsidR="00315837" w:rsidRPr="00315837">
              <w:rPr>
                <w:sz w:val="20"/>
              </w:rPr>
              <w:t>-</w:t>
            </w:r>
            <w:r w:rsidR="00315837">
              <w:rPr>
                <w:sz w:val="20"/>
              </w:rPr>
              <w:t>”</w:t>
            </w:r>
            <w:r>
              <w:rPr>
                <w:sz w:val="20"/>
              </w:rPr>
              <w:t>)</w:t>
            </w:r>
            <w:r w:rsidR="00315837">
              <w:rPr>
                <w:sz w:val="20"/>
              </w:rPr>
              <w:t>.</w:t>
            </w:r>
          </w:p>
        </w:tc>
      </w:tr>
      <w:tr w:rsidR="00390B9F" w:rsidRPr="00315837" w14:paraId="0DFC876B" w14:textId="77777777" w:rsidTr="00315837">
        <w:tc>
          <w:tcPr>
            <w:tcW w:w="993" w:type="dxa"/>
            <w:shd w:val="clear" w:color="auto" w:fill="FFF2CC"/>
          </w:tcPr>
          <w:p w14:paraId="522C0FF6" w14:textId="77777777" w:rsidR="00390B9F" w:rsidRDefault="00390B9F" w:rsidP="00390B9F">
            <w:r>
              <w:t>c_101 ⚠</w:t>
            </w:r>
          </w:p>
        </w:tc>
        <w:tc>
          <w:tcPr>
            <w:tcW w:w="5007" w:type="dxa"/>
            <w:shd w:val="clear" w:color="auto" w:fill="FFF2CC"/>
          </w:tcPr>
          <w:p w14:paraId="7F6D23A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теппе</w:t>
            </w:r>
            <w:r w:rsidRPr="00713F0C">
              <w:rPr>
                <w:sz w:val="18"/>
                <w:lang w:val="ru-RU"/>
              </w:rPr>
              <w:t xml:space="preserve"> — -тенг точь-в-точь; тютелька в тютельку; ровно; как раз</w:t>
            </w:r>
          </w:p>
          <w:p w14:paraId="18FEF02E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lastRenderedPageBreak/>
              <w:t>тёппе</w:t>
            </w:r>
            <w:r w:rsidRPr="00713F0C">
              <w:rPr>
                <w:sz w:val="18"/>
                <w:lang w:val="ru-RU"/>
              </w:rPr>
              <w:t xml:space="preserve"> — 1) макушка, тёмя с 2) вершина, верх, верхушка 3) тулья (головного убор</w:t>
            </w:r>
          </w:p>
        </w:tc>
        <w:tc>
          <w:tcPr>
            <w:tcW w:w="5014" w:type="dxa"/>
            <w:shd w:val="clear" w:color="auto" w:fill="FFF2CC"/>
          </w:tcPr>
          <w:p w14:paraId="0750D514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lastRenderedPageBreak/>
              <w:t>тёппе</w:t>
            </w:r>
            <w:r w:rsidRPr="00713F0C">
              <w:rPr>
                <w:sz w:val="18"/>
                <w:lang w:val="ru-RU"/>
              </w:rPr>
              <w:t xml:space="preserve"> — 1. Макушка, темя. 2. Тулья (головного убора). </w:t>
            </w:r>
            <w:r>
              <w:rPr>
                <w:sz w:val="18"/>
              </w:rPr>
              <w:t>3. Вершина, верх, верхуш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430B14DE" w14:textId="52A4D56D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теппе </w:t>
            </w:r>
            <w:r w:rsidR="00315837" w:rsidRPr="00315837">
              <w:rPr>
                <w:sz w:val="20"/>
                <w:lang w:val="ru-RU"/>
              </w:rPr>
              <w:t>→ отцепить (</w:t>
            </w:r>
            <w:r w:rsidR="00315837">
              <w:rPr>
                <w:sz w:val="20"/>
              </w:rPr>
              <w:t>only</w:t>
            </w:r>
            <w:r w:rsidR="00315837" w:rsidRPr="00315837">
              <w:rPr>
                <w:sz w:val="20"/>
                <w:lang w:val="ru-RU"/>
              </w:rPr>
              <w:t>1</w:t>
            </w:r>
            <w:r w:rsidRPr="00713F0C">
              <w:rPr>
                <w:sz w:val="20"/>
                <w:lang w:val="ru-RU"/>
              </w:rPr>
              <w:t>)</w:t>
            </w:r>
            <w:r w:rsidR="00315837">
              <w:rPr>
                <w:sz w:val="20"/>
                <w:lang w:val="ru-RU"/>
              </w:rPr>
              <w:t>.</w:t>
            </w:r>
          </w:p>
          <w:p w14:paraId="1B2C4FC2" w14:textId="189CA80B" w:rsidR="00390B9F" w:rsidRPr="00315837" w:rsidRDefault="00390B9F" w:rsidP="00390B9F">
            <w:pPr>
              <w:spacing w:after="40"/>
              <w:rPr>
                <w:lang w:val="ru-RU"/>
              </w:rPr>
            </w:pPr>
            <w:r w:rsidRPr="00315837">
              <w:rPr>
                <w:sz w:val="20"/>
                <w:lang w:val="ru-RU"/>
              </w:rPr>
              <w:t>тёппе ↔ тёппе (точная пара)</w:t>
            </w:r>
            <w:r w:rsidR="00315837">
              <w:rPr>
                <w:sz w:val="20"/>
                <w:lang w:val="ru-RU"/>
              </w:rPr>
              <w:t>.</w:t>
            </w:r>
          </w:p>
        </w:tc>
      </w:tr>
      <w:tr w:rsidR="00390B9F" w:rsidRPr="00713F0C" w14:paraId="36C3B49A" w14:textId="77777777" w:rsidTr="00390B9F">
        <w:tc>
          <w:tcPr>
            <w:tcW w:w="993" w:type="dxa"/>
          </w:tcPr>
          <w:p w14:paraId="2BE3C15B" w14:textId="77777777" w:rsidR="00390B9F" w:rsidRDefault="00390B9F" w:rsidP="00390B9F">
            <w:r>
              <w:t>c_102</w:t>
            </w:r>
          </w:p>
        </w:tc>
        <w:tc>
          <w:tcPr>
            <w:tcW w:w="5007" w:type="dxa"/>
          </w:tcPr>
          <w:p w14:paraId="5B7D7D5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тер</w:t>
            </w:r>
            <w:r w:rsidRPr="00713F0C">
              <w:rPr>
                <w:sz w:val="18"/>
                <w:lang w:val="ru-RU"/>
              </w:rPr>
              <w:t xml:space="preserve"> — пот, испарина || потовой</w:t>
            </w:r>
          </w:p>
          <w:p w14:paraId="783EAF7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тёр</w:t>
            </w:r>
            <w:r w:rsidRPr="00713F0C">
              <w:rPr>
                <w:sz w:val="18"/>
                <w:lang w:val="ru-RU"/>
              </w:rPr>
              <w:t xml:space="preserve"> — 1. 1) этн. почётная сторона жилого помещения (дальше от двери, за очаг</w:t>
            </w:r>
          </w:p>
        </w:tc>
        <w:tc>
          <w:tcPr>
            <w:tcW w:w="5014" w:type="dxa"/>
          </w:tcPr>
          <w:p w14:paraId="17DF981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тер</w:t>
            </w:r>
            <w:r w:rsidRPr="00713F0C">
              <w:rPr>
                <w:sz w:val="18"/>
                <w:lang w:val="ru-RU"/>
              </w:rPr>
              <w:t xml:space="preserve"> — 1. Пот, испарина 2. В позиции определения: потный</w:t>
            </w:r>
          </w:p>
          <w:p w14:paraId="77DB8FD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тёр</w:t>
            </w:r>
            <w:r w:rsidRPr="00713F0C">
              <w:rPr>
                <w:sz w:val="18"/>
                <w:lang w:val="ru-RU"/>
              </w:rPr>
              <w:t xml:space="preserve"> — 1. Почётное место (в доме, у очага). 2. кёч. къ. трибуна. 3. кёч. Лучш</w:t>
            </w:r>
          </w:p>
        </w:tc>
        <w:tc>
          <w:tcPr>
            <w:tcW w:w="3682" w:type="dxa"/>
          </w:tcPr>
          <w:p w14:paraId="3D29F5E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тер ↔ тер (точная пара)</w:t>
            </w:r>
          </w:p>
          <w:p w14:paraId="0DCAC3BC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тёр ↔ тёр (точная пара)</w:t>
            </w:r>
          </w:p>
        </w:tc>
      </w:tr>
      <w:tr w:rsidR="00390B9F" w:rsidRPr="00315837" w14:paraId="559EAEE1" w14:textId="77777777" w:rsidTr="00315837">
        <w:tc>
          <w:tcPr>
            <w:tcW w:w="993" w:type="dxa"/>
            <w:shd w:val="clear" w:color="auto" w:fill="FFF2CC"/>
          </w:tcPr>
          <w:p w14:paraId="0CF43F5B" w14:textId="77777777" w:rsidR="00390B9F" w:rsidRDefault="00390B9F" w:rsidP="00390B9F">
            <w:r>
              <w:t>c_103 ⚠</w:t>
            </w:r>
          </w:p>
        </w:tc>
        <w:tc>
          <w:tcPr>
            <w:tcW w:w="5007" w:type="dxa"/>
            <w:shd w:val="clear" w:color="auto" w:fill="FFF2CC"/>
          </w:tcPr>
          <w:p w14:paraId="112F3D8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тёш</w:t>
            </w:r>
            <w:r w:rsidRPr="00713F0C">
              <w:rPr>
                <w:sz w:val="18"/>
                <w:lang w:val="ru-RU"/>
              </w:rPr>
              <w:t xml:space="preserve"> — 1) грудь ж || грудной 2) бюст, женская грудь 3) грудинка, корейка; нак</w:t>
            </w:r>
          </w:p>
        </w:tc>
        <w:tc>
          <w:tcPr>
            <w:tcW w:w="5014" w:type="dxa"/>
            <w:shd w:val="clear" w:color="auto" w:fill="FFF2CC"/>
          </w:tcPr>
          <w:p w14:paraId="5C57679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теш</w:t>
            </w:r>
            <w:r w:rsidRPr="00713F0C">
              <w:rPr>
                <w:sz w:val="18"/>
                <w:lang w:val="ru-RU"/>
              </w:rPr>
              <w:t xml:space="preserve"> — 1. Снимать что 2. Развязывать, отвязывать что 3. Расстегивать что 4. Р</w:t>
            </w:r>
          </w:p>
          <w:p w14:paraId="202DCAA6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тёш</w:t>
            </w:r>
            <w:r w:rsidRPr="00713F0C">
              <w:rPr>
                <w:sz w:val="18"/>
                <w:lang w:val="ru-RU"/>
              </w:rPr>
              <w:t xml:space="preserve"> — Бугор, холм, пригорок, возвышение; 1. </w:t>
            </w:r>
            <w:r>
              <w:rPr>
                <w:sz w:val="18"/>
              </w:rPr>
              <w:t>Грудь 2. Грудинка; Наковальня; И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17C3FE0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тёш ↔ тёш (точная пара)</w:t>
            </w:r>
          </w:p>
          <w:p w14:paraId="54F4FD1A" w14:textId="73E58B39" w:rsidR="00390B9F" w:rsidRPr="00315837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теш</w:t>
            </w:r>
            <w:r w:rsidR="00315837">
              <w:rPr>
                <w:sz w:val="20"/>
                <w:lang w:val="ru-RU"/>
              </w:rPr>
              <w:t>ерге</w:t>
            </w:r>
            <w:r w:rsidRPr="00315837">
              <w:rPr>
                <w:sz w:val="20"/>
                <w:lang w:val="ru-RU"/>
              </w:rPr>
              <w:t xml:space="preserve"> </w:t>
            </w:r>
            <w:r w:rsidR="00315837" w:rsidRPr="00315837">
              <w:rPr>
                <w:sz w:val="20"/>
                <w:lang w:val="ru-RU"/>
              </w:rPr>
              <w:t>↔</w:t>
            </w:r>
            <w:r w:rsidR="00315837" w:rsidRPr="00315837">
              <w:rPr>
                <w:sz w:val="20"/>
                <w:lang w:val="ru-RU"/>
              </w:rPr>
              <w:t xml:space="preserve"> </w:t>
            </w:r>
            <w:r w:rsidR="00315837">
              <w:rPr>
                <w:sz w:val="20"/>
                <w:lang w:val="ru-RU"/>
              </w:rPr>
              <w:t>теш</w:t>
            </w:r>
            <w:r w:rsidRPr="00315837">
              <w:rPr>
                <w:sz w:val="20"/>
                <w:lang w:val="ru-RU"/>
              </w:rPr>
              <w:t xml:space="preserve"> </w:t>
            </w:r>
            <w:r w:rsidR="00315837" w:rsidRPr="00315837">
              <w:rPr>
                <w:sz w:val="20"/>
                <w:lang w:val="ru-RU"/>
              </w:rPr>
              <w:t>(</w:t>
            </w:r>
            <w:r w:rsidR="00315837">
              <w:rPr>
                <w:sz w:val="20"/>
                <w:lang w:val="ru-RU"/>
              </w:rPr>
              <w:t>глагольная</w:t>
            </w:r>
            <w:r w:rsidR="00315837" w:rsidRPr="00315837">
              <w:rPr>
                <w:sz w:val="20"/>
                <w:lang w:val="ru-RU"/>
              </w:rPr>
              <w:t xml:space="preserve"> </w:t>
            </w:r>
            <w:r w:rsidR="00315837">
              <w:rPr>
                <w:sz w:val="20"/>
                <w:lang w:val="ru-RU"/>
              </w:rPr>
              <w:t>пара</w:t>
            </w:r>
            <w:r w:rsidR="00315837" w:rsidRPr="00315837">
              <w:rPr>
                <w:sz w:val="20"/>
                <w:lang w:val="ru-RU"/>
              </w:rPr>
              <w:t xml:space="preserve">, </w:t>
            </w:r>
            <w:r w:rsidR="00315837">
              <w:rPr>
                <w:sz w:val="20"/>
              </w:rPr>
              <w:t>pull</w:t>
            </w:r>
            <w:r w:rsidR="00315837" w:rsidRPr="00315837">
              <w:rPr>
                <w:sz w:val="20"/>
                <w:lang w:val="ru-RU"/>
              </w:rPr>
              <w:t xml:space="preserve"> “</w:t>
            </w:r>
            <w:r w:rsidR="00315837">
              <w:rPr>
                <w:sz w:val="20"/>
                <w:lang w:val="ru-RU"/>
              </w:rPr>
              <w:t>тешерге</w:t>
            </w:r>
            <w:r w:rsidR="00315837" w:rsidRPr="00315837">
              <w:rPr>
                <w:sz w:val="20"/>
                <w:lang w:val="ru-RU"/>
              </w:rPr>
              <w:t xml:space="preserve">” </w:t>
            </w:r>
            <w:r w:rsidR="00315837">
              <w:rPr>
                <w:sz w:val="20"/>
              </w:rPr>
              <w:t>from</w:t>
            </w:r>
            <w:r w:rsidR="00315837" w:rsidRPr="00315837">
              <w:rPr>
                <w:sz w:val="20"/>
                <w:lang w:val="ru-RU"/>
              </w:rPr>
              <w:t xml:space="preserve"> </w:t>
            </w:r>
            <w:r w:rsidR="00315837">
              <w:rPr>
                <w:sz w:val="20"/>
              </w:rPr>
              <w:t>Dict</w:t>
            </w:r>
            <w:r w:rsidR="00315837" w:rsidRPr="00315837">
              <w:rPr>
                <w:sz w:val="20"/>
                <w:lang w:val="ru-RU"/>
              </w:rPr>
              <w:t xml:space="preserve">1 </w:t>
            </w:r>
            <w:r w:rsidR="00315837">
              <w:rPr>
                <w:sz w:val="20"/>
              </w:rPr>
              <w:t>and</w:t>
            </w:r>
            <w:r w:rsidR="00315837" w:rsidRPr="00315837">
              <w:rPr>
                <w:sz w:val="20"/>
                <w:lang w:val="ru-RU"/>
              </w:rPr>
              <w:t xml:space="preserve"> </w:t>
            </w:r>
            <w:r w:rsidR="00315837">
              <w:rPr>
                <w:sz w:val="20"/>
              </w:rPr>
              <w:t>use</w:t>
            </w:r>
            <w:r w:rsidR="00315837" w:rsidRPr="00315837">
              <w:rPr>
                <w:sz w:val="20"/>
                <w:lang w:val="ru-RU"/>
              </w:rPr>
              <w:t xml:space="preserve"> </w:t>
            </w:r>
            <w:r w:rsidR="00315837">
              <w:rPr>
                <w:sz w:val="20"/>
              </w:rPr>
              <w:t>as</w:t>
            </w:r>
            <w:r w:rsidR="00315837" w:rsidRPr="00315837">
              <w:rPr>
                <w:sz w:val="20"/>
                <w:lang w:val="ru-RU"/>
              </w:rPr>
              <w:t xml:space="preserve"> “</w:t>
            </w:r>
            <w:r w:rsidR="00315837">
              <w:rPr>
                <w:sz w:val="20"/>
                <w:lang w:val="ru-RU"/>
              </w:rPr>
              <w:t>теш</w:t>
            </w:r>
            <w:r w:rsidR="00315837" w:rsidRPr="00315837">
              <w:rPr>
                <w:sz w:val="20"/>
                <w:lang w:val="ru-RU"/>
              </w:rPr>
              <w:t>”</w:t>
            </w:r>
            <w:r w:rsidRPr="00315837">
              <w:rPr>
                <w:sz w:val="20"/>
                <w:lang w:val="ru-RU"/>
              </w:rPr>
              <w:t>)</w:t>
            </w:r>
            <w:r w:rsidR="00315837">
              <w:rPr>
                <w:sz w:val="20"/>
                <w:lang w:val="ru-RU"/>
              </w:rPr>
              <w:t>.</w:t>
            </w:r>
          </w:p>
        </w:tc>
      </w:tr>
      <w:tr w:rsidR="00390B9F" w:rsidRPr="00315837" w14:paraId="78C5F3B3" w14:textId="77777777" w:rsidTr="00315837">
        <w:tc>
          <w:tcPr>
            <w:tcW w:w="993" w:type="dxa"/>
          </w:tcPr>
          <w:p w14:paraId="43A7BED0" w14:textId="77777777" w:rsidR="00390B9F" w:rsidRDefault="00390B9F" w:rsidP="00390B9F">
            <w:r>
              <w:t>c_104</w:t>
            </w:r>
          </w:p>
        </w:tc>
        <w:tc>
          <w:tcPr>
            <w:tcW w:w="5007" w:type="dxa"/>
          </w:tcPr>
          <w:p w14:paraId="154FF99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тоб</w:t>
            </w:r>
            <w:r w:rsidRPr="00713F0C">
              <w:rPr>
                <w:sz w:val="18"/>
                <w:lang w:val="ru-RU"/>
              </w:rPr>
              <w:t xml:space="preserve"> — мяч; пачка, стопа; рулон; моток; коробка; пушка, орудие || пушечный, о</w:t>
            </w:r>
          </w:p>
          <w:p w14:paraId="38261ED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топ</w:t>
            </w:r>
            <w:r w:rsidRPr="00713F0C">
              <w:rPr>
                <w:sz w:val="18"/>
                <w:lang w:val="ru-RU"/>
              </w:rPr>
              <w:t xml:space="preserve"> — -толу полный-полный, полный-преполный; полный до краёв; битком набитый</w:t>
            </w:r>
          </w:p>
        </w:tc>
        <w:tc>
          <w:tcPr>
            <w:tcW w:w="5014" w:type="dxa"/>
          </w:tcPr>
          <w:p w14:paraId="297B19C5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топ</w:t>
            </w:r>
            <w:r w:rsidRPr="00713F0C">
              <w:rPr>
                <w:sz w:val="18"/>
                <w:lang w:val="ru-RU"/>
              </w:rPr>
              <w:t xml:space="preserve"> — Пушка, орудие; Топ окъ къ. топ 1. Анда, суу боюнунда, топ чачылды. </w:t>
            </w:r>
            <w:r>
              <w:rPr>
                <w:sz w:val="18"/>
              </w:rPr>
              <w:t>Тёп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203E37AF" w14:textId="77777777" w:rsidR="00390B9F" w:rsidRPr="00256C1B" w:rsidRDefault="00390B9F" w:rsidP="00390B9F">
            <w:pPr>
              <w:spacing w:after="40"/>
              <w:rPr>
                <w:sz w:val="20"/>
              </w:rPr>
            </w:pPr>
            <w:r w:rsidRPr="00713F0C">
              <w:rPr>
                <w:sz w:val="20"/>
                <w:lang w:val="ru-RU"/>
              </w:rPr>
              <w:t>то</w:t>
            </w:r>
            <w:r w:rsidR="00315837">
              <w:rPr>
                <w:sz w:val="20"/>
                <w:lang w:val="ru-RU"/>
              </w:rPr>
              <w:t>б</w:t>
            </w:r>
            <w:r w:rsidRPr="00315837">
              <w:rPr>
                <w:sz w:val="20"/>
              </w:rPr>
              <w:t xml:space="preserve"> ↔ </w:t>
            </w:r>
            <w:r w:rsidRPr="00713F0C">
              <w:rPr>
                <w:sz w:val="20"/>
                <w:lang w:val="ru-RU"/>
              </w:rPr>
              <w:t>топ</w:t>
            </w:r>
            <w:r w:rsidRPr="00315837">
              <w:rPr>
                <w:sz w:val="20"/>
              </w:rPr>
              <w:t xml:space="preserve"> (</w:t>
            </w:r>
            <w:r w:rsidRPr="00713F0C">
              <w:rPr>
                <w:sz w:val="20"/>
                <w:lang w:val="ru-RU"/>
              </w:rPr>
              <w:t>пара</w:t>
            </w:r>
            <w:r w:rsidR="00315837">
              <w:rPr>
                <w:sz w:val="20"/>
              </w:rPr>
              <w:t>, use as “</w:t>
            </w:r>
            <w:r w:rsidR="00315837">
              <w:rPr>
                <w:sz w:val="20"/>
                <w:lang w:val="ru-RU"/>
              </w:rPr>
              <w:t>то</w:t>
            </w:r>
            <w:r w:rsidR="00315837">
              <w:rPr>
                <w:sz w:val="20"/>
              </w:rPr>
              <w:t>b”</w:t>
            </w:r>
            <w:r w:rsidRPr="00315837">
              <w:rPr>
                <w:sz w:val="20"/>
              </w:rPr>
              <w:t>)</w:t>
            </w:r>
            <w:r w:rsidR="00315837" w:rsidRPr="00315837">
              <w:rPr>
                <w:sz w:val="20"/>
              </w:rPr>
              <w:t>.</w:t>
            </w:r>
          </w:p>
          <w:p w14:paraId="5A1BD4F7" w14:textId="3407EAE1" w:rsidR="00256C1B" w:rsidRPr="00256C1B" w:rsidRDefault="00256C1B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то</w:t>
            </w:r>
            <w:r>
              <w:rPr>
                <w:sz w:val="20"/>
                <w:lang w:val="ru-RU"/>
              </w:rPr>
              <w:t>п</w:t>
            </w:r>
            <w:r w:rsidRPr="00713F0C">
              <w:rPr>
                <w:sz w:val="20"/>
                <w:lang w:val="ru-RU"/>
              </w:rPr>
              <w:t xml:space="preserve">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  <w:r>
              <w:rPr>
                <w:sz w:val="20"/>
                <w:lang w:val="ru-RU"/>
              </w:rPr>
              <w:t>.</w:t>
            </w:r>
          </w:p>
        </w:tc>
      </w:tr>
      <w:tr w:rsidR="00390B9F" w:rsidRPr="00713F0C" w14:paraId="729933C5" w14:textId="77777777" w:rsidTr="00390B9F">
        <w:tc>
          <w:tcPr>
            <w:tcW w:w="993" w:type="dxa"/>
          </w:tcPr>
          <w:p w14:paraId="5D23106A" w14:textId="77777777" w:rsidR="00390B9F" w:rsidRDefault="00390B9F" w:rsidP="00390B9F">
            <w:r>
              <w:t>c_105</w:t>
            </w:r>
          </w:p>
        </w:tc>
        <w:tc>
          <w:tcPr>
            <w:tcW w:w="5007" w:type="dxa"/>
          </w:tcPr>
          <w:p w14:paraId="25398C0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тыбыл</w:t>
            </w:r>
            <w:r w:rsidRPr="00713F0C">
              <w:rPr>
                <w:sz w:val="18"/>
                <w:lang w:val="ru-RU"/>
              </w:rPr>
              <w:t xml:space="preserve"> — слой шерсти, положенный для валяния кошмы, а также шерсть, завернутая </w:t>
            </w:r>
          </w:p>
          <w:p w14:paraId="2BBE848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тыпыл</w:t>
            </w:r>
            <w:r w:rsidRPr="00713F0C">
              <w:rPr>
                <w:sz w:val="18"/>
                <w:lang w:val="ru-RU"/>
              </w:rPr>
              <w:t xml:space="preserve"> — то же, что тыбыл</w:t>
            </w:r>
          </w:p>
        </w:tc>
        <w:tc>
          <w:tcPr>
            <w:tcW w:w="5014" w:type="dxa"/>
          </w:tcPr>
          <w:p w14:paraId="46EECC3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тыпыл</w:t>
            </w:r>
            <w:r w:rsidRPr="00713F0C">
              <w:rPr>
                <w:sz w:val="18"/>
                <w:lang w:val="ru-RU"/>
              </w:rPr>
              <w:t xml:space="preserve"> — Слой шерсти, положенный для валяния кошмы, а также шерсть, завернутая </w:t>
            </w:r>
          </w:p>
        </w:tc>
        <w:tc>
          <w:tcPr>
            <w:tcW w:w="3682" w:type="dxa"/>
          </w:tcPr>
          <w:p w14:paraId="521C408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тыбыл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  <w:p w14:paraId="20E454E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тыпыл ↔ тыпыл (точная пара)</w:t>
            </w:r>
          </w:p>
        </w:tc>
      </w:tr>
      <w:tr w:rsidR="00390B9F" w:rsidRPr="00256C1B" w14:paraId="3D0D0D9B" w14:textId="77777777" w:rsidTr="00256C1B">
        <w:tc>
          <w:tcPr>
            <w:tcW w:w="993" w:type="dxa"/>
          </w:tcPr>
          <w:p w14:paraId="7A640C51" w14:textId="77777777" w:rsidR="00390B9F" w:rsidRDefault="00390B9F" w:rsidP="00390B9F">
            <w:r>
              <w:t>c_106</w:t>
            </w:r>
          </w:p>
        </w:tc>
        <w:tc>
          <w:tcPr>
            <w:tcW w:w="5007" w:type="dxa"/>
          </w:tcPr>
          <w:p w14:paraId="6B39741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тыбыр</w:t>
            </w:r>
            <w:r w:rsidRPr="00713F0C">
              <w:rPr>
                <w:sz w:val="18"/>
                <w:lang w:val="ru-RU"/>
              </w:rPr>
              <w:t xml:space="preserve"> — 1) очаг || очаговый 2) задняя (защищенная от огня) сторона очага 3) жи</w:t>
            </w:r>
          </w:p>
          <w:p w14:paraId="1627692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тыпыр</w:t>
            </w:r>
            <w:r w:rsidRPr="00713F0C">
              <w:rPr>
                <w:sz w:val="18"/>
                <w:lang w:val="ru-RU"/>
              </w:rPr>
              <w:t xml:space="preserve"> — тыпыр этерге то же, что тыпырдаргъа</w:t>
            </w:r>
          </w:p>
        </w:tc>
        <w:tc>
          <w:tcPr>
            <w:tcW w:w="5014" w:type="dxa"/>
          </w:tcPr>
          <w:p w14:paraId="00F9CC12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тыбыр</w:t>
            </w:r>
            <w:r w:rsidRPr="00713F0C">
              <w:rPr>
                <w:sz w:val="18"/>
                <w:lang w:val="ru-RU"/>
              </w:rPr>
              <w:t xml:space="preserve"> — 1. къ. тыпыр. Тюп боллукъ юйню тыбырына кюл тюшмез. (Нарт сёз.) </w:t>
            </w:r>
            <w:r>
              <w:rPr>
                <w:sz w:val="18"/>
              </w:rPr>
              <w:t>◊ Исси</w:t>
            </w:r>
          </w:p>
          <w:p w14:paraId="0A168C49" w14:textId="77777777" w:rsidR="00390B9F" w:rsidRDefault="00390B9F" w:rsidP="00390B9F">
            <w:pPr>
              <w:spacing w:after="40"/>
            </w:pPr>
            <w:r>
              <w:rPr>
                <w:b/>
              </w:rPr>
              <w:t>тыпыр</w:t>
            </w:r>
            <w:r>
              <w:rPr>
                <w:sz w:val="18"/>
              </w:rPr>
              <w:t xml:space="preserve"> — 2. перен. Дом, семья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1E107369" w14:textId="1010C7F0" w:rsidR="00390B9F" w:rsidRPr="00256C1B" w:rsidRDefault="00390B9F" w:rsidP="00390B9F">
            <w:pPr>
              <w:spacing w:after="40"/>
            </w:pPr>
            <w:r w:rsidRPr="00713F0C">
              <w:rPr>
                <w:sz w:val="20"/>
                <w:lang w:val="ru-RU"/>
              </w:rPr>
              <w:t>тыбыр</w:t>
            </w:r>
            <w:r w:rsidRPr="00256C1B">
              <w:rPr>
                <w:sz w:val="20"/>
              </w:rPr>
              <w:t xml:space="preserve"> ↔ </w:t>
            </w:r>
            <w:r w:rsidRPr="00713F0C">
              <w:rPr>
                <w:sz w:val="20"/>
                <w:lang w:val="ru-RU"/>
              </w:rPr>
              <w:t>тыбыр</w:t>
            </w:r>
            <w:r w:rsidRPr="00256C1B">
              <w:rPr>
                <w:sz w:val="20"/>
              </w:rPr>
              <w:t xml:space="preserve"> (</w:t>
            </w:r>
            <w:r w:rsidRPr="00713F0C">
              <w:rPr>
                <w:sz w:val="20"/>
                <w:lang w:val="ru-RU"/>
              </w:rPr>
              <w:t>точная</w:t>
            </w:r>
            <w:r w:rsidRPr="00256C1B">
              <w:rPr>
                <w:sz w:val="20"/>
              </w:rPr>
              <w:t xml:space="preserve"> </w:t>
            </w:r>
            <w:r w:rsidRPr="00713F0C">
              <w:rPr>
                <w:sz w:val="20"/>
                <w:lang w:val="ru-RU"/>
              </w:rPr>
              <w:t>пара</w:t>
            </w:r>
            <w:r w:rsidRPr="00256C1B">
              <w:rPr>
                <w:sz w:val="20"/>
              </w:rPr>
              <w:t>)</w:t>
            </w:r>
            <w:r w:rsidR="00256C1B" w:rsidRPr="00256C1B">
              <w:rPr>
                <w:sz w:val="20"/>
              </w:rPr>
              <w:t>.</w:t>
            </w:r>
          </w:p>
          <w:p w14:paraId="6A4A0C40" w14:textId="6ED2F30A" w:rsidR="00390B9F" w:rsidRPr="00256C1B" w:rsidRDefault="00390B9F" w:rsidP="00390B9F">
            <w:pPr>
              <w:spacing w:after="40"/>
              <w:rPr>
                <w:sz w:val="20"/>
              </w:rPr>
            </w:pPr>
            <w:r w:rsidRPr="00713F0C">
              <w:rPr>
                <w:sz w:val="20"/>
                <w:lang w:val="ru-RU"/>
              </w:rPr>
              <w:t>тыпыр</w:t>
            </w:r>
            <w:r w:rsidRPr="00256C1B">
              <w:rPr>
                <w:sz w:val="20"/>
              </w:rPr>
              <w:t xml:space="preserve"> </w:t>
            </w:r>
            <w:r w:rsidR="00256C1B" w:rsidRPr="00256C1B">
              <w:rPr>
                <w:sz w:val="20"/>
              </w:rPr>
              <w:t xml:space="preserve">→ </w:t>
            </w:r>
            <w:r w:rsidR="00256C1B" w:rsidRPr="00713F0C">
              <w:rPr>
                <w:sz w:val="20"/>
                <w:lang w:val="ru-RU"/>
              </w:rPr>
              <w:t>отцепить</w:t>
            </w:r>
            <w:r w:rsidR="00256C1B" w:rsidRPr="00256C1B">
              <w:rPr>
                <w:sz w:val="20"/>
              </w:rPr>
              <w:t xml:space="preserve"> (</w:t>
            </w:r>
            <w:r w:rsidR="00256C1B">
              <w:rPr>
                <w:sz w:val="20"/>
              </w:rPr>
              <w:t>only</w:t>
            </w:r>
            <w:r w:rsidR="00256C1B" w:rsidRPr="00256C1B">
              <w:rPr>
                <w:sz w:val="20"/>
              </w:rPr>
              <w:t>1</w:t>
            </w:r>
            <w:r w:rsidR="00256C1B" w:rsidRPr="00256C1B">
              <w:rPr>
                <w:sz w:val="20"/>
              </w:rPr>
              <w:t>)</w:t>
            </w:r>
            <w:r w:rsidR="00256C1B" w:rsidRPr="00256C1B">
              <w:rPr>
                <w:sz w:val="20"/>
              </w:rPr>
              <w:t>.</w:t>
            </w:r>
          </w:p>
          <w:p w14:paraId="78284C89" w14:textId="2DC2B0F5" w:rsidR="00256C1B" w:rsidRPr="00256C1B" w:rsidRDefault="00256C1B" w:rsidP="00390B9F">
            <w:pPr>
              <w:spacing w:after="40"/>
            </w:pPr>
            <w:r w:rsidRPr="00713F0C">
              <w:rPr>
                <w:sz w:val="20"/>
                <w:lang w:val="ru-RU"/>
              </w:rPr>
              <w:t>тыпыр</w:t>
            </w:r>
            <w:r w:rsidRPr="00256C1B">
              <w:rPr>
                <w:sz w:val="20"/>
              </w:rPr>
              <w:t xml:space="preserve"> → </w:t>
            </w:r>
            <w:r w:rsidRPr="00713F0C">
              <w:rPr>
                <w:sz w:val="20"/>
                <w:lang w:val="ru-RU"/>
              </w:rPr>
              <w:t>отцепить</w:t>
            </w:r>
            <w:r w:rsidRPr="00256C1B">
              <w:rPr>
                <w:sz w:val="20"/>
              </w:rPr>
              <w:t xml:space="preserve"> (</w:t>
            </w:r>
            <w:r>
              <w:rPr>
                <w:sz w:val="20"/>
              </w:rPr>
              <w:t>only</w:t>
            </w:r>
            <w:r w:rsidRPr="00256C1B">
              <w:rPr>
                <w:sz w:val="20"/>
              </w:rPr>
              <w:t>2)</w:t>
            </w:r>
            <w:r w:rsidRPr="00256C1B">
              <w:rPr>
                <w:sz w:val="20"/>
              </w:rPr>
              <w:t>.</w:t>
            </w:r>
          </w:p>
        </w:tc>
      </w:tr>
      <w:tr w:rsidR="00390B9F" w:rsidRPr="00713F0C" w14:paraId="3A75F685" w14:textId="77777777" w:rsidTr="00390B9F">
        <w:tc>
          <w:tcPr>
            <w:tcW w:w="993" w:type="dxa"/>
            <w:shd w:val="clear" w:color="auto" w:fill="FFF2CC"/>
          </w:tcPr>
          <w:p w14:paraId="38CFCFD9" w14:textId="77777777" w:rsidR="00390B9F" w:rsidRDefault="00390B9F" w:rsidP="00390B9F">
            <w:r>
              <w:t>c_107 ⚠</w:t>
            </w:r>
          </w:p>
        </w:tc>
        <w:tc>
          <w:tcPr>
            <w:tcW w:w="5007" w:type="dxa"/>
            <w:shd w:val="clear" w:color="auto" w:fill="FFF2CC"/>
          </w:tcPr>
          <w:p w14:paraId="176577D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чабыр</w:t>
            </w:r>
            <w:r w:rsidRPr="00713F0C">
              <w:rPr>
                <w:sz w:val="18"/>
                <w:lang w:val="ru-RU"/>
              </w:rPr>
              <w:t xml:space="preserve"> — чабыр, чабыры; чабырла чабыры (рабочая мужская обувь из бычьей кожи, в</w:t>
            </w:r>
          </w:p>
        </w:tc>
        <w:tc>
          <w:tcPr>
            <w:tcW w:w="5014" w:type="dxa"/>
            <w:shd w:val="clear" w:color="auto" w:fill="FFF2CC"/>
          </w:tcPr>
          <w:p w14:paraId="2AB291C6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чабыр</w:t>
            </w:r>
            <w:r w:rsidRPr="00713F0C">
              <w:rPr>
                <w:sz w:val="18"/>
                <w:lang w:val="ru-RU"/>
              </w:rPr>
              <w:t xml:space="preserve"> — Рабочая мужская обувь из бычьей или воловьей кожи, в которую кладут со</w:t>
            </w:r>
          </w:p>
          <w:p w14:paraId="1F8F34A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чапыр</w:t>
            </w:r>
            <w:r w:rsidRPr="00713F0C">
              <w:rPr>
                <w:sz w:val="18"/>
                <w:lang w:val="ru-RU"/>
              </w:rPr>
              <w:t xml:space="preserve"> — Высыпать; покрыться сыпью; Утешить, успокоить кого-что</w:t>
            </w:r>
          </w:p>
        </w:tc>
        <w:tc>
          <w:tcPr>
            <w:tcW w:w="3682" w:type="dxa"/>
            <w:shd w:val="clear" w:color="auto" w:fill="FFF2CC"/>
          </w:tcPr>
          <w:p w14:paraId="53E35E0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чабыр ↔ чабыр (точная пара)</w:t>
            </w:r>
          </w:p>
          <w:p w14:paraId="549A31D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чапыр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2)</w:t>
            </w:r>
          </w:p>
        </w:tc>
      </w:tr>
      <w:tr w:rsidR="00390B9F" w:rsidRPr="0013156E" w14:paraId="7FB80DA2" w14:textId="77777777" w:rsidTr="0013156E">
        <w:tc>
          <w:tcPr>
            <w:tcW w:w="993" w:type="dxa"/>
            <w:shd w:val="clear" w:color="auto" w:fill="FFF2CC"/>
          </w:tcPr>
          <w:p w14:paraId="5A7F0CC1" w14:textId="77777777" w:rsidR="00390B9F" w:rsidRDefault="00390B9F" w:rsidP="00390B9F">
            <w:r>
              <w:t>c_108 ⚠</w:t>
            </w:r>
          </w:p>
        </w:tc>
        <w:tc>
          <w:tcPr>
            <w:tcW w:w="5007" w:type="dxa"/>
            <w:shd w:val="clear" w:color="auto" w:fill="FFF2CC"/>
          </w:tcPr>
          <w:p w14:paraId="57192A0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чегерге</w:t>
            </w:r>
            <w:r w:rsidRPr="00713F0C">
              <w:rPr>
                <w:sz w:val="18"/>
                <w:lang w:val="ru-RU"/>
              </w:rPr>
              <w:t xml:space="preserve"> — 1) взвешивать кого-что 2) тянуть (на весах); весить 3) перен. терпеть </w:t>
            </w:r>
          </w:p>
          <w:p w14:paraId="7B6ED15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чёгерге</w:t>
            </w:r>
            <w:r w:rsidRPr="00713F0C">
              <w:rPr>
                <w:sz w:val="18"/>
                <w:lang w:val="ru-RU"/>
              </w:rPr>
              <w:t xml:space="preserve"> — 1)садиться; сидеть 2) присесть; сесть на корточки 3) оседать 4) перен.</w:t>
            </w:r>
          </w:p>
        </w:tc>
        <w:tc>
          <w:tcPr>
            <w:tcW w:w="5014" w:type="dxa"/>
            <w:shd w:val="clear" w:color="auto" w:fill="FFF2CC"/>
          </w:tcPr>
          <w:p w14:paraId="656205A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чек</w:t>
            </w:r>
            <w:r w:rsidRPr="00713F0C">
              <w:rPr>
                <w:sz w:val="18"/>
                <w:lang w:val="ru-RU"/>
              </w:rPr>
              <w:t xml:space="preserve"> — Граница, рубеж 1. Линия, разделяющая смежные области, владения, участк</w:t>
            </w:r>
          </w:p>
          <w:p w14:paraId="7C7F5B56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чёк</w:t>
            </w:r>
            <w:r w:rsidRPr="00713F0C">
              <w:rPr>
                <w:sz w:val="18"/>
                <w:lang w:val="ru-RU"/>
              </w:rPr>
              <w:t xml:space="preserve"> — Торжество в честь пеленания (первого) новорожденного в люльку; 1. </w:t>
            </w:r>
            <w:r>
              <w:rPr>
                <w:sz w:val="18"/>
              </w:rPr>
              <w:t>Сади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3CDFEEA0" w14:textId="4BE96944" w:rsidR="00390B9F" w:rsidRDefault="00390B9F" w:rsidP="00390B9F">
            <w:pPr>
              <w:spacing w:after="40"/>
              <w:rPr>
                <w:sz w:val="20"/>
              </w:rPr>
            </w:pPr>
            <w:r w:rsidRPr="00713F0C">
              <w:rPr>
                <w:sz w:val="20"/>
                <w:lang w:val="ru-RU"/>
              </w:rPr>
              <w:t>чегерге</w:t>
            </w:r>
            <w:r w:rsidRPr="00256C1B">
              <w:rPr>
                <w:sz w:val="20"/>
              </w:rPr>
              <w:t xml:space="preserve"> ↔ </w:t>
            </w:r>
            <w:r w:rsidRPr="00713F0C">
              <w:rPr>
                <w:sz w:val="20"/>
                <w:lang w:val="ru-RU"/>
              </w:rPr>
              <w:t>чек</w:t>
            </w:r>
            <w:r w:rsidRPr="00256C1B">
              <w:rPr>
                <w:sz w:val="20"/>
              </w:rPr>
              <w:t xml:space="preserve"> (</w:t>
            </w:r>
            <w:r w:rsidRPr="00713F0C">
              <w:rPr>
                <w:sz w:val="20"/>
                <w:lang w:val="ru-RU"/>
              </w:rPr>
              <w:t>глагольная</w:t>
            </w:r>
            <w:r w:rsidRPr="00256C1B">
              <w:rPr>
                <w:sz w:val="20"/>
              </w:rPr>
              <w:t xml:space="preserve"> </w:t>
            </w:r>
            <w:r w:rsidRPr="00713F0C">
              <w:rPr>
                <w:sz w:val="20"/>
                <w:lang w:val="ru-RU"/>
              </w:rPr>
              <w:t>пара</w:t>
            </w:r>
            <w:r w:rsidRPr="00256C1B">
              <w:rPr>
                <w:sz w:val="20"/>
              </w:rPr>
              <w:t xml:space="preserve">, </w:t>
            </w:r>
            <w:r w:rsidRPr="00713F0C">
              <w:rPr>
                <w:sz w:val="20"/>
                <w:lang w:val="ru-RU"/>
              </w:rPr>
              <w:t>оставить</w:t>
            </w:r>
            <w:r w:rsidR="00256C1B" w:rsidRPr="00256C1B">
              <w:rPr>
                <w:sz w:val="20"/>
              </w:rPr>
              <w:t xml:space="preserve">, </w:t>
            </w:r>
            <w:r w:rsidR="00256C1B">
              <w:rPr>
                <w:sz w:val="20"/>
              </w:rPr>
              <w:t>but</w:t>
            </w:r>
            <w:r w:rsidR="00256C1B" w:rsidRPr="00256C1B">
              <w:rPr>
                <w:sz w:val="20"/>
              </w:rPr>
              <w:t xml:space="preserve"> </w:t>
            </w:r>
            <w:r w:rsidR="00256C1B">
              <w:rPr>
                <w:sz w:val="20"/>
              </w:rPr>
              <w:t>strictly</w:t>
            </w:r>
            <w:r w:rsidR="00256C1B" w:rsidRPr="00256C1B">
              <w:rPr>
                <w:sz w:val="20"/>
              </w:rPr>
              <w:t xml:space="preserve"> </w:t>
            </w:r>
            <w:r w:rsidR="00256C1B">
              <w:rPr>
                <w:sz w:val="20"/>
              </w:rPr>
              <w:t>pull</w:t>
            </w:r>
            <w:r w:rsidR="00256C1B" w:rsidRPr="00256C1B">
              <w:rPr>
                <w:sz w:val="20"/>
              </w:rPr>
              <w:t xml:space="preserve"> </w:t>
            </w:r>
            <w:r w:rsidR="00256C1B">
              <w:rPr>
                <w:sz w:val="20"/>
              </w:rPr>
              <w:t>the</w:t>
            </w:r>
            <w:r w:rsidR="00256C1B" w:rsidRPr="00256C1B">
              <w:rPr>
                <w:sz w:val="20"/>
              </w:rPr>
              <w:t xml:space="preserve"> </w:t>
            </w:r>
            <w:r w:rsidR="00256C1B">
              <w:rPr>
                <w:sz w:val="20"/>
              </w:rPr>
              <w:t>verb</w:t>
            </w:r>
            <w:r w:rsidR="00256C1B" w:rsidRPr="00256C1B">
              <w:rPr>
                <w:sz w:val="20"/>
              </w:rPr>
              <w:t xml:space="preserve"> «</w:t>
            </w:r>
            <w:r w:rsidR="00256C1B">
              <w:rPr>
                <w:sz w:val="20"/>
                <w:lang w:val="ru-RU"/>
              </w:rPr>
              <w:t>чек</w:t>
            </w:r>
            <w:r w:rsidR="00256C1B" w:rsidRPr="00256C1B">
              <w:rPr>
                <w:sz w:val="20"/>
              </w:rPr>
              <w:t xml:space="preserve">» </w:t>
            </w:r>
            <w:r w:rsidR="00256C1B">
              <w:rPr>
                <w:sz w:val="20"/>
              </w:rPr>
              <w:t xml:space="preserve">from Dict2 here! </w:t>
            </w:r>
            <w:r w:rsidR="0013156E">
              <w:rPr>
                <w:sz w:val="20"/>
              </w:rPr>
              <w:t xml:space="preserve">With meanings </w:t>
            </w:r>
            <w:r w:rsidR="0013156E">
              <w:rPr>
                <w:sz w:val="20"/>
                <w:lang w:val="ru-RU"/>
              </w:rPr>
              <w:t>взвешивать</w:t>
            </w:r>
            <w:r w:rsidR="0013156E" w:rsidRPr="0013156E">
              <w:rPr>
                <w:sz w:val="20"/>
              </w:rPr>
              <w:t xml:space="preserve">, </w:t>
            </w:r>
            <w:r w:rsidR="0013156E">
              <w:rPr>
                <w:sz w:val="20"/>
                <w:lang w:val="ru-RU"/>
              </w:rPr>
              <w:t>весить</w:t>
            </w:r>
            <w:r w:rsidR="0013156E" w:rsidRPr="0013156E">
              <w:rPr>
                <w:sz w:val="20"/>
              </w:rPr>
              <w:t xml:space="preserve">, </w:t>
            </w:r>
            <w:r w:rsidR="0013156E">
              <w:rPr>
                <w:sz w:val="20"/>
              </w:rPr>
              <w:t>etc</w:t>
            </w:r>
            <w:r w:rsidRPr="00256C1B">
              <w:rPr>
                <w:sz w:val="20"/>
              </w:rPr>
              <w:t>)</w:t>
            </w:r>
            <w:r w:rsidR="0013156E">
              <w:rPr>
                <w:sz w:val="20"/>
              </w:rPr>
              <w:t>.</w:t>
            </w:r>
          </w:p>
          <w:p w14:paraId="21885BE3" w14:textId="6A622762" w:rsidR="0013156E" w:rsidRPr="0013156E" w:rsidRDefault="0013156E" w:rsidP="00390B9F">
            <w:pPr>
              <w:spacing w:after="40"/>
            </w:pPr>
            <w:r>
              <w:t>Also don’t forget to pull other word “</w:t>
            </w:r>
            <w:r>
              <w:rPr>
                <w:lang w:val="ru-RU"/>
              </w:rPr>
              <w:t>чек</w:t>
            </w:r>
            <w:r>
              <w:t xml:space="preserve">” from Dict2 with meaning </w:t>
            </w:r>
            <w:r w:rsidRPr="0013156E">
              <w:t>«</w:t>
            </w:r>
            <w:r>
              <w:rPr>
                <w:lang w:val="ru-RU"/>
              </w:rPr>
              <w:t>чек</w:t>
            </w:r>
            <w:r w:rsidRPr="0013156E">
              <w:t xml:space="preserve"> </w:t>
            </w:r>
            <w:r>
              <w:rPr>
                <w:lang w:val="ru-RU"/>
              </w:rPr>
              <w:t>на</w:t>
            </w:r>
            <w:r w:rsidRPr="0013156E">
              <w:t xml:space="preserve"> </w:t>
            </w:r>
            <w:r>
              <w:rPr>
                <w:lang w:val="ru-RU"/>
              </w:rPr>
              <w:t>деньги</w:t>
            </w:r>
            <w:r w:rsidRPr="0013156E">
              <w:t xml:space="preserve">, </w:t>
            </w:r>
            <w:r>
              <w:rPr>
                <w:lang w:val="ru-RU"/>
              </w:rPr>
              <w:t>чек</w:t>
            </w:r>
            <w:r w:rsidRPr="0013156E">
              <w:t xml:space="preserve"> </w:t>
            </w:r>
            <w:r>
              <w:rPr>
                <w:lang w:val="ru-RU"/>
              </w:rPr>
              <w:t>на</w:t>
            </w:r>
            <w:r w:rsidRPr="0013156E">
              <w:t xml:space="preserve"> </w:t>
            </w:r>
            <w:r>
              <w:rPr>
                <w:lang w:val="ru-RU"/>
              </w:rPr>
              <w:t>муку</w:t>
            </w:r>
            <w:r w:rsidRPr="0013156E">
              <w:t xml:space="preserve">, </w:t>
            </w:r>
            <w:r>
              <w:rPr>
                <w:lang w:val="ru-RU"/>
              </w:rPr>
              <w:t>на</w:t>
            </w:r>
            <w:r w:rsidRPr="0013156E">
              <w:t xml:space="preserve"> </w:t>
            </w:r>
            <w:r>
              <w:rPr>
                <w:lang w:val="ru-RU"/>
              </w:rPr>
              <w:t>товар</w:t>
            </w:r>
            <w:r w:rsidRPr="0013156E">
              <w:t>».</w:t>
            </w:r>
            <w:r>
              <w:t xml:space="preserve"> </w:t>
            </w:r>
          </w:p>
          <w:p w14:paraId="75D237AE" w14:textId="1022496D" w:rsidR="00390B9F" w:rsidRDefault="00390B9F" w:rsidP="00390B9F">
            <w:pPr>
              <w:spacing w:after="40"/>
              <w:rPr>
                <w:sz w:val="20"/>
                <w:lang w:val="ru-RU"/>
              </w:rPr>
            </w:pPr>
            <w:r w:rsidRPr="00713F0C">
              <w:rPr>
                <w:sz w:val="20"/>
                <w:lang w:val="ru-RU"/>
              </w:rPr>
              <w:t xml:space="preserve">чёгерге ↔ чек (в группу — вариант заголовка </w:t>
            </w:r>
            <w:r>
              <w:rPr>
                <w:sz w:val="20"/>
              </w:rPr>
              <w:t>dict</w:t>
            </w:r>
            <w:r w:rsidRPr="00713F0C">
              <w:rPr>
                <w:sz w:val="20"/>
                <w:lang w:val="ru-RU"/>
              </w:rPr>
              <w:t>1)</w:t>
            </w:r>
            <w:r w:rsidR="0013156E">
              <w:rPr>
                <w:sz w:val="20"/>
                <w:lang w:val="ru-RU"/>
              </w:rPr>
              <w:t>.</w:t>
            </w:r>
          </w:p>
          <w:p w14:paraId="35DC1F69" w14:textId="141DE4E5" w:rsidR="0013156E" w:rsidRPr="0013156E" w:rsidRDefault="0013156E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ч</w:t>
            </w:r>
            <w:r>
              <w:rPr>
                <w:sz w:val="20"/>
                <w:lang w:val="ru-RU"/>
              </w:rPr>
              <w:t>ё</w:t>
            </w:r>
            <w:r w:rsidRPr="00713F0C">
              <w:rPr>
                <w:sz w:val="20"/>
                <w:lang w:val="ru-RU"/>
              </w:rPr>
              <w:t>герге</w:t>
            </w:r>
            <w:r w:rsidRPr="0013156E">
              <w:rPr>
                <w:sz w:val="20"/>
                <w:lang w:val="ru-RU"/>
              </w:rPr>
              <w:t xml:space="preserve"> ↔ </w:t>
            </w:r>
            <w:r w:rsidRPr="00713F0C">
              <w:rPr>
                <w:sz w:val="20"/>
                <w:lang w:val="ru-RU"/>
              </w:rPr>
              <w:t>ч</w:t>
            </w:r>
            <w:r>
              <w:rPr>
                <w:sz w:val="20"/>
                <w:lang w:val="ru-RU"/>
              </w:rPr>
              <w:t>ё</w:t>
            </w:r>
            <w:r w:rsidRPr="00713F0C">
              <w:rPr>
                <w:sz w:val="20"/>
                <w:lang w:val="ru-RU"/>
              </w:rPr>
              <w:t>к</w:t>
            </w:r>
            <w:r w:rsidRPr="0013156E">
              <w:rPr>
                <w:sz w:val="20"/>
                <w:lang w:val="ru-RU"/>
              </w:rPr>
              <w:t xml:space="preserve"> (</w:t>
            </w:r>
            <w:r w:rsidRPr="00713F0C">
              <w:rPr>
                <w:sz w:val="20"/>
                <w:lang w:val="ru-RU"/>
              </w:rPr>
              <w:t>глагольная</w:t>
            </w:r>
            <w:r w:rsidRPr="0013156E">
              <w:rPr>
                <w:sz w:val="20"/>
                <w:lang w:val="ru-RU"/>
              </w:rPr>
              <w:t xml:space="preserve"> </w:t>
            </w:r>
            <w:r w:rsidRPr="00713F0C">
              <w:rPr>
                <w:sz w:val="20"/>
                <w:lang w:val="ru-RU"/>
              </w:rPr>
              <w:t>пара</w:t>
            </w:r>
            <w:r w:rsidRPr="0013156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use</w:t>
            </w:r>
            <w:r w:rsidRPr="0013156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as</w:t>
            </w:r>
            <w:r w:rsidRPr="0013156E">
              <w:rPr>
                <w:sz w:val="20"/>
                <w:lang w:val="ru-RU"/>
              </w:rPr>
              <w:t xml:space="preserve"> “</w:t>
            </w:r>
            <w:r>
              <w:rPr>
                <w:sz w:val="20"/>
                <w:lang w:val="ru-RU"/>
              </w:rPr>
              <w:t>чёк</w:t>
            </w:r>
            <w:r w:rsidRPr="0013156E">
              <w:rPr>
                <w:sz w:val="20"/>
                <w:lang w:val="ru-RU"/>
              </w:rPr>
              <w:t>”</w:t>
            </w:r>
            <w:r w:rsidRPr="0013156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don</w:t>
            </w:r>
            <w:r w:rsidRPr="0013156E">
              <w:rPr>
                <w:sz w:val="20"/>
                <w:lang w:val="ru-RU"/>
              </w:rPr>
              <w:t>’</w:t>
            </w:r>
            <w:r>
              <w:rPr>
                <w:sz w:val="20"/>
              </w:rPr>
              <w:t>t</w:t>
            </w:r>
            <w:r w:rsidRPr="0013156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forget</w:t>
            </w:r>
            <w:r w:rsidRPr="0013156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to</w:t>
            </w:r>
            <w:r w:rsidRPr="0013156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pull</w:t>
            </w:r>
            <w:r w:rsidRPr="0013156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the</w:t>
            </w:r>
            <w:r w:rsidRPr="0013156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verb</w:t>
            </w:r>
            <w:r w:rsidRPr="0013156E">
              <w:rPr>
                <w:sz w:val="20"/>
                <w:lang w:val="ru-RU"/>
              </w:rPr>
              <w:t xml:space="preserve"> “</w:t>
            </w:r>
            <w:r>
              <w:rPr>
                <w:sz w:val="20"/>
                <w:lang w:val="ru-RU"/>
              </w:rPr>
              <w:t>чёк</w:t>
            </w:r>
            <w:r w:rsidRPr="0013156E">
              <w:rPr>
                <w:sz w:val="20"/>
                <w:lang w:val="ru-RU"/>
              </w:rPr>
              <w:t xml:space="preserve">” </w:t>
            </w:r>
            <w:r>
              <w:rPr>
                <w:sz w:val="20"/>
              </w:rPr>
              <w:t>from</w:t>
            </w:r>
            <w:r w:rsidRPr="0013156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Dict</w:t>
            </w:r>
            <w:r w:rsidRPr="0013156E">
              <w:rPr>
                <w:sz w:val="20"/>
                <w:lang w:val="ru-RU"/>
              </w:rPr>
              <w:t xml:space="preserve">2 </w:t>
            </w:r>
            <w:r>
              <w:rPr>
                <w:sz w:val="20"/>
              </w:rPr>
              <w:t>with</w:t>
            </w:r>
            <w:r w:rsidRPr="0013156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meaning</w:t>
            </w:r>
            <w:r w:rsidRPr="0013156E">
              <w:rPr>
                <w:sz w:val="20"/>
                <w:lang w:val="ru-RU"/>
              </w:rPr>
              <w:t xml:space="preserve"> “</w:t>
            </w:r>
            <w:r>
              <w:rPr>
                <w:sz w:val="20"/>
                <w:lang w:val="ru-RU"/>
              </w:rPr>
              <w:t>садиться</w:t>
            </w:r>
            <w:r w:rsidRPr="0013156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  <w:lang w:val="ru-RU"/>
              </w:rPr>
              <w:t>сесть</w:t>
            </w:r>
            <w:r w:rsidRPr="0013156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  <w:lang w:val="ru-RU"/>
              </w:rPr>
              <w:t>присесть</w:t>
            </w:r>
            <w:r w:rsidRPr="0013156E">
              <w:rPr>
                <w:sz w:val="20"/>
                <w:lang w:val="ru-RU"/>
              </w:rPr>
              <w:t>”).</w:t>
            </w:r>
          </w:p>
          <w:p w14:paraId="1CAEF9F6" w14:textId="5E299AB5" w:rsidR="00390B9F" w:rsidRPr="0013156E" w:rsidRDefault="00390B9F" w:rsidP="00390B9F">
            <w:pPr>
              <w:spacing w:after="40"/>
              <w:rPr>
                <w:lang w:val="ru-RU"/>
              </w:rPr>
            </w:pPr>
            <w:r w:rsidRPr="0013156E">
              <w:rPr>
                <w:sz w:val="20"/>
                <w:lang w:val="ru-RU"/>
              </w:rPr>
              <w:t>чёк → отцепить (</w:t>
            </w:r>
            <w:r>
              <w:rPr>
                <w:sz w:val="20"/>
              </w:rPr>
              <w:t>only</w:t>
            </w:r>
            <w:r w:rsidRPr="0013156E">
              <w:rPr>
                <w:sz w:val="20"/>
                <w:lang w:val="ru-RU"/>
              </w:rPr>
              <w:t>2</w:t>
            </w:r>
            <w:r w:rsidR="0013156E" w:rsidRPr="0013156E">
              <w:rPr>
                <w:sz w:val="20"/>
                <w:lang w:val="ru-RU"/>
              </w:rPr>
              <w:t xml:space="preserve">, </w:t>
            </w:r>
            <w:r w:rsidR="0013156E">
              <w:rPr>
                <w:sz w:val="20"/>
              </w:rPr>
              <w:t>with</w:t>
            </w:r>
            <w:r w:rsidR="0013156E" w:rsidRPr="0013156E">
              <w:rPr>
                <w:sz w:val="20"/>
                <w:lang w:val="ru-RU"/>
              </w:rPr>
              <w:t xml:space="preserve"> </w:t>
            </w:r>
            <w:r w:rsidR="0013156E">
              <w:rPr>
                <w:sz w:val="20"/>
              </w:rPr>
              <w:t>meaning</w:t>
            </w:r>
            <w:r w:rsidR="0013156E" w:rsidRPr="0013156E">
              <w:rPr>
                <w:sz w:val="20"/>
                <w:lang w:val="ru-RU"/>
              </w:rPr>
              <w:t xml:space="preserve"> “</w:t>
            </w:r>
            <w:r w:rsidR="0013156E" w:rsidRPr="00713F0C">
              <w:rPr>
                <w:sz w:val="18"/>
                <w:lang w:val="ru-RU"/>
              </w:rPr>
              <w:t>Торжество в честь пеленания (первого) новорожденного в люльку</w:t>
            </w:r>
            <w:r w:rsidR="0013156E" w:rsidRPr="0013156E">
              <w:rPr>
                <w:sz w:val="18"/>
                <w:lang w:val="ru-RU"/>
              </w:rPr>
              <w:t>”</w:t>
            </w:r>
            <w:r w:rsidRPr="0013156E">
              <w:rPr>
                <w:sz w:val="20"/>
                <w:lang w:val="ru-RU"/>
              </w:rPr>
              <w:t>)</w:t>
            </w:r>
            <w:r w:rsidR="0013156E" w:rsidRPr="0013156E">
              <w:rPr>
                <w:sz w:val="20"/>
                <w:lang w:val="ru-RU"/>
              </w:rPr>
              <w:t>.</w:t>
            </w:r>
          </w:p>
        </w:tc>
      </w:tr>
      <w:tr w:rsidR="00390B9F" w14:paraId="45B0ACE3" w14:textId="77777777" w:rsidTr="0013156E">
        <w:tc>
          <w:tcPr>
            <w:tcW w:w="993" w:type="dxa"/>
            <w:shd w:val="clear" w:color="auto" w:fill="FFF2CC"/>
          </w:tcPr>
          <w:p w14:paraId="52EFF3B1" w14:textId="77777777" w:rsidR="00390B9F" w:rsidRDefault="00390B9F" w:rsidP="00390B9F">
            <w:r>
              <w:lastRenderedPageBreak/>
              <w:t>c_109 ⚠</w:t>
            </w:r>
          </w:p>
        </w:tc>
        <w:tc>
          <w:tcPr>
            <w:tcW w:w="5007" w:type="dxa"/>
            <w:shd w:val="clear" w:color="auto" w:fill="FFF2CC"/>
          </w:tcPr>
          <w:p w14:paraId="5A64A03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чегерге</w:t>
            </w:r>
            <w:r w:rsidRPr="00713F0C">
              <w:rPr>
                <w:sz w:val="18"/>
                <w:lang w:val="ru-RU"/>
              </w:rPr>
              <w:t xml:space="preserve"> — 1) взвешивать кого-что 2) тянуть (на весах); весить 3) перен. терпеть </w:t>
            </w:r>
          </w:p>
          <w:p w14:paraId="61646DA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чек</w:t>
            </w:r>
            <w:r w:rsidRPr="00713F0C">
              <w:rPr>
                <w:sz w:val="18"/>
                <w:lang w:val="ru-RU"/>
              </w:rPr>
              <w:t xml:space="preserve"> — чек || чековый; 1) граница, рубеж 2) межа || межевой</w:t>
            </w:r>
          </w:p>
          <w:p w14:paraId="64CF4E3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чёгерге</w:t>
            </w:r>
            <w:r w:rsidRPr="00713F0C">
              <w:rPr>
                <w:sz w:val="18"/>
                <w:lang w:val="ru-RU"/>
              </w:rPr>
              <w:t xml:space="preserve"> — 1)садиться; сидеть 2) присесть; сесть на корточки 3) оседать 4) перен.</w:t>
            </w:r>
          </w:p>
        </w:tc>
        <w:tc>
          <w:tcPr>
            <w:tcW w:w="5014" w:type="dxa"/>
            <w:shd w:val="clear" w:color="auto" w:fill="FFF2CC"/>
          </w:tcPr>
          <w:p w14:paraId="7FF7CCA5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чек</w:t>
            </w:r>
            <w:r w:rsidRPr="00713F0C">
              <w:rPr>
                <w:sz w:val="18"/>
                <w:lang w:val="ru-RU"/>
              </w:rPr>
              <w:t xml:space="preserve"> — Граница, рубеж 1. Линия, разделяющая смежные области, владения, участк</w:t>
            </w:r>
          </w:p>
          <w:p w14:paraId="6072D924" w14:textId="77777777" w:rsidR="00390B9F" w:rsidRDefault="00390B9F" w:rsidP="00390B9F">
            <w:pPr>
              <w:spacing w:after="40"/>
            </w:pPr>
            <w:r w:rsidRPr="00713F0C">
              <w:rPr>
                <w:b/>
                <w:lang w:val="ru-RU"/>
              </w:rPr>
              <w:t>чёк</w:t>
            </w:r>
            <w:r w:rsidRPr="00713F0C">
              <w:rPr>
                <w:sz w:val="18"/>
                <w:lang w:val="ru-RU"/>
              </w:rPr>
              <w:t xml:space="preserve"> — Торжество в честь пеленания (первого) новорожденного в люльку; 1. </w:t>
            </w:r>
            <w:r>
              <w:rPr>
                <w:sz w:val="18"/>
              </w:rPr>
              <w:t>Сади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6DCBFCDD" w14:textId="2CC7E0BC" w:rsidR="00390B9F" w:rsidRDefault="0013156E" w:rsidP="00390B9F">
            <w:pPr>
              <w:spacing w:after="40"/>
            </w:pPr>
            <w:r>
              <w:t>Ignore this. Duplicates c_108.</w:t>
            </w:r>
          </w:p>
        </w:tc>
      </w:tr>
      <w:tr w:rsidR="00390B9F" w:rsidRPr="00713F0C" w14:paraId="1120DB7F" w14:textId="77777777" w:rsidTr="00390B9F">
        <w:tc>
          <w:tcPr>
            <w:tcW w:w="993" w:type="dxa"/>
          </w:tcPr>
          <w:p w14:paraId="25E54B05" w14:textId="77777777" w:rsidR="00390B9F" w:rsidRDefault="00390B9F" w:rsidP="00390B9F">
            <w:r>
              <w:t>c_110</w:t>
            </w:r>
          </w:p>
        </w:tc>
        <w:tc>
          <w:tcPr>
            <w:tcW w:w="5007" w:type="dxa"/>
          </w:tcPr>
          <w:p w14:paraId="687BCE6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штаб</w:t>
            </w:r>
            <w:r w:rsidRPr="00713F0C">
              <w:rPr>
                <w:sz w:val="18"/>
                <w:lang w:val="ru-RU"/>
              </w:rPr>
              <w:t xml:space="preserve"> — штаб || штабной</w:t>
            </w:r>
          </w:p>
          <w:p w14:paraId="70A9A86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штап</w:t>
            </w:r>
            <w:r w:rsidRPr="00713F0C">
              <w:rPr>
                <w:sz w:val="18"/>
                <w:lang w:val="ru-RU"/>
              </w:rPr>
              <w:t xml:space="preserve"> — штап о звуке пощечины</w:t>
            </w:r>
          </w:p>
        </w:tc>
        <w:tc>
          <w:tcPr>
            <w:tcW w:w="5014" w:type="dxa"/>
          </w:tcPr>
          <w:p w14:paraId="37AF05C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штаб</w:t>
            </w:r>
            <w:r w:rsidRPr="00713F0C">
              <w:rPr>
                <w:sz w:val="18"/>
                <w:lang w:val="ru-RU"/>
              </w:rPr>
              <w:t xml:space="preserve"> — 1. Штаб (орган управления войсками) 2. кёч. Руководящий орган чего-л.</w:t>
            </w:r>
          </w:p>
          <w:p w14:paraId="507CCB1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штап</w:t>
            </w:r>
            <w:r w:rsidRPr="00713F0C">
              <w:rPr>
                <w:sz w:val="18"/>
                <w:lang w:val="ru-RU"/>
              </w:rPr>
              <w:t xml:space="preserve"> — Подражание звуку пощечины</w:t>
            </w:r>
          </w:p>
        </w:tc>
        <w:tc>
          <w:tcPr>
            <w:tcW w:w="3682" w:type="dxa"/>
          </w:tcPr>
          <w:p w14:paraId="5E88864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штаб ↔ штаб (точная пара)</w:t>
            </w:r>
          </w:p>
          <w:p w14:paraId="36951A5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штап ↔ штап (точная пара)</w:t>
            </w:r>
          </w:p>
        </w:tc>
      </w:tr>
      <w:tr w:rsidR="00390B9F" w:rsidRPr="00713F0C" w14:paraId="3F525540" w14:textId="77777777" w:rsidTr="00390B9F">
        <w:tc>
          <w:tcPr>
            <w:tcW w:w="993" w:type="dxa"/>
          </w:tcPr>
          <w:p w14:paraId="349140B9" w14:textId="77777777" w:rsidR="00390B9F" w:rsidRDefault="00390B9F" w:rsidP="00390B9F">
            <w:r>
              <w:t>c_111</w:t>
            </w:r>
          </w:p>
        </w:tc>
        <w:tc>
          <w:tcPr>
            <w:tcW w:w="5007" w:type="dxa"/>
          </w:tcPr>
          <w:p w14:paraId="436CCBC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штабель</w:t>
            </w:r>
            <w:r w:rsidRPr="00713F0C">
              <w:rPr>
                <w:sz w:val="18"/>
                <w:lang w:val="ru-RU"/>
              </w:rPr>
              <w:t xml:space="preserve"> — штабель м || штабельный</w:t>
            </w:r>
          </w:p>
          <w:p w14:paraId="3FD2719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штапель</w:t>
            </w:r>
            <w:r w:rsidRPr="00713F0C">
              <w:rPr>
                <w:sz w:val="18"/>
                <w:lang w:val="ru-RU"/>
              </w:rPr>
              <w:t xml:space="preserve"> — штапель м || штапельный</w:t>
            </w:r>
          </w:p>
        </w:tc>
        <w:tc>
          <w:tcPr>
            <w:tcW w:w="5014" w:type="dxa"/>
          </w:tcPr>
          <w:p w14:paraId="075BFDE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штабель</w:t>
            </w:r>
            <w:r w:rsidRPr="00713F0C">
              <w:rPr>
                <w:sz w:val="18"/>
                <w:lang w:val="ru-RU"/>
              </w:rPr>
              <w:t xml:space="preserve"> — Штабель</w:t>
            </w:r>
          </w:p>
          <w:p w14:paraId="6F28572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штапель</w:t>
            </w:r>
            <w:r w:rsidRPr="00713F0C">
              <w:rPr>
                <w:sz w:val="18"/>
                <w:lang w:val="ru-RU"/>
              </w:rPr>
              <w:t xml:space="preserve"> — 1. Штапель 2. штапельный</w:t>
            </w:r>
          </w:p>
        </w:tc>
        <w:tc>
          <w:tcPr>
            <w:tcW w:w="3682" w:type="dxa"/>
          </w:tcPr>
          <w:p w14:paraId="79A4D4B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штабель ↔ штабель (точная пара)</w:t>
            </w:r>
          </w:p>
          <w:p w14:paraId="4380CD5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штапель ↔ штапель (точная пара)</w:t>
            </w:r>
          </w:p>
        </w:tc>
      </w:tr>
      <w:tr w:rsidR="00390B9F" w:rsidRPr="00713F0C" w14:paraId="4B5DD7E1" w14:textId="77777777" w:rsidTr="00390B9F">
        <w:tc>
          <w:tcPr>
            <w:tcW w:w="993" w:type="dxa"/>
          </w:tcPr>
          <w:p w14:paraId="549D5F80" w14:textId="77777777" w:rsidR="00390B9F" w:rsidRDefault="00390B9F" w:rsidP="00390B9F">
            <w:r>
              <w:t>c_112</w:t>
            </w:r>
          </w:p>
        </w:tc>
        <w:tc>
          <w:tcPr>
            <w:tcW w:w="5007" w:type="dxa"/>
          </w:tcPr>
          <w:p w14:paraId="346596E1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шыбыр</w:t>
            </w:r>
            <w:r w:rsidRPr="00713F0C">
              <w:rPr>
                <w:sz w:val="18"/>
                <w:lang w:val="ru-RU"/>
              </w:rPr>
              <w:t xml:space="preserve"> — то же, что шыбырт</w:t>
            </w:r>
          </w:p>
          <w:p w14:paraId="385A065D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шыпыр</w:t>
            </w:r>
            <w:r w:rsidRPr="00713F0C">
              <w:rPr>
                <w:sz w:val="18"/>
                <w:lang w:val="ru-RU"/>
              </w:rPr>
              <w:t xml:space="preserve"> — шыпыр о шелесте, шорохе, шуршании</w:t>
            </w:r>
          </w:p>
        </w:tc>
        <w:tc>
          <w:tcPr>
            <w:tcW w:w="5014" w:type="dxa"/>
          </w:tcPr>
          <w:p w14:paraId="70B2E258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шыбыр</w:t>
            </w:r>
            <w:r w:rsidRPr="00713F0C">
              <w:rPr>
                <w:sz w:val="18"/>
                <w:lang w:val="ru-RU"/>
              </w:rPr>
              <w:t xml:space="preserve"> — къ. шыбырт. Жашауну хар хахайы, шыбыры да биргенге турду жылыуу, жыры </w:t>
            </w:r>
          </w:p>
        </w:tc>
        <w:tc>
          <w:tcPr>
            <w:tcW w:w="3682" w:type="dxa"/>
          </w:tcPr>
          <w:p w14:paraId="19A22B8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шыбыр ↔ шыбыр (точная пара)</w:t>
            </w:r>
          </w:p>
          <w:p w14:paraId="7D6CA0B2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шыпыр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</w:tc>
      </w:tr>
      <w:tr w:rsidR="00390B9F" w:rsidRPr="00BB573E" w14:paraId="5689628E" w14:textId="77777777" w:rsidTr="00BB573E">
        <w:tc>
          <w:tcPr>
            <w:tcW w:w="993" w:type="dxa"/>
            <w:shd w:val="clear" w:color="auto" w:fill="FFF2CC"/>
          </w:tcPr>
          <w:p w14:paraId="6A2FBF75" w14:textId="77777777" w:rsidR="00390B9F" w:rsidRDefault="00390B9F" w:rsidP="00390B9F">
            <w:r>
              <w:t>c_113 ⚠</w:t>
            </w:r>
          </w:p>
        </w:tc>
        <w:tc>
          <w:tcPr>
            <w:tcW w:w="5007" w:type="dxa"/>
            <w:shd w:val="clear" w:color="auto" w:fill="FFF2CC"/>
          </w:tcPr>
          <w:p w14:paraId="44D0DAD9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шыбырдаргъа</w:t>
            </w:r>
            <w:r w:rsidRPr="00713F0C">
              <w:rPr>
                <w:sz w:val="18"/>
                <w:lang w:val="ru-RU"/>
              </w:rPr>
              <w:t xml:space="preserve"> — 1) шептать 2) шуршать, шелестеть (о чём-л.)</w:t>
            </w:r>
          </w:p>
          <w:p w14:paraId="1B688D8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шыпырдаргъа</w:t>
            </w:r>
            <w:r w:rsidRPr="00713F0C">
              <w:rPr>
                <w:sz w:val="18"/>
                <w:lang w:val="ru-RU"/>
              </w:rPr>
              <w:t xml:space="preserve"> — шелестеть, шуршать (о чём-л.)</w:t>
            </w:r>
          </w:p>
        </w:tc>
        <w:tc>
          <w:tcPr>
            <w:tcW w:w="5014" w:type="dxa"/>
            <w:shd w:val="clear" w:color="auto" w:fill="FFF2CC"/>
          </w:tcPr>
          <w:p w14:paraId="150A2D97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шыбырда</w:t>
            </w:r>
            <w:r w:rsidRPr="00713F0C">
              <w:rPr>
                <w:sz w:val="18"/>
                <w:lang w:val="ru-RU"/>
              </w:rPr>
              <w:t xml:space="preserve"> — 1. Шептать</w:t>
            </w:r>
          </w:p>
          <w:p w14:paraId="4283C083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шыпырда</w:t>
            </w:r>
            <w:r w:rsidRPr="00713F0C">
              <w:rPr>
                <w:sz w:val="18"/>
                <w:lang w:val="ru-RU"/>
              </w:rPr>
              <w:t xml:space="preserve"> — Шелестеть, шуршать</w:t>
            </w:r>
          </w:p>
        </w:tc>
        <w:tc>
          <w:tcPr>
            <w:tcW w:w="3682" w:type="dxa"/>
            <w:shd w:val="clear" w:color="auto" w:fill="C2D69B" w:themeFill="accent3" w:themeFillTint="99"/>
          </w:tcPr>
          <w:p w14:paraId="537D4671" w14:textId="619CB18F" w:rsidR="00390B9F" w:rsidRPr="00BB573E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шыбырдаргъа ↔ шыбырда (глагольная пара, оставить</w:t>
            </w:r>
            <w:r w:rsidR="00BB573E" w:rsidRPr="00BB573E">
              <w:rPr>
                <w:sz w:val="20"/>
                <w:lang w:val="ru-RU"/>
              </w:rPr>
              <w:t xml:space="preserve">, </w:t>
            </w:r>
            <w:r w:rsidR="00BB573E">
              <w:rPr>
                <w:sz w:val="20"/>
              </w:rPr>
              <w:t>as</w:t>
            </w:r>
            <w:r w:rsidR="00BB573E" w:rsidRPr="00BB573E">
              <w:rPr>
                <w:sz w:val="20"/>
                <w:lang w:val="ru-RU"/>
              </w:rPr>
              <w:t xml:space="preserve"> “</w:t>
            </w:r>
            <w:r w:rsidR="00BB573E">
              <w:rPr>
                <w:sz w:val="20"/>
                <w:lang w:val="ru-RU"/>
              </w:rPr>
              <w:t>шыбырда</w:t>
            </w:r>
            <w:r w:rsidR="00BB573E" w:rsidRPr="00BB573E">
              <w:rPr>
                <w:sz w:val="20"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BB573E" w:rsidRPr="00BB573E">
              <w:rPr>
                <w:sz w:val="20"/>
                <w:lang w:val="ru-RU"/>
              </w:rPr>
              <w:t>.</w:t>
            </w:r>
          </w:p>
          <w:p w14:paraId="27893A2C" w14:textId="397E1401" w:rsidR="00390B9F" w:rsidRPr="00BB573E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шыпырдаргъа ↔ шы</w:t>
            </w:r>
            <w:r w:rsidR="00BB573E">
              <w:rPr>
                <w:sz w:val="20"/>
                <w:lang w:val="ru-RU"/>
              </w:rPr>
              <w:t>п</w:t>
            </w:r>
            <w:r w:rsidRPr="00713F0C">
              <w:rPr>
                <w:sz w:val="20"/>
                <w:lang w:val="ru-RU"/>
              </w:rPr>
              <w:t>ырда (</w:t>
            </w:r>
            <w:r w:rsidR="00BB573E" w:rsidRPr="00713F0C">
              <w:rPr>
                <w:sz w:val="20"/>
                <w:lang w:val="ru-RU"/>
              </w:rPr>
              <w:t>глагольная пара, оставить</w:t>
            </w:r>
            <w:r w:rsidR="00BB573E" w:rsidRPr="00BB573E">
              <w:rPr>
                <w:sz w:val="20"/>
                <w:lang w:val="ru-RU"/>
              </w:rPr>
              <w:t xml:space="preserve">, </w:t>
            </w:r>
            <w:r w:rsidR="00BB573E">
              <w:rPr>
                <w:sz w:val="20"/>
              </w:rPr>
              <w:t>as</w:t>
            </w:r>
            <w:r w:rsidR="00BB573E" w:rsidRPr="00BB573E">
              <w:rPr>
                <w:sz w:val="20"/>
                <w:lang w:val="ru-RU"/>
              </w:rPr>
              <w:t xml:space="preserve"> “</w:t>
            </w:r>
            <w:r w:rsidR="00BB573E">
              <w:rPr>
                <w:sz w:val="20"/>
                <w:lang w:val="ru-RU"/>
              </w:rPr>
              <w:t>шы</w:t>
            </w:r>
            <w:r w:rsidR="00BB573E">
              <w:rPr>
                <w:sz w:val="20"/>
                <w:lang w:val="ru-RU"/>
              </w:rPr>
              <w:t>п</w:t>
            </w:r>
            <w:r w:rsidR="00BB573E">
              <w:rPr>
                <w:sz w:val="20"/>
                <w:lang w:val="ru-RU"/>
              </w:rPr>
              <w:t>ырда</w:t>
            </w:r>
            <w:r w:rsidR="00BB573E" w:rsidRPr="00BB573E">
              <w:rPr>
                <w:sz w:val="20"/>
                <w:lang w:val="ru-RU"/>
              </w:rPr>
              <w:t>”</w:t>
            </w:r>
            <w:r w:rsidRPr="00713F0C">
              <w:rPr>
                <w:sz w:val="20"/>
                <w:lang w:val="ru-RU"/>
              </w:rPr>
              <w:t>)</w:t>
            </w:r>
            <w:r w:rsidR="00BB573E">
              <w:rPr>
                <w:sz w:val="20"/>
                <w:lang w:val="ru-RU"/>
              </w:rPr>
              <w:t>.</w:t>
            </w:r>
          </w:p>
        </w:tc>
      </w:tr>
      <w:tr w:rsidR="00390B9F" w:rsidRPr="00713F0C" w14:paraId="6ED70839" w14:textId="77777777" w:rsidTr="00390B9F">
        <w:tc>
          <w:tcPr>
            <w:tcW w:w="993" w:type="dxa"/>
          </w:tcPr>
          <w:p w14:paraId="6F96C0BE" w14:textId="77777777" w:rsidR="00390B9F" w:rsidRDefault="00390B9F" w:rsidP="00390B9F">
            <w:r>
              <w:t>c_114</w:t>
            </w:r>
          </w:p>
        </w:tc>
        <w:tc>
          <w:tcPr>
            <w:tcW w:w="5007" w:type="dxa"/>
          </w:tcPr>
          <w:p w14:paraId="056D2D17" w14:textId="77777777" w:rsidR="00390B9F" w:rsidRDefault="00390B9F" w:rsidP="00390B9F">
            <w:pPr>
              <w:spacing w:after="40"/>
            </w:pPr>
            <w:r>
              <w:rPr>
                <w:b/>
              </w:rPr>
              <w:t>шыбырдатыу</w:t>
            </w:r>
            <w:r>
              <w:rPr>
                <w:sz w:val="18"/>
              </w:rPr>
              <w:t xml:space="preserve"> — —</w:t>
            </w:r>
          </w:p>
          <w:p w14:paraId="48678CC5" w14:textId="77777777" w:rsidR="00390B9F" w:rsidRDefault="00390B9F" w:rsidP="00390B9F">
            <w:pPr>
              <w:spacing w:after="40"/>
            </w:pPr>
            <w:r>
              <w:rPr>
                <w:b/>
              </w:rPr>
              <w:t>шыпырдатыу</w:t>
            </w:r>
            <w:r>
              <w:rPr>
                <w:sz w:val="18"/>
              </w:rPr>
              <w:t xml:space="preserve"> — шуршание чем</w:t>
            </w:r>
          </w:p>
        </w:tc>
        <w:tc>
          <w:tcPr>
            <w:tcW w:w="5014" w:type="dxa"/>
          </w:tcPr>
          <w:p w14:paraId="47902AFF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шыбырдатыу</w:t>
            </w:r>
            <w:r w:rsidRPr="00713F0C">
              <w:rPr>
                <w:sz w:val="18"/>
                <w:lang w:val="ru-RU"/>
              </w:rPr>
              <w:t xml:space="preserve"> — Шыбырдат дегенден этим ат.</w:t>
            </w:r>
          </w:p>
        </w:tc>
        <w:tc>
          <w:tcPr>
            <w:tcW w:w="3682" w:type="dxa"/>
          </w:tcPr>
          <w:p w14:paraId="00CE52C8" w14:textId="7AB399FA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шыбырдатыу ↔ шыбырдатыу (точная пара)</w:t>
            </w:r>
            <w:r w:rsidR="00F60E4A">
              <w:rPr>
                <w:sz w:val="20"/>
                <w:lang w:val="ru-RU"/>
              </w:rPr>
              <w:t>.</w:t>
            </w:r>
          </w:p>
          <w:p w14:paraId="064A637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шыпырдатыу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</w:tc>
      </w:tr>
      <w:tr w:rsidR="00390B9F" w:rsidRPr="00713F0C" w14:paraId="7FE21CC1" w14:textId="77777777" w:rsidTr="00390B9F">
        <w:tc>
          <w:tcPr>
            <w:tcW w:w="993" w:type="dxa"/>
          </w:tcPr>
          <w:p w14:paraId="4A63744A" w14:textId="77777777" w:rsidR="00390B9F" w:rsidRDefault="00390B9F" w:rsidP="00390B9F">
            <w:r>
              <w:t>c_115</w:t>
            </w:r>
          </w:p>
        </w:tc>
        <w:tc>
          <w:tcPr>
            <w:tcW w:w="5007" w:type="dxa"/>
          </w:tcPr>
          <w:p w14:paraId="647125F4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шыбырдау</w:t>
            </w:r>
            <w:r w:rsidRPr="00713F0C">
              <w:rPr>
                <w:sz w:val="18"/>
                <w:lang w:val="ru-RU"/>
              </w:rPr>
              <w:t xml:space="preserve"> — 1) шёпот, шептание 2) шуршание, шелест чего</w:t>
            </w:r>
          </w:p>
          <w:p w14:paraId="63C9F122" w14:textId="77777777" w:rsidR="00390B9F" w:rsidRDefault="00390B9F" w:rsidP="00390B9F">
            <w:pPr>
              <w:spacing w:after="40"/>
            </w:pPr>
            <w:r>
              <w:rPr>
                <w:b/>
              </w:rPr>
              <w:t>шыпырдау</w:t>
            </w:r>
            <w:r>
              <w:rPr>
                <w:sz w:val="18"/>
              </w:rPr>
              <w:t xml:space="preserve"> — шуршание чего</w:t>
            </w:r>
          </w:p>
        </w:tc>
        <w:tc>
          <w:tcPr>
            <w:tcW w:w="5014" w:type="dxa"/>
          </w:tcPr>
          <w:p w14:paraId="553489FB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b/>
                <w:lang w:val="ru-RU"/>
              </w:rPr>
              <w:t>шыбырдау</w:t>
            </w:r>
            <w:r w:rsidRPr="00713F0C">
              <w:rPr>
                <w:sz w:val="18"/>
                <w:lang w:val="ru-RU"/>
              </w:rPr>
              <w:t xml:space="preserve"> — Шыбырда дегенден этим ат. Кече терекле шыбырдауунда Эшитеме терен бушу</w:t>
            </w:r>
          </w:p>
        </w:tc>
        <w:tc>
          <w:tcPr>
            <w:tcW w:w="3682" w:type="dxa"/>
          </w:tcPr>
          <w:p w14:paraId="5B9E39D9" w14:textId="41FA19ED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шыбырдау ↔ шыбырдау (точная пара)</w:t>
            </w:r>
            <w:r w:rsidR="00F60E4A">
              <w:rPr>
                <w:sz w:val="20"/>
                <w:lang w:val="ru-RU"/>
              </w:rPr>
              <w:t>.</w:t>
            </w:r>
          </w:p>
          <w:p w14:paraId="601E279A" w14:textId="77777777" w:rsidR="00390B9F" w:rsidRPr="00713F0C" w:rsidRDefault="00390B9F" w:rsidP="00390B9F">
            <w:pPr>
              <w:spacing w:after="40"/>
              <w:rPr>
                <w:lang w:val="ru-RU"/>
              </w:rPr>
            </w:pPr>
            <w:r w:rsidRPr="00713F0C">
              <w:rPr>
                <w:sz w:val="20"/>
                <w:lang w:val="ru-RU"/>
              </w:rPr>
              <w:t>шыпырдау → отцепить (</w:t>
            </w:r>
            <w:r>
              <w:rPr>
                <w:sz w:val="20"/>
              </w:rPr>
              <w:t>only</w:t>
            </w:r>
            <w:r w:rsidRPr="00713F0C">
              <w:rPr>
                <w:sz w:val="20"/>
                <w:lang w:val="ru-RU"/>
              </w:rPr>
              <w:t>1)</w:t>
            </w:r>
          </w:p>
        </w:tc>
      </w:tr>
    </w:tbl>
    <w:p w14:paraId="4A3BAE54" w14:textId="77777777" w:rsidR="00607532" w:rsidRPr="00713F0C" w:rsidRDefault="00607532">
      <w:pPr>
        <w:rPr>
          <w:lang w:val="ru-RU"/>
        </w:rPr>
      </w:pPr>
    </w:p>
    <w:sectPr w:rsidR="00607532" w:rsidRPr="00713F0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820384">
    <w:abstractNumId w:val="8"/>
  </w:num>
  <w:num w:numId="2" w16cid:durableId="938029148">
    <w:abstractNumId w:val="6"/>
  </w:num>
  <w:num w:numId="3" w16cid:durableId="612588968">
    <w:abstractNumId w:val="5"/>
  </w:num>
  <w:num w:numId="4" w16cid:durableId="1484738607">
    <w:abstractNumId w:val="4"/>
  </w:num>
  <w:num w:numId="5" w16cid:durableId="30037752">
    <w:abstractNumId w:val="7"/>
  </w:num>
  <w:num w:numId="6" w16cid:durableId="1460144328">
    <w:abstractNumId w:val="3"/>
  </w:num>
  <w:num w:numId="7" w16cid:durableId="1978606623">
    <w:abstractNumId w:val="2"/>
  </w:num>
  <w:num w:numId="8" w16cid:durableId="354814698">
    <w:abstractNumId w:val="1"/>
  </w:num>
  <w:num w:numId="9" w16cid:durableId="1930387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A65"/>
    <w:rsid w:val="00026C16"/>
    <w:rsid w:val="00030A76"/>
    <w:rsid w:val="00034616"/>
    <w:rsid w:val="000531BE"/>
    <w:rsid w:val="0006063C"/>
    <w:rsid w:val="00067072"/>
    <w:rsid w:val="00083438"/>
    <w:rsid w:val="00086A33"/>
    <w:rsid w:val="000A2D27"/>
    <w:rsid w:val="000A31B7"/>
    <w:rsid w:val="00106025"/>
    <w:rsid w:val="001208CC"/>
    <w:rsid w:val="00121641"/>
    <w:rsid w:val="0013156E"/>
    <w:rsid w:val="0015074B"/>
    <w:rsid w:val="001746A6"/>
    <w:rsid w:val="0017751D"/>
    <w:rsid w:val="00183ABB"/>
    <w:rsid w:val="001C4FF2"/>
    <w:rsid w:val="001C5B13"/>
    <w:rsid w:val="001E5332"/>
    <w:rsid w:val="00206D63"/>
    <w:rsid w:val="0022082E"/>
    <w:rsid w:val="002228DC"/>
    <w:rsid w:val="00252927"/>
    <w:rsid w:val="002548A5"/>
    <w:rsid w:val="00256C1B"/>
    <w:rsid w:val="00267D45"/>
    <w:rsid w:val="00296193"/>
    <w:rsid w:val="0029639D"/>
    <w:rsid w:val="002A537E"/>
    <w:rsid w:val="002B02ED"/>
    <w:rsid w:val="002D1015"/>
    <w:rsid w:val="003064B0"/>
    <w:rsid w:val="00315837"/>
    <w:rsid w:val="00315CA0"/>
    <w:rsid w:val="00321186"/>
    <w:rsid w:val="00326F90"/>
    <w:rsid w:val="00327FD4"/>
    <w:rsid w:val="00342532"/>
    <w:rsid w:val="00351025"/>
    <w:rsid w:val="00390B9F"/>
    <w:rsid w:val="00393617"/>
    <w:rsid w:val="003956E7"/>
    <w:rsid w:val="003B118E"/>
    <w:rsid w:val="003B4436"/>
    <w:rsid w:val="003C2B1D"/>
    <w:rsid w:val="003C51A0"/>
    <w:rsid w:val="003D0DCF"/>
    <w:rsid w:val="004041EA"/>
    <w:rsid w:val="00420B92"/>
    <w:rsid w:val="00441357"/>
    <w:rsid w:val="0047013A"/>
    <w:rsid w:val="00474278"/>
    <w:rsid w:val="004A0BCE"/>
    <w:rsid w:val="004A5A90"/>
    <w:rsid w:val="004B301F"/>
    <w:rsid w:val="004E4E9B"/>
    <w:rsid w:val="00506D77"/>
    <w:rsid w:val="00514596"/>
    <w:rsid w:val="00521766"/>
    <w:rsid w:val="005544FC"/>
    <w:rsid w:val="00566FB0"/>
    <w:rsid w:val="00590E90"/>
    <w:rsid w:val="005939ED"/>
    <w:rsid w:val="005C64EC"/>
    <w:rsid w:val="005D1C9E"/>
    <w:rsid w:val="00602B92"/>
    <w:rsid w:val="00607532"/>
    <w:rsid w:val="00624859"/>
    <w:rsid w:val="00633157"/>
    <w:rsid w:val="00643D8E"/>
    <w:rsid w:val="00684485"/>
    <w:rsid w:val="006A6883"/>
    <w:rsid w:val="006B65B7"/>
    <w:rsid w:val="006E5E23"/>
    <w:rsid w:val="00705DAB"/>
    <w:rsid w:val="00713F0C"/>
    <w:rsid w:val="007157B4"/>
    <w:rsid w:val="00717A37"/>
    <w:rsid w:val="00727CCE"/>
    <w:rsid w:val="00740C45"/>
    <w:rsid w:val="007461E7"/>
    <w:rsid w:val="007577A5"/>
    <w:rsid w:val="007845DE"/>
    <w:rsid w:val="007A27D0"/>
    <w:rsid w:val="007A61AF"/>
    <w:rsid w:val="007B04EF"/>
    <w:rsid w:val="007D606B"/>
    <w:rsid w:val="007F6A14"/>
    <w:rsid w:val="008016E3"/>
    <w:rsid w:val="00801BA4"/>
    <w:rsid w:val="00872261"/>
    <w:rsid w:val="0087330F"/>
    <w:rsid w:val="008829BA"/>
    <w:rsid w:val="0088747C"/>
    <w:rsid w:val="008A09D5"/>
    <w:rsid w:val="009232A1"/>
    <w:rsid w:val="00953C66"/>
    <w:rsid w:val="00984401"/>
    <w:rsid w:val="00997A99"/>
    <w:rsid w:val="009C55FC"/>
    <w:rsid w:val="00A22C1B"/>
    <w:rsid w:val="00A26E0E"/>
    <w:rsid w:val="00A35E68"/>
    <w:rsid w:val="00A3715B"/>
    <w:rsid w:val="00A5057A"/>
    <w:rsid w:val="00A52C77"/>
    <w:rsid w:val="00A53F3A"/>
    <w:rsid w:val="00A565B8"/>
    <w:rsid w:val="00A613B4"/>
    <w:rsid w:val="00A8498A"/>
    <w:rsid w:val="00A97388"/>
    <w:rsid w:val="00AA1D8D"/>
    <w:rsid w:val="00AB5D38"/>
    <w:rsid w:val="00AD7995"/>
    <w:rsid w:val="00B35407"/>
    <w:rsid w:val="00B47730"/>
    <w:rsid w:val="00B62DE3"/>
    <w:rsid w:val="00B7289B"/>
    <w:rsid w:val="00B771DC"/>
    <w:rsid w:val="00B80D0F"/>
    <w:rsid w:val="00B94A62"/>
    <w:rsid w:val="00BB3FF9"/>
    <w:rsid w:val="00BB573E"/>
    <w:rsid w:val="00BB7E43"/>
    <w:rsid w:val="00BC2C51"/>
    <w:rsid w:val="00BC7D41"/>
    <w:rsid w:val="00BD1B3B"/>
    <w:rsid w:val="00BD4F62"/>
    <w:rsid w:val="00BE21BF"/>
    <w:rsid w:val="00C012F8"/>
    <w:rsid w:val="00C13E79"/>
    <w:rsid w:val="00C459A3"/>
    <w:rsid w:val="00C469BB"/>
    <w:rsid w:val="00C62C3F"/>
    <w:rsid w:val="00C76F81"/>
    <w:rsid w:val="00C86E8C"/>
    <w:rsid w:val="00C87E6B"/>
    <w:rsid w:val="00C90953"/>
    <w:rsid w:val="00C9756D"/>
    <w:rsid w:val="00CB0664"/>
    <w:rsid w:val="00CB2A79"/>
    <w:rsid w:val="00CB6484"/>
    <w:rsid w:val="00CC523E"/>
    <w:rsid w:val="00CC765A"/>
    <w:rsid w:val="00CD4153"/>
    <w:rsid w:val="00CE0DE4"/>
    <w:rsid w:val="00CE119A"/>
    <w:rsid w:val="00D2524A"/>
    <w:rsid w:val="00D46283"/>
    <w:rsid w:val="00D46427"/>
    <w:rsid w:val="00D47BD0"/>
    <w:rsid w:val="00D54610"/>
    <w:rsid w:val="00D6248B"/>
    <w:rsid w:val="00D778FA"/>
    <w:rsid w:val="00D87894"/>
    <w:rsid w:val="00DA68F2"/>
    <w:rsid w:val="00DB044E"/>
    <w:rsid w:val="00DE440F"/>
    <w:rsid w:val="00DF0AE0"/>
    <w:rsid w:val="00DF36DA"/>
    <w:rsid w:val="00E20832"/>
    <w:rsid w:val="00E32CD4"/>
    <w:rsid w:val="00E93B51"/>
    <w:rsid w:val="00EA6CAF"/>
    <w:rsid w:val="00ED3EFE"/>
    <w:rsid w:val="00EE496A"/>
    <w:rsid w:val="00F250AC"/>
    <w:rsid w:val="00F40816"/>
    <w:rsid w:val="00F60949"/>
    <w:rsid w:val="00F60E4A"/>
    <w:rsid w:val="00F64A24"/>
    <w:rsid w:val="00F73B60"/>
    <w:rsid w:val="00F85C88"/>
    <w:rsid w:val="00F92B94"/>
    <w:rsid w:val="00FC6239"/>
    <w:rsid w:val="00FC693F"/>
    <w:rsid w:val="00FE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392C4D0-1138-46A0-A7D6-A4D88B85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14</Pages>
  <Words>5418</Words>
  <Characters>30883</Characters>
  <Application>Microsoft Office Word</Application>
  <DocSecurity>0</DocSecurity>
  <Lines>257</Lines>
  <Paragraphs>72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B</cp:lastModifiedBy>
  <cp:revision>157</cp:revision>
  <dcterms:created xsi:type="dcterms:W3CDTF">2013-12-23T23:15:00Z</dcterms:created>
  <dcterms:modified xsi:type="dcterms:W3CDTF">2026-08-01T22:35:00Z</dcterms:modified>
  <cp:category/>
</cp:coreProperties>
</file>